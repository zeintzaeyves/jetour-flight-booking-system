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95E73" w14:textId="77777777" w:rsidR="00F95073" w:rsidRDefault="00000000" w:rsidP="006B609D">
      <w:pPr>
        <w:spacing w:after="2200" w:line="240" w:lineRule="auto"/>
        <w:jc w:val="center"/>
      </w:pPr>
      <w:r>
        <w:rPr>
          <w:b/>
        </w:rPr>
        <w:t>USING TOBACCO LEAF (</w:t>
      </w:r>
      <w:r>
        <w:rPr>
          <w:b/>
          <w:i/>
        </w:rPr>
        <w:t>Nicotiana tabacum</w:t>
      </w:r>
      <w:r>
        <w:rPr>
          <w:b/>
        </w:rPr>
        <w:t>) AND LEMONGRASS</w:t>
      </w:r>
      <w:r>
        <w:rPr>
          <w:b/>
        </w:rPr>
        <w:br/>
        <w:t>(</w:t>
      </w:r>
      <w:r>
        <w:rPr>
          <w:b/>
          <w:i/>
        </w:rPr>
        <w:t>Cymbopogon citratus</w:t>
      </w:r>
      <w:r>
        <w:rPr>
          <w:b/>
        </w:rPr>
        <w:t>) AS AN ALTERNATIVE PESTICIDE</w:t>
      </w:r>
      <w:r>
        <w:rPr>
          <w:b/>
        </w:rPr>
        <w:br/>
        <w:t>FOR TERMITE (</w:t>
      </w:r>
      <w:r>
        <w:rPr>
          <w:b/>
          <w:i/>
        </w:rPr>
        <w:t>Cryptotermes spp.</w:t>
      </w:r>
      <w:r>
        <w:rPr>
          <w:b/>
        </w:rPr>
        <w:t>) INFESTATION</w:t>
      </w:r>
    </w:p>
    <w:p w14:paraId="267956F8" w14:textId="77777777" w:rsidR="00F95073" w:rsidRDefault="00000000" w:rsidP="006B609D">
      <w:pPr>
        <w:spacing w:after="280" w:line="240" w:lineRule="auto"/>
        <w:jc w:val="center"/>
      </w:pPr>
      <w:r>
        <w:t>A Research Paper Presented to the Faculty of</w:t>
      </w:r>
    </w:p>
    <w:p w14:paraId="180A1EDE" w14:textId="77777777" w:rsidR="00F95073" w:rsidRDefault="00000000" w:rsidP="006B609D">
      <w:pPr>
        <w:spacing w:after="160" w:line="240" w:lineRule="auto"/>
        <w:jc w:val="center"/>
      </w:pPr>
      <w:r>
        <w:rPr>
          <w:b/>
        </w:rPr>
        <w:t>Victorious Christian Montessori College Alfonso, Inc.</w:t>
      </w:r>
    </w:p>
    <w:p w14:paraId="574EFC05" w14:textId="77777777" w:rsidR="00F95073" w:rsidRDefault="00000000" w:rsidP="006B609D">
      <w:pPr>
        <w:spacing w:after="2300" w:line="240" w:lineRule="auto"/>
        <w:jc w:val="center"/>
      </w:pPr>
      <w:r>
        <w:t>Mabini St. Alfonso, Cavite</w:t>
      </w:r>
    </w:p>
    <w:p w14:paraId="0C272FB3" w14:textId="77777777" w:rsidR="00F95073" w:rsidRDefault="00000000" w:rsidP="006B609D">
      <w:pPr>
        <w:spacing w:after="1560" w:line="240" w:lineRule="auto"/>
        <w:jc w:val="center"/>
      </w:pPr>
      <w:r>
        <w:rPr>
          <w:i/>
        </w:rPr>
        <w:t>In Partial Fulfillment</w:t>
      </w:r>
      <w:r>
        <w:t xml:space="preserve"> of the Academic Requirements for Grade 12</w:t>
      </w:r>
    </w:p>
    <w:p w14:paraId="318731AD" w14:textId="2A898C92" w:rsidR="00C55683" w:rsidRDefault="00000000" w:rsidP="00C55683">
      <w:pPr>
        <w:spacing w:after="2500" w:line="240" w:lineRule="auto"/>
        <w:jc w:val="center"/>
        <w:rPr>
          <w:b/>
        </w:rPr>
      </w:pPr>
      <w:r>
        <w:rPr>
          <w:b/>
        </w:rPr>
        <w:t>KHOBIE J. BULACLAC</w:t>
      </w:r>
    </w:p>
    <w:p w14:paraId="6F0415D0" w14:textId="4E33B865" w:rsidR="006B609D" w:rsidRDefault="00000000" w:rsidP="006B609D">
      <w:pPr>
        <w:spacing w:after="2500" w:line="240" w:lineRule="auto"/>
        <w:jc w:val="center"/>
        <w:rPr>
          <w:b/>
        </w:rPr>
      </w:pPr>
      <w:r>
        <w:rPr>
          <w:b/>
        </w:rPr>
        <w:t>MARCH 202</w:t>
      </w:r>
      <w:r w:rsidR="006B609D">
        <w:rPr>
          <w:b/>
        </w:rPr>
        <w:t>5</w:t>
      </w:r>
    </w:p>
    <w:p w14:paraId="0117333B" w14:textId="5B5568A0" w:rsidR="006B609D" w:rsidRPr="006B609D" w:rsidRDefault="006B609D" w:rsidP="006B609D">
      <w:pPr>
        <w:spacing w:after="0" w:line="480" w:lineRule="auto"/>
        <w:jc w:val="center"/>
        <w:rPr>
          <w:b/>
          <w:sz w:val="28"/>
          <w:szCs w:val="28"/>
        </w:rPr>
      </w:pPr>
      <w:r w:rsidRPr="006B609D">
        <w:rPr>
          <w:b/>
          <w:sz w:val="28"/>
          <w:szCs w:val="28"/>
        </w:rPr>
        <w:lastRenderedPageBreak/>
        <w:t>CHAPTER I</w:t>
      </w:r>
    </w:p>
    <w:p w14:paraId="4F167239" w14:textId="2EF59EB5" w:rsidR="006B609D" w:rsidRDefault="006B609D" w:rsidP="006B609D">
      <w:pPr>
        <w:spacing w:after="0" w:line="480" w:lineRule="auto"/>
        <w:jc w:val="center"/>
        <w:rPr>
          <w:b/>
          <w:sz w:val="28"/>
          <w:szCs w:val="28"/>
        </w:rPr>
      </w:pPr>
      <w:r w:rsidRPr="006B609D">
        <w:rPr>
          <w:b/>
          <w:sz w:val="28"/>
          <w:szCs w:val="28"/>
        </w:rPr>
        <w:t>INTRODUCTION</w:t>
      </w:r>
    </w:p>
    <w:p w14:paraId="758CF46E" w14:textId="77777777" w:rsidR="006B609D" w:rsidRPr="006B609D" w:rsidRDefault="006B609D" w:rsidP="006B609D">
      <w:pPr>
        <w:spacing w:after="0" w:line="480" w:lineRule="auto"/>
        <w:jc w:val="center"/>
        <w:rPr>
          <w:b/>
          <w:sz w:val="28"/>
          <w:szCs w:val="28"/>
        </w:rPr>
      </w:pPr>
    </w:p>
    <w:p w14:paraId="283322C4" w14:textId="36C36FE0" w:rsidR="004F64E8" w:rsidRPr="006B609D" w:rsidRDefault="004F64E8" w:rsidP="003B67D5">
      <w:pPr>
        <w:spacing w:after="0" w:line="480" w:lineRule="auto"/>
        <w:rPr>
          <w:b/>
        </w:rPr>
      </w:pPr>
      <w:r w:rsidRPr="004F64E8">
        <w:rPr>
          <w:b/>
        </w:rPr>
        <w:t xml:space="preserve">Background of the Study </w:t>
      </w:r>
    </w:p>
    <w:p w14:paraId="12760C39" w14:textId="77777777" w:rsidR="004F64E8" w:rsidRDefault="004F64E8" w:rsidP="003B67D5">
      <w:pPr>
        <w:spacing w:after="0" w:line="480" w:lineRule="auto"/>
        <w:ind w:firstLine="720"/>
        <w:jc w:val="both"/>
        <w:rPr>
          <w:bCs/>
        </w:rPr>
      </w:pPr>
      <w:r w:rsidRPr="004F64E8">
        <w:rPr>
          <w:bCs/>
        </w:rPr>
        <w:t>There are many insects in the world that cause trouble for us. Mosquitoes, flies, lice. But these insects cause trouble to only humans physically. Some insects are considered parasites because they cause the destruction of things. Termites are the most common example of these parasites. Termites usually come from the ground where they live, build their colonies, and serve their queen. Termites cause destruction to houses by chewing the wood parts of the houses. From walls, pillars, doors, ceilings, floors, and even furniture. Anything that is made from wood, they will chew until it is destroyed. Termites became such a menace that people found solutions to eradicate them. Based on the study of Weber et.al (2019), Nicotiana tobacco can kill fleas and blowfly larvae effectively at the concentrations tested. Only N. Tabacum K326 and N. Glutinosa exhibited moderate anthelmintic activity.</w:t>
      </w:r>
    </w:p>
    <w:p w14:paraId="2DF1A086" w14:textId="77777777" w:rsidR="004F64E8" w:rsidRDefault="004F64E8" w:rsidP="003B67D5">
      <w:pPr>
        <w:spacing w:after="0" w:line="480" w:lineRule="auto"/>
        <w:ind w:firstLine="720"/>
        <w:jc w:val="both"/>
        <w:rPr>
          <w:bCs/>
        </w:rPr>
      </w:pPr>
      <w:r w:rsidRPr="004F64E8">
        <w:rPr>
          <w:bCs/>
        </w:rPr>
        <w:t>In addition to the fact that termites damage buildings, researchers have known that hiring termite exterminators or purchasing chemicals to address termite infestations costs money. The reason this study focuses on termites is that their population growth is quite dangerous, they seriously injure buildings, and getting rid of them can be costly. Because a termite queen may lay anywhere from 20,000 to 30,000 eggs every day, depending on the species, according to the termite's life cycle. The termite colony as a whole look after and guards the eggs laid by the queen since they are essential to the colony's long-term survival. The study of Jefri et. Al (2016) shows that tobacco is frequently mentioned as a</w:t>
      </w:r>
      <w:r>
        <w:rPr>
          <w:bCs/>
        </w:rPr>
        <w:t xml:space="preserve"> </w:t>
      </w:r>
      <w:r w:rsidRPr="004F64E8">
        <w:rPr>
          <w:bCs/>
        </w:rPr>
        <w:lastRenderedPageBreak/>
        <w:t xml:space="preserve">powerful pesticide and as an insect or tick repellent to stop diseases spread by vectors. There are other bioactive molecules in tobacco besides nicotine, like the N molecule, which is high in anabasine. Glauca has been classified as an insect deterrent. </w:t>
      </w:r>
    </w:p>
    <w:p w14:paraId="4E6BD71C" w14:textId="0654AE43" w:rsidR="004F64E8" w:rsidRPr="004F64E8" w:rsidRDefault="004F64E8" w:rsidP="003B67D5">
      <w:pPr>
        <w:spacing w:after="0" w:line="480" w:lineRule="auto"/>
        <w:ind w:firstLine="720"/>
        <w:jc w:val="both"/>
        <w:rPr>
          <w:bCs/>
        </w:rPr>
      </w:pPr>
      <w:r w:rsidRPr="004F64E8">
        <w:rPr>
          <w:bCs/>
        </w:rPr>
        <w:t>Once born, the majority of the eggs develop into highly destructive termite workers. Termites come in many classes, but the workers usually do the most damage because they feed on the cellulose in your property's wooden structures and look for more food for the colony. The researchers try to explore the use of organic pesticide such as tobacco leaf extract and lemongrass extract in termite control in an effort to support a more environmentally friendly and sustainable method of managing termite infestations while also providing insights into the more general topic of natural pest control. Tobacco leaf extracts and lemon grass extracts are examples of potential solutions for these destructive insects. In this research, we will conduct an experiment on whether tobacco leaf extracts or lemon grass extract are effective. Amalraj et al. (2015) Stated that two milliliters of the tobacco leaf extract were transferred into a spray bottle and sprayed into each cockroach's compartment in turn.</w:t>
      </w:r>
    </w:p>
    <w:p w14:paraId="249FA2C0" w14:textId="77777777" w:rsidR="004F64E8" w:rsidRDefault="004F64E8" w:rsidP="003B67D5">
      <w:pPr>
        <w:spacing w:after="0" w:line="480" w:lineRule="auto"/>
        <w:rPr>
          <w:bCs/>
        </w:rPr>
      </w:pPr>
    </w:p>
    <w:p w14:paraId="1B3371B9" w14:textId="1DBED334" w:rsidR="004F64E8" w:rsidRPr="004F64E8" w:rsidRDefault="004F64E8" w:rsidP="003B67D5">
      <w:pPr>
        <w:spacing w:after="0" w:line="480" w:lineRule="auto"/>
        <w:rPr>
          <w:b/>
        </w:rPr>
      </w:pPr>
      <w:r>
        <w:rPr>
          <w:b/>
        </w:rPr>
        <w:t>Statement of the Problem</w:t>
      </w:r>
    </w:p>
    <w:p w14:paraId="1F9E951C" w14:textId="77777777" w:rsidR="004F64E8" w:rsidRDefault="004F64E8" w:rsidP="003B67D5">
      <w:pPr>
        <w:spacing w:after="0" w:line="480" w:lineRule="auto"/>
        <w:rPr>
          <w:bCs/>
        </w:rPr>
      </w:pPr>
    </w:p>
    <w:p w14:paraId="21CB10EA" w14:textId="67258958" w:rsidR="004F64E8" w:rsidRDefault="00A564B0" w:rsidP="003B67D5">
      <w:pPr>
        <w:spacing w:after="0" w:line="480" w:lineRule="auto"/>
        <w:ind w:firstLine="720"/>
        <w:jc w:val="both"/>
        <w:rPr>
          <w:bCs/>
        </w:rPr>
      </w:pPr>
      <w:r w:rsidRPr="00A564B0">
        <w:rPr>
          <w:bCs/>
        </w:rPr>
        <w:t>Generally, the study intended to determine the effectiveness of tobacco leaf and lemongrass as alternative pesticides.</w:t>
      </w:r>
    </w:p>
    <w:p w14:paraId="405FEA24" w14:textId="00C40476" w:rsidR="00A564B0" w:rsidRDefault="00A564B0" w:rsidP="003B67D5">
      <w:pPr>
        <w:spacing w:after="0" w:line="480" w:lineRule="auto"/>
        <w:ind w:firstLine="720"/>
        <w:jc w:val="both"/>
        <w:rPr>
          <w:bCs/>
        </w:rPr>
      </w:pPr>
      <w:r w:rsidRPr="00A564B0">
        <w:rPr>
          <w:bCs/>
        </w:rPr>
        <w:t>Specifically, the study sought to answer the following question:</w:t>
      </w:r>
    </w:p>
    <w:p w14:paraId="7253BACF" w14:textId="63308E47" w:rsidR="00A564B0" w:rsidRPr="00A564B0" w:rsidRDefault="00A564B0" w:rsidP="003B67D5">
      <w:pPr>
        <w:pStyle w:val="ListParagraph"/>
        <w:numPr>
          <w:ilvl w:val="0"/>
          <w:numId w:val="13"/>
        </w:numPr>
        <w:spacing w:after="0" w:line="480" w:lineRule="auto"/>
        <w:jc w:val="both"/>
        <w:rPr>
          <w:bCs/>
        </w:rPr>
      </w:pPr>
      <w:r w:rsidRPr="00A564B0">
        <w:rPr>
          <w:bCs/>
        </w:rPr>
        <w:t>What was the effectiveness of tobacco leaf extract and lemongrass oil-based pesticide as an alternative pesticide against termites in all forms?</w:t>
      </w:r>
    </w:p>
    <w:p w14:paraId="7F20B1AB" w14:textId="09BF4A55" w:rsidR="00A564B0" w:rsidRPr="00A564B0" w:rsidRDefault="00A564B0" w:rsidP="003B67D5">
      <w:pPr>
        <w:pStyle w:val="ListParagraph"/>
        <w:numPr>
          <w:ilvl w:val="1"/>
          <w:numId w:val="13"/>
        </w:numPr>
        <w:spacing w:after="0" w:line="480" w:lineRule="auto"/>
        <w:jc w:val="both"/>
        <w:rPr>
          <w:bCs/>
        </w:rPr>
      </w:pPr>
      <w:r w:rsidRPr="00A564B0">
        <w:rPr>
          <w:bCs/>
        </w:rPr>
        <w:lastRenderedPageBreak/>
        <w:t xml:space="preserve">Mortality rate (6 hours) </w:t>
      </w:r>
    </w:p>
    <w:p w14:paraId="5F97AD60" w14:textId="7931F1DA" w:rsidR="00A564B0" w:rsidRDefault="00A564B0" w:rsidP="003B67D5">
      <w:pPr>
        <w:pStyle w:val="ListParagraph"/>
        <w:numPr>
          <w:ilvl w:val="1"/>
          <w:numId w:val="13"/>
        </w:numPr>
        <w:spacing w:after="0" w:line="480" w:lineRule="auto"/>
        <w:jc w:val="both"/>
        <w:rPr>
          <w:bCs/>
        </w:rPr>
      </w:pPr>
      <w:r w:rsidRPr="00A564B0">
        <w:rPr>
          <w:bCs/>
        </w:rPr>
        <w:t>Mortality rate (12 h</w:t>
      </w:r>
      <w:r>
        <w:rPr>
          <w:bCs/>
        </w:rPr>
        <w:t>ou</w:t>
      </w:r>
      <w:r w:rsidRPr="00A564B0">
        <w:rPr>
          <w:bCs/>
        </w:rPr>
        <w:t>rs)</w:t>
      </w:r>
    </w:p>
    <w:p w14:paraId="70F389F1" w14:textId="34696BDF" w:rsidR="00A564B0" w:rsidRDefault="00A564B0" w:rsidP="003B67D5">
      <w:pPr>
        <w:pStyle w:val="ListParagraph"/>
        <w:numPr>
          <w:ilvl w:val="1"/>
          <w:numId w:val="13"/>
        </w:numPr>
        <w:spacing w:after="0" w:line="480" w:lineRule="auto"/>
        <w:jc w:val="both"/>
        <w:rPr>
          <w:bCs/>
        </w:rPr>
      </w:pPr>
      <w:r w:rsidRPr="00A564B0">
        <w:rPr>
          <w:bCs/>
        </w:rPr>
        <w:t>Mortality rate (18 h</w:t>
      </w:r>
      <w:r>
        <w:rPr>
          <w:bCs/>
        </w:rPr>
        <w:t>ou</w:t>
      </w:r>
      <w:r w:rsidRPr="00A564B0">
        <w:rPr>
          <w:bCs/>
        </w:rPr>
        <w:t>rs)</w:t>
      </w:r>
    </w:p>
    <w:p w14:paraId="69A1290F" w14:textId="26B04CB3" w:rsidR="00A564B0" w:rsidRDefault="00A564B0" w:rsidP="003B67D5">
      <w:pPr>
        <w:pStyle w:val="ListParagraph"/>
        <w:numPr>
          <w:ilvl w:val="1"/>
          <w:numId w:val="13"/>
        </w:numPr>
        <w:spacing w:after="0" w:line="480" w:lineRule="auto"/>
        <w:jc w:val="both"/>
        <w:rPr>
          <w:bCs/>
        </w:rPr>
      </w:pPr>
      <w:r w:rsidRPr="00A564B0">
        <w:rPr>
          <w:bCs/>
        </w:rPr>
        <w:t>Mortality rate (24 h</w:t>
      </w:r>
      <w:r>
        <w:rPr>
          <w:bCs/>
        </w:rPr>
        <w:t>ou</w:t>
      </w:r>
      <w:r w:rsidRPr="00A564B0">
        <w:rPr>
          <w:bCs/>
        </w:rPr>
        <w:t>rs)</w:t>
      </w:r>
    </w:p>
    <w:p w14:paraId="7C42C4AC" w14:textId="448BEA4F" w:rsidR="00A564B0" w:rsidRDefault="00A564B0" w:rsidP="003B67D5">
      <w:pPr>
        <w:pStyle w:val="ListParagraph"/>
        <w:numPr>
          <w:ilvl w:val="0"/>
          <w:numId w:val="13"/>
        </w:numPr>
        <w:spacing w:after="0" w:line="480" w:lineRule="auto"/>
        <w:jc w:val="both"/>
        <w:rPr>
          <w:bCs/>
        </w:rPr>
      </w:pPr>
      <w:r w:rsidRPr="00A564B0">
        <w:rPr>
          <w:bCs/>
        </w:rPr>
        <w:t>Is there any significant difference between commercialized pesticides and Tobacco Leaf and Lemongrass Extract based pesticides against termites in terms of</w:t>
      </w:r>
      <w:r>
        <w:rPr>
          <w:bCs/>
        </w:rPr>
        <w:t>:</w:t>
      </w:r>
    </w:p>
    <w:p w14:paraId="30B816DD" w14:textId="166E17EE" w:rsidR="00A564B0" w:rsidRPr="00A564B0" w:rsidRDefault="00A564B0" w:rsidP="003B67D5">
      <w:pPr>
        <w:pStyle w:val="ListParagraph"/>
        <w:numPr>
          <w:ilvl w:val="1"/>
          <w:numId w:val="13"/>
        </w:numPr>
        <w:spacing w:after="0" w:line="480" w:lineRule="auto"/>
        <w:jc w:val="both"/>
        <w:rPr>
          <w:bCs/>
        </w:rPr>
      </w:pPr>
      <w:r w:rsidRPr="00A564B0">
        <w:rPr>
          <w:bCs/>
        </w:rPr>
        <w:t>Mortality rate (6 h</w:t>
      </w:r>
      <w:r>
        <w:rPr>
          <w:bCs/>
        </w:rPr>
        <w:t>ou</w:t>
      </w:r>
      <w:r w:rsidRPr="00A564B0">
        <w:rPr>
          <w:bCs/>
        </w:rPr>
        <w:t>rs)</w:t>
      </w:r>
    </w:p>
    <w:p w14:paraId="407ACBA9" w14:textId="37770FCA" w:rsidR="00A564B0" w:rsidRDefault="00A564B0" w:rsidP="003B67D5">
      <w:pPr>
        <w:pStyle w:val="ListParagraph"/>
        <w:numPr>
          <w:ilvl w:val="1"/>
          <w:numId w:val="13"/>
        </w:numPr>
        <w:spacing w:after="0" w:line="480" w:lineRule="auto"/>
        <w:jc w:val="both"/>
        <w:rPr>
          <w:bCs/>
        </w:rPr>
      </w:pPr>
      <w:r w:rsidRPr="00A564B0">
        <w:rPr>
          <w:bCs/>
        </w:rPr>
        <w:t>Mortality rate (12 h</w:t>
      </w:r>
      <w:r>
        <w:rPr>
          <w:bCs/>
        </w:rPr>
        <w:t>ou</w:t>
      </w:r>
      <w:r w:rsidRPr="00A564B0">
        <w:rPr>
          <w:bCs/>
        </w:rPr>
        <w:t>rs)</w:t>
      </w:r>
    </w:p>
    <w:p w14:paraId="5CBA823C" w14:textId="02CDB30F" w:rsidR="00A564B0" w:rsidRDefault="00A564B0" w:rsidP="003B67D5">
      <w:pPr>
        <w:pStyle w:val="ListParagraph"/>
        <w:numPr>
          <w:ilvl w:val="1"/>
          <w:numId w:val="13"/>
        </w:numPr>
        <w:spacing w:after="0" w:line="480" w:lineRule="auto"/>
        <w:jc w:val="both"/>
        <w:rPr>
          <w:bCs/>
        </w:rPr>
      </w:pPr>
      <w:r w:rsidRPr="00A564B0">
        <w:rPr>
          <w:bCs/>
        </w:rPr>
        <w:t>Mortality rate (18 h</w:t>
      </w:r>
      <w:r>
        <w:rPr>
          <w:bCs/>
        </w:rPr>
        <w:t>ou</w:t>
      </w:r>
      <w:r w:rsidRPr="00A564B0">
        <w:rPr>
          <w:bCs/>
        </w:rPr>
        <w:t>rs)</w:t>
      </w:r>
    </w:p>
    <w:p w14:paraId="459778B8" w14:textId="4269EAD8" w:rsidR="00A564B0" w:rsidRDefault="00A564B0" w:rsidP="003B67D5">
      <w:pPr>
        <w:pStyle w:val="ListParagraph"/>
        <w:numPr>
          <w:ilvl w:val="1"/>
          <w:numId w:val="13"/>
        </w:numPr>
        <w:spacing w:after="0" w:line="480" w:lineRule="auto"/>
        <w:jc w:val="both"/>
        <w:rPr>
          <w:bCs/>
        </w:rPr>
      </w:pPr>
      <w:r w:rsidRPr="00A564B0">
        <w:rPr>
          <w:bCs/>
        </w:rPr>
        <w:t>Mortality rate (24 h</w:t>
      </w:r>
      <w:r>
        <w:rPr>
          <w:bCs/>
        </w:rPr>
        <w:t>ou</w:t>
      </w:r>
      <w:r w:rsidRPr="00A564B0">
        <w:rPr>
          <w:bCs/>
        </w:rPr>
        <w:t>rs)</w:t>
      </w:r>
    </w:p>
    <w:p w14:paraId="62155B95" w14:textId="46B35359" w:rsidR="00A564B0" w:rsidRDefault="00A564B0" w:rsidP="003B67D5">
      <w:pPr>
        <w:pStyle w:val="ListParagraph"/>
        <w:numPr>
          <w:ilvl w:val="0"/>
          <w:numId w:val="13"/>
        </w:numPr>
        <w:spacing w:after="0" w:line="480" w:lineRule="auto"/>
        <w:jc w:val="both"/>
        <w:rPr>
          <w:bCs/>
        </w:rPr>
      </w:pPr>
      <w:r w:rsidRPr="00A564B0">
        <w:rPr>
          <w:bCs/>
        </w:rPr>
        <w:t>Is there any significant difference among the treatments?</w:t>
      </w:r>
    </w:p>
    <w:p w14:paraId="2AF80297" w14:textId="32554317" w:rsidR="00A564B0" w:rsidRPr="00A564B0" w:rsidRDefault="00A564B0" w:rsidP="003B67D5">
      <w:pPr>
        <w:pStyle w:val="ListParagraph"/>
        <w:numPr>
          <w:ilvl w:val="1"/>
          <w:numId w:val="13"/>
        </w:numPr>
        <w:spacing w:after="0" w:line="480" w:lineRule="auto"/>
        <w:jc w:val="both"/>
        <w:rPr>
          <w:bCs/>
        </w:rPr>
      </w:pPr>
      <w:r w:rsidRPr="00A564B0">
        <w:rPr>
          <w:bCs/>
        </w:rPr>
        <w:t>Positive Controlled Group (commercialized pesticide)</w:t>
      </w:r>
    </w:p>
    <w:p w14:paraId="02A5EBD7" w14:textId="6E7A5D4F" w:rsidR="00A564B0" w:rsidRDefault="00A564B0" w:rsidP="003B67D5">
      <w:pPr>
        <w:pStyle w:val="ListParagraph"/>
        <w:numPr>
          <w:ilvl w:val="1"/>
          <w:numId w:val="13"/>
        </w:numPr>
        <w:spacing w:after="0" w:line="480" w:lineRule="auto"/>
        <w:jc w:val="both"/>
        <w:rPr>
          <w:bCs/>
        </w:rPr>
      </w:pPr>
      <w:r w:rsidRPr="00A564B0">
        <w:rPr>
          <w:bCs/>
        </w:rPr>
        <w:t>Treatment 1: 30mL Tobacco Leaf Extract, 30mL Lemongrass extract</w:t>
      </w:r>
    </w:p>
    <w:p w14:paraId="35C9F51C" w14:textId="41B448B7" w:rsidR="00A564B0" w:rsidRDefault="00A564B0" w:rsidP="003B67D5">
      <w:pPr>
        <w:pStyle w:val="ListParagraph"/>
        <w:numPr>
          <w:ilvl w:val="1"/>
          <w:numId w:val="13"/>
        </w:numPr>
        <w:spacing w:after="0" w:line="480" w:lineRule="auto"/>
        <w:jc w:val="both"/>
        <w:rPr>
          <w:bCs/>
        </w:rPr>
      </w:pPr>
      <w:r w:rsidRPr="00A564B0">
        <w:rPr>
          <w:bCs/>
        </w:rPr>
        <w:t>Treatment 2: 40mL Tobacco Leaf Extract, 20mL Lemongrass extract</w:t>
      </w:r>
    </w:p>
    <w:p w14:paraId="5A13C2AF" w14:textId="00EAFAB2" w:rsidR="00A564B0" w:rsidRDefault="00A564B0" w:rsidP="003B67D5">
      <w:pPr>
        <w:pStyle w:val="ListParagraph"/>
        <w:numPr>
          <w:ilvl w:val="1"/>
          <w:numId w:val="13"/>
        </w:numPr>
        <w:spacing w:after="0" w:line="480" w:lineRule="auto"/>
        <w:jc w:val="both"/>
        <w:rPr>
          <w:bCs/>
        </w:rPr>
      </w:pPr>
      <w:r w:rsidRPr="00A564B0">
        <w:rPr>
          <w:bCs/>
        </w:rPr>
        <w:t>Treatment 3: 50mL Tobacco Leaf Extract, 10mL Lemongrass extract</w:t>
      </w:r>
    </w:p>
    <w:p w14:paraId="0C5E9DD8" w14:textId="77777777" w:rsidR="003B67D5" w:rsidRDefault="003B67D5" w:rsidP="003B67D5">
      <w:pPr>
        <w:pStyle w:val="ListParagraph"/>
        <w:numPr>
          <w:ilvl w:val="1"/>
          <w:numId w:val="13"/>
        </w:numPr>
        <w:spacing w:after="0" w:line="480" w:lineRule="auto"/>
        <w:jc w:val="both"/>
        <w:rPr>
          <w:bCs/>
        </w:rPr>
      </w:pPr>
    </w:p>
    <w:p w14:paraId="7191E9EC" w14:textId="77777777" w:rsidR="00A564B0" w:rsidRDefault="00A564B0" w:rsidP="003B67D5">
      <w:pPr>
        <w:spacing w:after="0" w:line="480" w:lineRule="auto"/>
        <w:jc w:val="both"/>
        <w:rPr>
          <w:bCs/>
        </w:rPr>
      </w:pPr>
    </w:p>
    <w:p w14:paraId="4B080B86" w14:textId="4CF02F8D" w:rsidR="00A564B0" w:rsidRPr="00A564B0" w:rsidRDefault="00A564B0" w:rsidP="003B67D5">
      <w:pPr>
        <w:spacing w:after="0" w:line="480" w:lineRule="auto"/>
        <w:jc w:val="both"/>
        <w:rPr>
          <w:b/>
        </w:rPr>
      </w:pPr>
      <w:r w:rsidRPr="00A564B0">
        <w:rPr>
          <w:b/>
        </w:rPr>
        <w:t>Hypothes</w:t>
      </w:r>
      <w:r w:rsidR="002775DA">
        <w:rPr>
          <w:b/>
        </w:rPr>
        <w:t>e</w:t>
      </w:r>
      <w:r w:rsidRPr="00A564B0">
        <w:rPr>
          <w:b/>
        </w:rPr>
        <w:t xml:space="preserve">s </w:t>
      </w:r>
    </w:p>
    <w:p w14:paraId="17451829" w14:textId="77777777" w:rsidR="00A564B0" w:rsidRDefault="00A564B0" w:rsidP="003B67D5">
      <w:pPr>
        <w:spacing w:after="0" w:line="480" w:lineRule="auto"/>
        <w:ind w:firstLine="720"/>
        <w:jc w:val="both"/>
        <w:rPr>
          <w:bCs/>
        </w:rPr>
      </w:pPr>
      <w:r w:rsidRPr="00A564B0">
        <w:rPr>
          <w:bCs/>
        </w:rPr>
        <w:t xml:space="preserve">These were the hypotheses that needed to be proven in this study: </w:t>
      </w:r>
    </w:p>
    <w:p w14:paraId="6D405B14" w14:textId="77777777" w:rsidR="00A564B0" w:rsidRDefault="00A564B0" w:rsidP="003B67D5">
      <w:pPr>
        <w:spacing w:after="0" w:line="480" w:lineRule="auto"/>
        <w:ind w:firstLine="720"/>
        <w:jc w:val="both"/>
        <w:rPr>
          <w:bCs/>
        </w:rPr>
      </w:pPr>
      <w:r w:rsidRPr="00A564B0">
        <w:rPr>
          <w:bCs/>
        </w:rPr>
        <w:t xml:space="preserve">1. There is no significant difference between tobacco and lemongrass extract-based pesticides and the commercialized pesticides in terms of mortality rate </w:t>
      </w:r>
    </w:p>
    <w:p w14:paraId="76FECEA6" w14:textId="24DA2403" w:rsidR="004F10A3" w:rsidRDefault="00A564B0" w:rsidP="003B67D5">
      <w:pPr>
        <w:spacing w:after="0" w:line="480" w:lineRule="auto"/>
        <w:ind w:firstLine="720"/>
        <w:jc w:val="both"/>
        <w:rPr>
          <w:bCs/>
        </w:rPr>
      </w:pPr>
      <w:r w:rsidRPr="00A564B0">
        <w:rPr>
          <w:bCs/>
        </w:rPr>
        <w:t>2. There is no significant difference among the treatments.</w:t>
      </w:r>
    </w:p>
    <w:p w14:paraId="6B1E33CD" w14:textId="00B62455" w:rsidR="006B609D" w:rsidRPr="004F10A3" w:rsidRDefault="00A564B0" w:rsidP="003B67D5">
      <w:pPr>
        <w:spacing w:after="0" w:line="480" w:lineRule="auto"/>
        <w:jc w:val="both"/>
        <w:rPr>
          <w:b/>
        </w:rPr>
      </w:pPr>
      <w:r w:rsidRPr="004F10A3">
        <w:rPr>
          <w:b/>
        </w:rPr>
        <w:lastRenderedPageBreak/>
        <w:t xml:space="preserve">Objectives of the Study </w:t>
      </w:r>
    </w:p>
    <w:p w14:paraId="55510AA9" w14:textId="77777777" w:rsidR="004F10A3" w:rsidRDefault="00A564B0" w:rsidP="003B67D5">
      <w:pPr>
        <w:spacing w:after="0" w:line="480" w:lineRule="auto"/>
        <w:ind w:firstLine="720"/>
        <w:jc w:val="both"/>
        <w:rPr>
          <w:bCs/>
        </w:rPr>
      </w:pPr>
      <w:r w:rsidRPr="00A564B0">
        <w:rPr>
          <w:bCs/>
        </w:rPr>
        <w:t xml:space="preserve">Generally, the study aimed to determine the effectiveness of tobacco leaf and lemon grass extract as alternative pesticides. </w:t>
      </w:r>
    </w:p>
    <w:p w14:paraId="69D02087" w14:textId="77777777" w:rsidR="004F10A3" w:rsidRDefault="00A564B0" w:rsidP="003B67D5">
      <w:pPr>
        <w:spacing w:after="0" w:line="480" w:lineRule="auto"/>
        <w:ind w:firstLine="720"/>
        <w:jc w:val="both"/>
        <w:rPr>
          <w:bCs/>
        </w:rPr>
      </w:pPr>
      <w:r w:rsidRPr="00A564B0">
        <w:rPr>
          <w:bCs/>
        </w:rPr>
        <w:t xml:space="preserve">Specifically, the study aimed to: </w:t>
      </w:r>
    </w:p>
    <w:p w14:paraId="20BEAB19" w14:textId="77777777" w:rsidR="004F10A3" w:rsidRDefault="00A564B0" w:rsidP="003B67D5">
      <w:pPr>
        <w:spacing w:after="0" w:line="480" w:lineRule="auto"/>
        <w:ind w:left="720"/>
        <w:jc w:val="both"/>
        <w:rPr>
          <w:bCs/>
        </w:rPr>
      </w:pPr>
      <w:r w:rsidRPr="00A564B0">
        <w:rPr>
          <w:bCs/>
        </w:rPr>
        <w:t xml:space="preserve">1. Determine the effectiveness of Tobacco Leaf Extract and Lemon Grass-oil based as an alternative pesticide against termites in all forms? </w:t>
      </w:r>
    </w:p>
    <w:p w14:paraId="7D5EDACF" w14:textId="3AFD414B" w:rsidR="004F10A3" w:rsidRDefault="00A564B0" w:rsidP="003B67D5">
      <w:pPr>
        <w:spacing w:after="0" w:line="480" w:lineRule="auto"/>
        <w:ind w:left="720" w:firstLine="720"/>
        <w:jc w:val="both"/>
        <w:rPr>
          <w:bCs/>
        </w:rPr>
      </w:pPr>
      <w:r w:rsidRPr="00A564B0">
        <w:rPr>
          <w:bCs/>
        </w:rPr>
        <w:t xml:space="preserve">1.1 Mortality rate (6 hours) </w:t>
      </w:r>
    </w:p>
    <w:p w14:paraId="6FEC8D44" w14:textId="77777777" w:rsidR="004F10A3" w:rsidRDefault="00A564B0" w:rsidP="003B67D5">
      <w:pPr>
        <w:spacing w:after="0" w:line="480" w:lineRule="auto"/>
        <w:ind w:left="720" w:firstLine="720"/>
        <w:jc w:val="both"/>
        <w:rPr>
          <w:bCs/>
        </w:rPr>
      </w:pPr>
      <w:r w:rsidRPr="00A564B0">
        <w:rPr>
          <w:bCs/>
        </w:rPr>
        <w:t xml:space="preserve">1.2 Mortality rate (12 hours) 1.3 Mortality rate (18 hours) 1.4 Mortality rate (24 hours) </w:t>
      </w:r>
    </w:p>
    <w:p w14:paraId="18D53A62" w14:textId="77777777" w:rsidR="004F10A3" w:rsidRDefault="00A564B0" w:rsidP="003B67D5">
      <w:pPr>
        <w:spacing w:after="0" w:line="480" w:lineRule="auto"/>
        <w:ind w:left="720"/>
        <w:jc w:val="both"/>
        <w:rPr>
          <w:bCs/>
        </w:rPr>
      </w:pPr>
      <w:r w:rsidRPr="00A564B0">
        <w:rPr>
          <w:bCs/>
        </w:rPr>
        <w:t xml:space="preserve">2. Determine if there was any significant difference between commercialized pesticides and Tobacco Leaf and Lemongrass Extract based pesticides against termites in terms of: </w:t>
      </w:r>
    </w:p>
    <w:p w14:paraId="36786BDC" w14:textId="77777777" w:rsidR="004F10A3" w:rsidRDefault="00A564B0" w:rsidP="003B67D5">
      <w:pPr>
        <w:spacing w:after="0" w:line="480" w:lineRule="auto"/>
        <w:ind w:left="720" w:firstLine="720"/>
        <w:jc w:val="both"/>
        <w:rPr>
          <w:bCs/>
        </w:rPr>
      </w:pPr>
      <w:r w:rsidRPr="00A564B0">
        <w:rPr>
          <w:bCs/>
        </w:rPr>
        <w:t xml:space="preserve">2.1 Mortality rate (6 hours) </w:t>
      </w:r>
    </w:p>
    <w:p w14:paraId="4806DE85" w14:textId="77777777" w:rsidR="004F10A3" w:rsidRDefault="00A564B0" w:rsidP="003B67D5">
      <w:pPr>
        <w:spacing w:after="0" w:line="480" w:lineRule="auto"/>
        <w:ind w:left="720" w:firstLine="720"/>
        <w:jc w:val="both"/>
        <w:rPr>
          <w:bCs/>
        </w:rPr>
      </w:pPr>
      <w:r w:rsidRPr="00A564B0">
        <w:rPr>
          <w:bCs/>
        </w:rPr>
        <w:t xml:space="preserve">2.2 Mortality rate (12 hours) </w:t>
      </w:r>
    </w:p>
    <w:p w14:paraId="16CA5120" w14:textId="77777777" w:rsidR="004F10A3" w:rsidRDefault="00A564B0" w:rsidP="003B67D5">
      <w:pPr>
        <w:spacing w:after="0" w:line="480" w:lineRule="auto"/>
        <w:ind w:left="720" w:firstLine="720"/>
        <w:jc w:val="both"/>
        <w:rPr>
          <w:bCs/>
        </w:rPr>
      </w:pPr>
      <w:r w:rsidRPr="00A564B0">
        <w:rPr>
          <w:bCs/>
        </w:rPr>
        <w:t xml:space="preserve">2.3 Mortality rate (18 hours) </w:t>
      </w:r>
    </w:p>
    <w:p w14:paraId="3DACB36F" w14:textId="77777777" w:rsidR="004F10A3" w:rsidRDefault="00A564B0" w:rsidP="003B67D5">
      <w:pPr>
        <w:spacing w:after="0" w:line="480" w:lineRule="auto"/>
        <w:ind w:left="720" w:firstLine="720"/>
        <w:jc w:val="both"/>
        <w:rPr>
          <w:bCs/>
        </w:rPr>
      </w:pPr>
      <w:r w:rsidRPr="00A564B0">
        <w:rPr>
          <w:bCs/>
        </w:rPr>
        <w:t xml:space="preserve">2.4 Mortality rate (24 hours) </w:t>
      </w:r>
    </w:p>
    <w:p w14:paraId="4D0AE9C9" w14:textId="77777777" w:rsidR="004F10A3" w:rsidRDefault="00A564B0" w:rsidP="003B67D5">
      <w:pPr>
        <w:spacing w:after="0" w:line="480" w:lineRule="auto"/>
        <w:ind w:left="720"/>
        <w:jc w:val="both"/>
        <w:rPr>
          <w:bCs/>
        </w:rPr>
      </w:pPr>
      <w:r w:rsidRPr="00A564B0">
        <w:rPr>
          <w:bCs/>
        </w:rPr>
        <w:t xml:space="preserve">3. Determine if there was any significant difference among the treatments? </w:t>
      </w:r>
    </w:p>
    <w:p w14:paraId="3E01A927" w14:textId="77777777" w:rsidR="004F10A3" w:rsidRDefault="00A564B0" w:rsidP="003B67D5">
      <w:pPr>
        <w:spacing w:after="0" w:line="480" w:lineRule="auto"/>
        <w:ind w:left="720" w:firstLine="720"/>
        <w:jc w:val="both"/>
        <w:rPr>
          <w:bCs/>
        </w:rPr>
      </w:pPr>
      <w:r w:rsidRPr="00A564B0">
        <w:rPr>
          <w:bCs/>
        </w:rPr>
        <w:t xml:space="preserve">3.1 Positive Controlled Group (commercialized pesticide) </w:t>
      </w:r>
    </w:p>
    <w:p w14:paraId="5A1D1D3E" w14:textId="77777777" w:rsidR="004F10A3" w:rsidRDefault="00A564B0" w:rsidP="003B67D5">
      <w:pPr>
        <w:spacing w:after="0" w:line="480" w:lineRule="auto"/>
        <w:ind w:left="720" w:firstLine="720"/>
        <w:jc w:val="both"/>
        <w:rPr>
          <w:bCs/>
        </w:rPr>
      </w:pPr>
      <w:r w:rsidRPr="00A564B0">
        <w:rPr>
          <w:bCs/>
        </w:rPr>
        <w:t>3.2 Treatment 1: 30mL Tobacco Leaf Extract, 30mL Lemongrass extract</w:t>
      </w:r>
    </w:p>
    <w:p w14:paraId="122F53D8" w14:textId="77777777" w:rsidR="004F10A3" w:rsidRDefault="00A564B0" w:rsidP="003B67D5">
      <w:pPr>
        <w:spacing w:after="0" w:line="480" w:lineRule="auto"/>
        <w:ind w:left="720" w:firstLine="720"/>
        <w:jc w:val="both"/>
        <w:rPr>
          <w:bCs/>
        </w:rPr>
      </w:pPr>
      <w:r w:rsidRPr="00A564B0">
        <w:rPr>
          <w:bCs/>
        </w:rPr>
        <w:t>3.3 Treatment 2: 40mL Tobacco Leaf Extract, 20mL Lemongrass extract</w:t>
      </w:r>
    </w:p>
    <w:p w14:paraId="6905AB71" w14:textId="5FA457F0" w:rsidR="004F10A3" w:rsidRDefault="00A564B0" w:rsidP="003B67D5">
      <w:pPr>
        <w:spacing w:after="0" w:line="480" w:lineRule="auto"/>
        <w:ind w:left="720" w:firstLine="720"/>
        <w:jc w:val="both"/>
        <w:rPr>
          <w:bCs/>
        </w:rPr>
      </w:pPr>
      <w:r w:rsidRPr="00A564B0">
        <w:rPr>
          <w:bCs/>
        </w:rPr>
        <w:t>3.4 Treatment 3: 50mL Tobacco Leaf Extract, 10mL Lemongrass extract</w:t>
      </w:r>
    </w:p>
    <w:p w14:paraId="3A71716B" w14:textId="77777777" w:rsidR="006B609D" w:rsidRDefault="006B609D" w:rsidP="003B67D5">
      <w:pPr>
        <w:spacing w:after="0" w:line="480" w:lineRule="auto"/>
        <w:ind w:left="720" w:firstLine="720"/>
        <w:jc w:val="both"/>
        <w:rPr>
          <w:bCs/>
        </w:rPr>
      </w:pPr>
    </w:p>
    <w:p w14:paraId="32183AA0" w14:textId="77777777" w:rsidR="006B609D" w:rsidRDefault="006B609D" w:rsidP="003B67D5">
      <w:pPr>
        <w:spacing w:after="0" w:line="480" w:lineRule="auto"/>
        <w:ind w:left="720" w:firstLine="720"/>
        <w:jc w:val="both"/>
        <w:rPr>
          <w:bCs/>
        </w:rPr>
      </w:pPr>
    </w:p>
    <w:p w14:paraId="6A354380" w14:textId="669C70DF" w:rsidR="006B609D" w:rsidRPr="004F10A3" w:rsidRDefault="004F10A3" w:rsidP="003B67D5">
      <w:pPr>
        <w:spacing w:after="0" w:line="480" w:lineRule="auto"/>
        <w:jc w:val="both"/>
        <w:rPr>
          <w:b/>
        </w:rPr>
      </w:pPr>
      <w:r w:rsidRPr="004F10A3">
        <w:rPr>
          <w:b/>
        </w:rPr>
        <w:lastRenderedPageBreak/>
        <w:t>Scope and Delimitations</w:t>
      </w:r>
    </w:p>
    <w:p w14:paraId="78FCE259" w14:textId="77777777" w:rsidR="004F10A3" w:rsidRDefault="004F10A3" w:rsidP="003B67D5">
      <w:pPr>
        <w:spacing w:after="0" w:line="480" w:lineRule="auto"/>
        <w:ind w:firstLine="720"/>
        <w:jc w:val="both"/>
        <w:rPr>
          <w:bCs/>
        </w:rPr>
      </w:pPr>
      <w:r w:rsidRPr="004F10A3">
        <w:rPr>
          <w:bCs/>
        </w:rPr>
        <w:t>This study focused on evaluating the effectiveness of tobacco leaf extract and lemongrass oil-based pesticides as an alternative method to control termite infestation. The research assessed the mortality rate of termites at four specific time intervals: 6 hours, 12 hours, 18 hours, and 24 hours after application. Three different formulations of the pesticide were tested, each with varying concentrations of tobacco leaf extract, lemongrass oil, and water. A positive control group using a commercial pesticide was included to compare the effectiveness of the alternative treatments. The study aimed to determine whether there were significant differences in termite mortality rates between the commercial pesticide and the three formulated treatments, as well as to identify any significant differences among the treatments themselves. The experiments were conducted in a controlled laboratory setting to ensure consistent environmental conditions and application methods.</w:t>
      </w:r>
    </w:p>
    <w:p w14:paraId="3C055149" w14:textId="18846586" w:rsidR="004F10A3" w:rsidRDefault="004F10A3" w:rsidP="003B67D5">
      <w:pPr>
        <w:spacing w:after="0" w:line="480" w:lineRule="auto"/>
        <w:ind w:firstLine="720"/>
        <w:jc w:val="both"/>
        <w:rPr>
          <w:bCs/>
        </w:rPr>
      </w:pPr>
      <w:r w:rsidRPr="004F10A3">
        <w:rPr>
          <w:bCs/>
        </w:rPr>
        <w:t xml:space="preserve"> The study was limited to testing on a specific species of termites collected from a localized area, which restricts the generalizability of the results to other species or environmental conditions. Observations were conducted for a maximum of 24 hours. focusing only on short-term effects and not accounting for long-term or residual efficacy. Additionally, only three specific formulations of the pesticide were tested, and variations in concentration or alternative ingredient combinations were not considered. The controlled environment in which the study was conducted may not fully replicate real-world conditions, where environmental factors and application methods could influence the effectiveness of the treatments. These limitations define the boundaries of the study and provide context for interpreting the results.</w:t>
      </w:r>
    </w:p>
    <w:p w14:paraId="69C1F68C" w14:textId="7B472475" w:rsidR="004F10A3" w:rsidRPr="004F10A3" w:rsidRDefault="004F10A3" w:rsidP="003B67D5">
      <w:pPr>
        <w:spacing w:after="0" w:line="480" w:lineRule="auto"/>
        <w:jc w:val="both"/>
        <w:rPr>
          <w:b/>
        </w:rPr>
      </w:pPr>
      <w:r w:rsidRPr="004F10A3">
        <w:rPr>
          <w:b/>
        </w:rPr>
        <w:lastRenderedPageBreak/>
        <w:t>Significance of the Study</w:t>
      </w:r>
    </w:p>
    <w:p w14:paraId="45B461F4" w14:textId="6EFD1FB6" w:rsidR="004F10A3" w:rsidRDefault="004F10A3" w:rsidP="003B67D5">
      <w:pPr>
        <w:spacing w:after="0" w:line="480" w:lineRule="auto"/>
        <w:ind w:firstLine="720"/>
        <w:jc w:val="both"/>
        <w:rPr>
          <w:bCs/>
        </w:rPr>
      </w:pPr>
      <w:r w:rsidRPr="004F10A3">
        <w:rPr>
          <w:bCs/>
        </w:rPr>
        <w:t>The significance of this study lies in determining the potential of tobacco leaf extract and lemongrass as an alternative pesticide for termite management. This study may provide useful information on the use of natural materials as a possible substitute for commercial pesticides, which may help reduce chemical exposure and promote a more environmentally friendly approach to pest control.</w:t>
      </w:r>
    </w:p>
    <w:p w14:paraId="0809EC76" w14:textId="2F87BE33" w:rsidR="003B67D5" w:rsidRPr="004F10A3" w:rsidRDefault="003B67D5" w:rsidP="003B67D5">
      <w:pPr>
        <w:spacing w:after="0" w:line="480" w:lineRule="auto"/>
        <w:ind w:firstLine="720"/>
        <w:jc w:val="both"/>
        <w:rPr>
          <w:bCs/>
        </w:rPr>
      </w:pPr>
      <w:r w:rsidRPr="00530C24">
        <w:rPr>
          <w:b/>
        </w:rPr>
        <w:t>Homeowners.</w:t>
      </w:r>
      <w:r w:rsidRPr="004F10A3">
        <w:rPr>
          <w:bCs/>
        </w:rPr>
        <w:t xml:space="preserve"> This study may benefit homeowners by introducing a possible alternative pesticide made from tobacco leaf extract and lemongrass. The findings may help them consider natural and accessible materials for controlling termites and protecting household structures and furniture.</w:t>
      </w:r>
    </w:p>
    <w:p w14:paraId="16037742" w14:textId="7FB66B32" w:rsidR="004F10A3" w:rsidRPr="004F10A3" w:rsidRDefault="004F10A3" w:rsidP="003B67D5">
      <w:pPr>
        <w:spacing w:after="0" w:line="480" w:lineRule="auto"/>
        <w:ind w:firstLine="720"/>
        <w:jc w:val="both"/>
        <w:rPr>
          <w:bCs/>
        </w:rPr>
      </w:pPr>
      <w:r w:rsidRPr="00530C24">
        <w:rPr>
          <w:b/>
        </w:rPr>
        <w:t>Educational Institutions.</w:t>
      </w:r>
      <w:r w:rsidRPr="004F10A3">
        <w:rPr>
          <w:bCs/>
        </w:rPr>
        <w:t xml:space="preserve"> This study may benefit educational institutions by providing information on a possible natural alternative for managing termite infestation. The findings may help schools explore safer and more cost-effective ways to protect wooden materials, classroom furniture, and other school facilities from termite damage.</w:t>
      </w:r>
    </w:p>
    <w:p w14:paraId="2C954A8F" w14:textId="43268028" w:rsidR="004F10A3" w:rsidRPr="004F10A3" w:rsidRDefault="004F10A3" w:rsidP="003B67D5">
      <w:pPr>
        <w:spacing w:after="0" w:line="480" w:lineRule="auto"/>
        <w:ind w:firstLine="720"/>
        <w:jc w:val="both"/>
        <w:rPr>
          <w:bCs/>
        </w:rPr>
      </w:pPr>
      <w:r w:rsidRPr="00530C24">
        <w:rPr>
          <w:b/>
        </w:rPr>
        <w:t>Students</w:t>
      </w:r>
      <w:r w:rsidRPr="004F10A3">
        <w:rPr>
          <w:bCs/>
        </w:rPr>
        <w:t>. This study may benefit students by increasing their awareness of natural pesticide alternatives and their possible role in pest management. It may also help them understand the importance of using locally available plant-based materials in addressing environmental and household problems.</w:t>
      </w:r>
    </w:p>
    <w:p w14:paraId="33229D4A" w14:textId="7BD12736" w:rsidR="00530C24" w:rsidRDefault="004F10A3" w:rsidP="006B609D">
      <w:pPr>
        <w:spacing w:after="0" w:line="480" w:lineRule="auto"/>
        <w:ind w:firstLine="720"/>
        <w:jc w:val="both"/>
        <w:rPr>
          <w:bCs/>
        </w:rPr>
      </w:pPr>
      <w:r w:rsidRPr="00530C24">
        <w:rPr>
          <w:b/>
        </w:rPr>
        <w:t>Future Researchers.</w:t>
      </w:r>
      <w:r w:rsidRPr="004F10A3">
        <w:rPr>
          <w:bCs/>
        </w:rPr>
        <w:t xml:space="preserve"> This study may serve as a reference for future researchers who wish to conduct similar studies on plant-based pesticides. The findings may provide baseline information for further investigation regarding the effectiveness, preparation, and application of tobacco leaf extract and lemongrass in termite control.</w:t>
      </w:r>
    </w:p>
    <w:p w14:paraId="4CF78766" w14:textId="77777777" w:rsidR="006B609D" w:rsidRPr="006B609D" w:rsidRDefault="006B609D" w:rsidP="006B609D">
      <w:pPr>
        <w:spacing w:after="0" w:line="480" w:lineRule="auto"/>
        <w:ind w:firstLine="720"/>
        <w:jc w:val="both"/>
        <w:rPr>
          <w:bCs/>
        </w:rPr>
      </w:pPr>
    </w:p>
    <w:p w14:paraId="4C86B1BE" w14:textId="1AA30A5C" w:rsidR="00530C24" w:rsidRPr="006B609D" w:rsidRDefault="00530C24" w:rsidP="003B67D5">
      <w:pPr>
        <w:spacing w:after="0" w:line="480" w:lineRule="auto"/>
        <w:rPr>
          <w:b/>
          <w:bCs/>
        </w:rPr>
      </w:pPr>
      <w:r w:rsidRPr="00530C24">
        <w:rPr>
          <w:b/>
          <w:bCs/>
        </w:rPr>
        <w:lastRenderedPageBreak/>
        <w:t>Definition of Terms</w:t>
      </w:r>
    </w:p>
    <w:p w14:paraId="665D9392" w14:textId="77777777" w:rsidR="00530C24" w:rsidRDefault="00530C24" w:rsidP="003B67D5">
      <w:pPr>
        <w:spacing w:after="0" w:line="480" w:lineRule="auto"/>
        <w:ind w:firstLine="720"/>
        <w:jc w:val="both"/>
      </w:pPr>
      <w:r>
        <w:t>This section provides the operational definitions of key terms used in the study to ensure clarity and consistency. The definitions are based on how these terms are applied within the context of the research.</w:t>
      </w:r>
    </w:p>
    <w:p w14:paraId="2EF3482B" w14:textId="77777777" w:rsidR="00530C24" w:rsidRDefault="00530C24" w:rsidP="003B67D5">
      <w:pPr>
        <w:spacing w:after="0" w:line="480" w:lineRule="auto"/>
        <w:jc w:val="both"/>
      </w:pPr>
    </w:p>
    <w:p w14:paraId="7D29A1A9" w14:textId="66781538" w:rsidR="00530C24" w:rsidRDefault="00530C24" w:rsidP="006B609D">
      <w:pPr>
        <w:spacing w:after="0" w:line="480" w:lineRule="auto"/>
        <w:ind w:firstLine="720"/>
        <w:jc w:val="both"/>
      </w:pPr>
      <w:r w:rsidRPr="00530C24">
        <w:rPr>
          <w:b/>
          <w:bCs/>
        </w:rPr>
        <w:t>Alternative Pesticide.</w:t>
      </w:r>
      <w:r>
        <w:t xml:space="preserve"> A non-commercial, natural pesticide formulation made from a mixture of tobacco leaf extract, lemongrass oil, and water, intended to serve as a substitute for commercial chemical pesticides in controlling termites.</w:t>
      </w:r>
    </w:p>
    <w:p w14:paraId="47226405" w14:textId="5E9DCAC0" w:rsidR="00530C24" w:rsidRDefault="00530C24" w:rsidP="006B609D">
      <w:pPr>
        <w:spacing w:after="0" w:line="480" w:lineRule="auto"/>
        <w:ind w:firstLine="720"/>
        <w:jc w:val="both"/>
      </w:pPr>
      <w:r w:rsidRPr="00530C24">
        <w:rPr>
          <w:b/>
          <w:bCs/>
        </w:rPr>
        <w:t>Commercial Pesticide.</w:t>
      </w:r>
      <w:r>
        <w:t xml:space="preserve"> A synthetic or chemical pesticide that is commercially produced and widely used to control pests. It is used in this study as the standard for comparing the effectiveness of the alternative pesticide treatments.</w:t>
      </w:r>
    </w:p>
    <w:p w14:paraId="4FAF2009" w14:textId="0740DE53" w:rsidR="00530C24" w:rsidRPr="006B609D" w:rsidRDefault="00530C24" w:rsidP="006B609D">
      <w:pPr>
        <w:spacing w:after="0" w:line="480" w:lineRule="auto"/>
        <w:ind w:firstLine="720"/>
        <w:jc w:val="both"/>
      </w:pPr>
      <w:r w:rsidRPr="00530C24">
        <w:rPr>
          <w:b/>
          <w:bCs/>
        </w:rPr>
        <w:t>Lemongrass Oil.</w:t>
      </w:r>
      <w:r>
        <w:t xml:space="preserve"> An essential oil extracted from the lemongrass plant (Cymbopogon citratus), known for its insect-repelling and antimicrobial properties. It is combined with tobacco leaf extract to enhance the effectiveness of the alternative pesticide.</w:t>
      </w:r>
    </w:p>
    <w:p w14:paraId="47D174FD" w14:textId="4F122C78" w:rsidR="00530C24" w:rsidRDefault="00530C24" w:rsidP="006B609D">
      <w:pPr>
        <w:spacing w:after="0" w:line="480" w:lineRule="auto"/>
        <w:ind w:firstLine="720"/>
        <w:jc w:val="both"/>
      </w:pPr>
      <w:r w:rsidRPr="00530C24">
        <w:rPr>
          <w:b/>
          <w:bCs/>
        </w:rPr>
        <w:t>Mortality Rate.</w:t>
      </w:r>
      <w:r>
        <w:t xml:space="preserve"> The percentage of termites that died after exposure to a treatment or pesticide within a specific period. In this study, mortality rates were measured at 6, 12, 18, and 24 hours after application.</w:t>
      </w:r>
    </w:p>
    <w:p w14:paraId="4981E161" w14:textId="77777777" w:rsidR="00530C24" w:rsidRDefault="00530C24" w:rsidP="006B609D">
      <w:pPr>
        <w:spacing w:after="0" w:line="480" w:lineRule="auto"/>
        <w:ind w:firstLine="720"/>
        <w:jc w:val="both"/>
      </w:pPr>
      <w:r w:rsidRPr="00530C24">
        <w:rPr>
          <w:b/>
          <w:bCs/>
        </w:rPr>
        <w:t>Positive Control Group.</w:t>
      </w:r>
      <w:r>
        <w:t xml:space="preserve"> A group treated with a commercially available pesticide to serve as a benchmark for comparing the effectiveness of the alternative pesticide formulations.</w:t>
      </w:r>
    </w:p>
    <w:p w14:paraId="485677F0" w14:textId="2568DBE6" w:rsidR="006B609D" w:rsidRPr="006B609D" w:rsidRDefault="00530C24" w:rsidP="006B609D">
      <w:pPr>
        <w:spacing w:after="0" w:line="480" w:lineRule="auto"/>
        <w:ind w:firstLine="720"/>
        <w:jc w:val="both"/>
      </w:pPr>
      <w:r w:rsidRPr="00530C24">
        <w:rPr>
          <w:b/>
          <w:bCs/>
        </w:rPr>
        <w:t>Termites.</w:t>
      </w:r>
      <w:r>
        <w:t xml:space="preserve"> Insects belonging to the order Isoptera, known for causing damage to wooden structures by feeding on cellulose. The termites in this study were used as the test subjects to assess the effectiveness of the various treatments</w:t>
      </w:r>
      <w:r w:rsidR="006B609D">
        <w:t>.</w:t>
      </w:r>
    </w:p>
    <w:p w14:paraId="0B5F2A95" w14:textId="4721C560" w:rsidR="00530C24" w:rsidRDefault="00530C24" w:rsidP="006B609D">
      <w:pPr>
        <w:spacing w:after="0" w:line="480" w:lineRule="auto"/>
        <w:ind w:firstLine="720"/>
        <w:jc w:val="both"/>
      </w:pPr>
      <w:r w:rsidRPr="00530C24">
        <w:rPr>
          <w:b/>
          <w:bCs/>
        </w:rPr>
        <w:lastRenderedPageBreak/>
        <w:t>Tobacco Leaf Extract.</w:t>
      </w:r>
      <w:r>
        <w:t xml:space="preserve"> A liquid solution derived from the leaves of the tobacco plant (Nicotiana tabacum), known to contain natural compounds such as nicotine that have insecticidal properties. In this study, it is used as one of the main ingredients in the alternative pesticide formulations.</w:t>
      </w:r>
    </w:p>
    <w:p w14:paraId="2F3455E5" w14:textId="759DC432" w:rsidR="00530C24" w:rsidRDefault="00530C24" w:rsidP="006B609D">
      <w:pPr>
        <w:spacing w:after="0" w:line="480" w:lineRule="auto"/>
        <w:ind w:firstLine="720"/>
        <w:jc w:val="both"/>
      </w:pPr>
      <w:r w:rsidRPr="00530C24">
        <w:rPr>
          <w:b/>
          <w:bCs/>
        </w:rPr>
        <w:t>Treatment 1.</w:t>
      </w:r>
      <w:r>
        <w:t xml:space="preserve"> A formulation containing 30 mL tobacco leaf extract and 30 mL lemongrass oil, tested to assess its effectiveness in killing termites.</w:t>
      </w:r>
    </w:p>
    <w:p w14:paraId="19D1DBED" w14:textId="407CA794" w:rsidR="00530C24" w:rsidRPr="006B609D" w:rsidRDefault="00530C24" w:rsidP="006B609D">
      <w:pPr>
        <w:spacing w:after="0" w:line="480" w:lineRule="auto"/>
        <w:ind w:firstLine="720"/>
        <w:jc w:val="both"/>
      </w:pPr>
      <w:r w:rsidRPr="00530C24">
        <w:rPr>
          <w:b/>
          <w:bCs/>
        </w:rPr>
        <w:t>Treatment 2.</w:t>
      </w:r>
      <w:r>
        <w:t xml:space="preserve"> A formulation containing 40 mL tobacco leaf extract and 20 mL lemongrass oil, used to determine its comparative effectiveness as an alternative pesticide.</w:t>
      </w:r>
    </w:p>
    <w:p w14:paraId="53AB8CC1" w14:textId="22EECB39" w:rsidR="00530C24" w:rsidRDefault="00530C24" w:rsidP="006B609D">
      <w:pPr>
        <w:spacing w:after="0" w:line="480" w:lineRule="auto"/>
        <w:ind w:firstLine="720"/>
        <w:jc w:val="both"/>
      </w:pPr>
      <w:r w:rsidRPr="00530C24">
        <w:rPr>
          <w:b/>
          <w:bCs/>
        </w:rPr>
        <w:t>Treatment 3.</w:t>
      </w:r>
      <w:r>
        <w:t xml:space="preserve"> A formulation containing 50 mL tobacco leaf extract and 10 mL lemongrass oil, tested to evaluate its potential in controlling termite populations.</w:t>
      </w:r>
    </w:p>
    <w:p w14:paraId="1DA8A68B" w14:textId="77777777" w:rsidR="00530C24" w:rsidRDefault="00530C24" w:rsidP="006B609D">
      <w:pPr>
        <w:spacing w:after="0" w:line="480" w:lineRule="auto"/>
        <w:jc w:val="both"/>
      </w:pPr>
    </w:p>
    <w:p w14:paraId="4FB9B401" w14:textId="77777777" w:rsidR="009E3D48" w:rsidRDefault="009E3D48" w:rsidP="003B67D5">
      <w:pPr>
        <w:spacing w:after="0" w:line="480" w:lineRule="auto"/>
        <w:jc w:val="both"/>
      </w:pPr>
    </w:p>
    <w:p w14:paraId="5D713A30" w14:textId="77777777" w:rsidR="009E3D48" w:rsidRDefault="009E3D48" w:rsidP="003B67D5">
      <w:pPr>
        <w:spacing w:after="0" w:line="480" w:lineRule="auto"/>
        <w:jc w:val="both"/>
      </w:pPr>
    </w:p>
    <w:p w14:paraId="290D03B2" w14:textId="77777777" w:rsidR="009E3D48" w:rsidRDefault="009E3D48" w:rsidP="003B67D5">
      <w:pPr>
        <w:spacing w:after="0" w:line="480" w:lineRule="auto"/>
        <w:jc w:val="both"/>
      </w:pPr>
    </w:p>
    <w:p w14:paraId="61F3A6C9" w14:textId="77777777" w:rsidR="006B609D" w:rsidRDefault="006B609D" w:rsidP="003B67D5">
      <w:pPr>
        <w:spacing w:after="0" w:line="480" w:lineRule="auto"/>
        <w:jc w:val="both"/>
      </w:pPr>
    </w:p>
    <w:p w14:paraId="2BCBDD1A" w14:textId="77777777" w:rsidR="006B609D" w:rsidRDefault="006B609D" w:rsidP="003B67D5">
      <w:pPr>
        <w:spacing w:after="0" w:line="480" w:lineRule="auto"/>
        <w:jc w:val="both"/>
      </w:pPr>
    </w:p>
    <w:p w14:paraId="33C0D5B4" w14:textId="77777777" w:rsidR="006B609D" w:rsidRDefault="006B609D" w:rsidP="003B67D5">
      <w:pPr>
        <w:spacing w:after="0" w:line="480" w:lineRule="auto"/>
        <w:jc w:val="both"/>
      </w:pPr>
    </w:p>
    <w:p w14:paraId="49EF8AFB" w14:textId="77777777" w:rsidR="006B609D" w:rsidRDefault="006B609D" w:rsidP="003B67D5">
      <w:pPr>
        <w:spacing w:after="0" w:line="480" w:lineRule="auto"/>
        <w:jc w:val="both"/>
      </w:pPr>
    </w:p>
    <w:p w14:paraId="54DFF9EA" w14:textId="77777777" w:rsidR="006B609D" w:rsidRDefault="006B609D" w:rsidP="003B67D5">
      <w:pPr>
        <w:spacing w:after="0" w:line="480" w:lineRule="auto"/>
        <w:jc w:val="both"/>
      </w:pPr>
    </w:p>
    <w:p w14:paraId="5D12443D" w14:textId="77777777" w:rsidR="006B609D" w:rsidRDefault="006B609D" w:rsidP="003B67D5">
      <w:pPr>
        <w:spacing w:after="0" w:line="480" w:lineRule="auto"/>
        <w:jc w:val="both"/>
      </w:pPr>
    </w:p>
    <w:p w14:paraId="00BCA203" w14:textId="77777777" w:rsidR="006B609D" w:rsidRDefault="006B609D" w:rsidP="003B67D5">
      <w:pPr>
        <w:spacing w:after="0" w:line="480" w:lineRule="auto"/>
        <w:jc w:val="both"/>
      </w:pPr>
    </w:p>
    <w:p w14:paraId="19B55BAB" w14:textId="77777777" w:rsidR="006B609D" w:rsidRDefault="006B609D" w:rsidP="003B67D5">
      <w:pPr>
        <w:spacing w:after="0" w:line="480" w:lineRule="auto"/>
        <w:jc w:val="both"/>
      </w:pPr>
    </w:p>
    <w:p w14:paraId="081C887A" w14:textId="77777777" w:rsidR="003B67D5" w:rsidRDefault="003B67D5" w:rsidP="003B67D5">
      <w:pPr>
        <w:spacing w:after="0" w:line="480" w:lineRule="auto"/>
      </w:pPr>
    </w:p>
    <w:p w14:paraId="25CFEC99" w14:textId="67FDA129" w:rsidR="009E3D48" w:rsidRPr="009E3D48" w:rsidRDefault="009E3D48" w:rsidP="003B67D5">
      <w:pPr>
        <w:spacing w:after="0" w:line="480" w:lineRule="auto"/>
        <w:jc w:val="center"/>
        <w:rPr>
          <w:b/>
          <w:bCs/>
        </w:rPr>
      </w:pPr>
      <w:r w:rsidRPr="009E3D48">
        <w:rPr>
          <w:b/>
          <w:bCs/>
        </w:rPr>
        <w:lastRenderedPageBreak/>
        <w:t>CHAPTER II</w:t>
      </w:r>
    </w:p>
    <w:p w14:paraId="4070D3A1" w14:textId="5D8A7314" w:rsidR="009E3D48" w:rsidRDefault="009E3D48" w:rsidP="006B609D">
      <w:pPr>
        <w:spacing w:after="0" w:line="480" w:lineRule="auto"/>
        <w:jc w:val="center"/>
        <w:rPr>
          <w:b/>
          <w:bCs/>
        </w:rPr>
      </w:pPr>
      <w:r w:rsidRPr="009E3D48">
        <w:rPr>
          <w:b/>
          <w:bCs/>
        </w:rPr>
        <w:t>REVIEW RELATED LITERATURE</w:t>
      </w:r>
    </w:p>
    <w:p w14:paraId="567CAD5A" w14:textId="77777777" w:rsidR="009E3D48" w:rsidRDefault="009E3D48" w:rsidP="003B67D5">
      <w:pPr>
        <w:spacing w:after="0" w:line="480" w:lineRule="auto"/>
        <w:rPr>
          <w:b/>
          <w:bCs/>
        </w:rPr>
      </w:pPr>
    </w:p>
    <w:p w14:paraId="24B67557" w14:textId="676EBA43" w:rsidR="009E3D48" w:rsidRDefault="009E3D48" w:rsidP="003B67D5">
      <w:pPr>
        <w:spacing w:after="0" w:line="480" w:lineRule="auto"/>
        <w:ind w:firstLine="720"/>
        <w:jc w:val="both"/>
      </w:pPr>
      <w:r w:rsidRPr="009E3D48">
        <w:t>Termites are one of the common pests that can cause damage to wooden materials, structures, and other plant-based materials. In relation to this study, understanding the behavior and destructive effects of termites is important in determining the need for an alternative pesticide. The following related literature provides information about termites and the preparation of solutions used in assessing the effectiveness of the treatment.</w:t>
      </w:r>
    </w:p>
    <w:p w14:paraId="69C8E272" w14:textId="77777777" w:rsidR="003B67D5" w:rsidRDefault="003B67D5" w:rsidP="003B67D5">
      <w:pPr>
        <w:spacing w:after="0" w:line="480" w:lineRule="auto"/>
        <w:jc w:val="both"/>
      </w:pPr>
    </w:p>
    <w:p w14:paraId="62814973" w14:textId="14EB9DEB" w:rsidR="003B67D5" w:rsidRPr="003B67D5" w:rsidRDefault="003B67D5" w:rsidP="003B67D5">
      <w:pPr>
        <w:spacing w:after="0" w:line="480" w:lineRule="auto"/>
        <w:jc w:val="both"/>
        <w:rPr>
          <w:b/>
          <w:bCs/>
        </w:rPr>
      </w:pPr>
      <w:r w:rsidRPr="003B67D5">
        <w:rPr>
          <w:b/>
          <w:bCs/>
        </w:rPr>
        <w:t>Termites as Destructive Pests</w:t>
      </w:r>
    </w:p>
    <w:p w14:paraId="1CF8953E" w14:textId="08134C9C" w:rsidR="009E3D48" w:rsidRPr="009E3D48" w:rsidRDefault="009E3D48" w:rsidP="003B67D5">
      <w:pPr>
        <w:spacing w:after="0" w:line="480" w:lineRule="auto"/>
        <w:ind w:firstLine="720"/>
        <w:jc w:val="both"/>
      </w:pPr>
      <w:r w:rsidRPr="009E3D48">
        <w:t>Kumar (2023) stated that termites consume, and frequently destroy, precious plant material or wooden structures, they become destructive. Introduced species are likely to become the most serious pests, seriously damaging homes and wooden furnishings because they are not as well-suited as native species to adapt to changes in their new environments. As a result, introduced species often seek shelter in protected, man-made environments like buildings. Some termites can become major crop pests because they feed on living plant materials.</w:t>
      </w:r>
    </w:p>
    <w:p w14:paraId="2A3A70C7" w14:textId="1F0546DB" w:rsidR="001A55EF" w:rsidRDefault="009E3D48" w:rsidP="003B67D5">
      <w:pPr>
        <w:spacing w:after="0" w:line="480" w:lineRule="auto"/>
        <w:ind w:firstLine="720"/>
        <w:jc w:val="both"/>
      </w:pPr>
      <w:r w:rsidRPr="009E3D48">
        <w:t xml:space="preserve">Dhamija &amp; Satija, (2018) claimed that the concentration of a solution is a measure of the amount of solute (alcohol in this case) dissolved in a given amount of solvent (water in this case). In the given problem, the solution contains 5.6ml of alcohol mixed with 75ml of water, making a total volume of 80.6ml. To calculate the concentration, we divide the amount of alcohol by the total volume of the solution and multiply by 100 to express it as a percentage. The concentration of this solution is found to be 6.94%. This means that for </w:t>
      </w:r>
      <w:r w:rsidRPr="009E3D48">
        <w:lastRenderedPageBreak/>
        <w:t>every 100 ml of the solution, 6.94ml is alcohol. It is important to note that the concentration of a solution can be expressed in various units, such as molarity, molality, or percentage. In this case, we have expressed it as a percentage. We can use the concentration to calculate the relative amount of alcohol in the solution, which is helpful in chemical terms, medicine, and the production process, among numerous other applications.</w:t>
      </w:r>
    </w:p>
    <w:p w14:paraId="374F849F" w14:textId="4D3645B3" w:rsidR="001A55EF" w:rsidRDefault="001A55EF" w:rsidP="003B67D5">
      <w:pPr>
        <w:spacing w:after="0" w:line="480" w:lineRule="auto"/>
        <w:ind w:firstLine="720"/>
        <w:jc w:val="both"/>
      </w:pPr>
      <w:r w:rsidRPr="001A55EF">
        <w:t>Zanne et al., ( 2022), stated that deadwood was a large global carbon store, with its store size partially determined by biotic decay. Microbial wood decay rates were known to respond to changing temperature and precipitation. Termites were also important decomposers in the tropics but were less well studied. An understanding of their climate sensitivities was needed to estimate climate change effects on wood carbon pools. Using data from 133 sites spanning six continents, they found that termite wood discovery and consumption were highly sensitive to temperature (with decay increasing &gt;6.8 times per 10°C increase in temperature) even more so than microbes. Termite decay effects were greatest in tropical seasonal forests, tropical savannas, and subtropical deserts. With tropicalization (i.e., warming shifts to tropical climates), termite wood decay was likely to increase as termites accessed more of Earth's surface.</w:t>
      </w:r>
    </w:p>
    <w:p w14:paraId="4B3EC61B" w14:textId="4438E0C0" w:rsidR="001A55EF" w:rsidRDefault="001A55EF" w:rsidP="003B67D5">
      <w:pPr>
        <w:spacing w:after="0" w:line="480" w:lineRule="auto"/>
        <w:ind w:firstLine="720"/>
        <w:jc w:val="both"/>
      </w:pPr>
      <w:r w:rsidRPr="001A55EF">
        <w:t xml:space="preserve">Ashton et al.,(2019), Termites perform key ecological functions in tropical ecosystems, are strongly affected by variation in rainfall, and respond negatively to habitat disturbance. However, it is not known how the projected increase in frequency and severity of droughts in tropical rainforests will alter termite communities and the maintenance of ecosystem processes. Using a large-scale termite suppression experiment, we found that termite activity and abundance increased during drought in a Bornean forest. This increase resulted in accelerated litter decomposition, elevated soil moisture, greater soil nutrient </w:t>
      </w:r>
      <w:r w:rsidRPr="001A55EF">
        <w:lastRenderedPageBreak/>
        <w:t>heterogeneity, and higher seedling survival rates during the extreme El Niño drought of 2015-2016. Our work shows how an invertebrate group enhances ecosystem resistance to drought, providing evidence that the dual stressors of climate change and anthropogenic shifts in biotic communities will have various negative consequences for the maintenance of rainforest ecosystems</w:t>
      </w:r>
      <w:r>
        <w:t>.</w:t>
      </w:r>
    </w:p>
    <w:p w14:paraId="1925C2F9" w14:textId="58B5776A" w:rsidR="001A55EF" w:rsidRDefault="001A55EF" w:rsidP="003B67D5">
      <w:pPr>
        <w:spacing w:after="0" w:line="480" w:lineRule="auto"/>
        <w:ind w:firstLine="720"/>
        <w:jc w:val="both"/>
      </w:pPr>
      <w:r w:rsidRPr="001A55EF">
        <w:t>Based on the study of Govorushko (2018), Some insufficiently studied properties of termites (their ability to perceive the radiation of radioactive substances, electric fields and magnetic fields), as well as the use of termites in bionics, are described. Special attention is paid to the use of termite mounds for different purposes (e.g. in mineral deposit searches, in medical applications, as furnaces for copper smelting, for storage of some nuts, as burial sites, for gathering of edible mushrooms of the genus Termitomyces and as fertilizer).</w:t>
      </w:r>
    </w:p>
    <w:p w14:paraId="25E2F7D7" w14:textId="77777777" w:rsidR="0096222D" w:rsidRDefault="0096222D" w:rsidP="003B67D5">
      <w:pPr>
        <w:spacing w:after="0" w:line="480" w:lineRule="auto"/>
        <w:jc w:val="both"/>
        <w:rPr>
          <w:b/>
          <w:bCs/>
        </w:rPr>
      </w:pPr>
    </w:p>
    <w:p w14:paraId="31BDE501" w14:textId="4BF58B04" w:rsidR="001A55EF" w:rsidRDefault="001A55EF" w:rsidP="003B67D5">
      <w:pPr>
        <w:spacing w:after="0" w:line="480" w:lineRule="auto"/>
        <w:jc w:val="both"/>
        <w:rPr>
          <w:b/>
          <w:bCs/>
        </w:rPr>
      </w:pPr>
      <w:r w:rsidRPr="001A55EF">
        <w:rPr>
          <w:b/>
          <w:bCs/>
        </w:rPr>
        <w:t>Tobacco as Pesticides</w:t>
      </w:r>
    </w:p>
    <w:p w14:paraId="44875495" w14:textId="77777777" w:rsidR="0096222D" w:rsidRPr="0096222D" w:rsidRDefault="0096222D" w:rsidP="003B67D5">
      <w:pPr>
        <w:spacing w:after="0" w:line="480" w:lineRule="auto"/>
        <w:jc w:val="both"/>
      </w:pPr>
      <w:r w:rsidRPr="0096222D">
        <w:tab/>
        <w:t xml:space="preserve">Faria et al., (2020) found that Brazil was one of the world's largest pesticide consumers, but information on pesticide poisoning among workers was scarce. Objective: To evaluate acute pesticide poisoning among tobacco growers, according to different criteria. Methods: This was a two-step cross-sectional study with 492 pesticide applicators. It used a 25-question pesticide-related symptoms (PRS) questionnaire and medical diagnosis for comparison with toxicological assessment. Associations were evaluated using Poisson regression. Results: 10.6% reported two or more PRS, while 8.1% reported three or more. Furthermore, 12.2% received a medical diagnosis of poisoning. According </w:t>
      </w:r>
      <w:r w:rsidRPr="0096222D">
        <w:lastRenderedPageBreak/>
        <w:t xml:space="preserve">to toxicologists, possible cases accounted for 14.2%, and probable cases for 4.3%. PRS increased during the period of greater exposure. </w:t>
      </w:r>
    </w:p>
    <w:p w14:paraId="3F35C4AC" w14:textId="79B58A4B" w:rsidR="0096222D" w:rsidRPr="0096222D" w:rsidRDefault="0096222D" w:rsidP="003B67D5">
      <w:pPr>
        <w:spacing w:after="0" w:line="480" w:lineRule="auto"/>
        <w:jc w:val="both"/>
      </w:pPr>
      <w:r w:rsidRPr="0096222D">
        <w:t>Those exposed to dithiocarbamates, sulfentrazone, pyrethroids, fipronil, and iprodione exhibited more PRS. The number of exposure types, multi-chemical exposure, clothes wet with pesticides, and spillage on the body/clothes were associated with acute poisonings. All criteria showed sensitivity greater than 79% for probable cases but only greater than 70% for medical diagnosis when compared to possible cases, presenting substantial Kappa agreement.</w:t>
      </w:r>
    </w:p>
    <w:p w14:paraId="4BE93802" w14:textId="4D2E9C69" w:rsidR="0096222D" w:rsidRDefault="0096222D" w:rsidP="003B67D5">
      <w:pPr>
        <w:spacing w:after="0" w:line="480" w:lineRule="auto"/>
        <w:ind w:firstLine="720"/>
        <w:jc w:val="both"/>
      </w:pPr>
      <w:r w:rsidRPr="0096222D">
        <w:t>Conclusion: The prevalence of acute pesticide poisoning was much higher than officially recorded. Trained physicians could screen for pesticide poisoning. It was necessary to improve workers' education to reduce pesticide use and exposure to them.</w:t>
      </w:r>
    </w:p>
    <w:p w14:paraId="19603342" w14:textId="54724E57" w:rsidR="0096222D" w:rsidRDefault="0096222D" w:rsidP="003B67D5">
      <w:pPr>
        <w:spacing w:after="0" w:line="480" w:lineRule="auto"/>
        <w:ind w:firstLine="720"/>
        <w:jc w:val="both"/>
      </w:pPr>
      <w:r w:rsidRPr="0096222D">
        <w:t>Bettinetti et al., (2019) In this work we assessed the presence of two well-known pesticides (DDT and lindane) along with their main metabolite or isomer in tobacco products from 11 countries. In 11 of the 14 samples DDTs were the dominant compounds, with maximum concentrations of pp'-DDT in Morocco cigarettes (9 ng g-1) and of pp'-DDE in Italian cigars (13 ng g-1). Moreover, the a/y-HCH ratio was mostly lower than 1, indicating the main use of "Lindane" formulation. However, all the detected levels were below the guidance residue values of respective pesticide and metabolite/isomer.</w:t>
      </w:r>
    </w:p>
    <w:p w14:paraId="1E3D7F63" w14:textId="7E7BE830" w:rsidR="0096222D" w:rsidRDefault="0096222D" w:rsidP="003B67D5">
      <w:pPr>
        <w:spacing w:after="0" w:line="480" w:lineRule="auto"/>
        <w:ind w:firstLine="720"/>
        <w:jc w:val="both"/>
      </w:pPr>
      <w:r w:rsidRPr="0096222D">
        <w:t xml:space="preserve">Mesoamerica et al., (2024) used the dual indicator POCER to obtain the results, which determined the pressure exerted by the different pesticides and their harmful reference on humans and the environment. Results. The trend in pesticide consumption (summarized in tables and graphs) showed a decrease of 50%, which corresponded to the country's crop protection policy. Farmers mentioned the use of authorized and </w:t>
      </w:r>
      <w:r w:rsidRPr="0096222D">
        <w:lastRenderedPageBreak/>
        <w:t>unauthorized active ingredients in the surveys carried out. Sixteen high-risk active ingredients were detected in the samples analyzed. Evaluation of the POCER results and analyzed samples showed that there was a high (eco)toxicological pressure on both the environment and human health exerted by a group of highly toxic active ingredients used in tobacco cultivation in the province. Conclusion. With the use of the dual indicator POCER, an evaluation of the toxicological (eco) pressure exerted by the synthetic pesticides used in the cultivation of tobacco (Nicotiana Tabacum) in the province of Sancti Spiritus, Cuba, for the study period was obtained.</w:t>
      </w:r>
    </w:p>
    <w:p w14:paraId="537B3A52" w14:textId="2D7DE237" w:rsidR="0096222D" w:rsidRDefault="0096222D" w:rsidP="003B67D5">
      <w:pPr>
        <w:spacing w:after="0" w:line="480" w:lineRule="auto"/>
        <w:ind w:firstLine="720"/>
        <w:jc w:val="both"/>
      </w:pPr>
      <w:r w:rsidRPr="0096222D">
        <w:t xml:space="preserve">Lerouxet al., (2019), Tobacco farming exposes workers to various health risks due to the high application of pesticides needed to control pests, weeds and fungal diseases that prevent the tobacco plant growth. Objective To analyze the perception of the quality of life of tobacco growers exposed to pesticides, with emphasis on general health, hearing, and working conditions. Method This is a descriptive, cross-sectional study using a quantitative approach with farmers from southern Brazil. Data were collected from November of 2012 to November of 2014. For data collection, we opted for the 36-item short form health survey (SF-36) questionnaire, and a questionnaire with closed questions about health, hearing and working conditions. We evaluated a total of 78 subjects; the study group, made up of 40 tobacco farmers exposed to pesticides, and a control group of 38 participants without occupational exposure to pesticides. Both groups are residents of the same municipality, and users of the federal public health system. Results The results showed that tobacco growers had lower quality of life scores compared with the control group. Significant differences were observed in the areas of pain and general health. There were correlations between physical elements and chronic diseases; hearing complaints and a lack </w:t>
      </w:r>
      <w:r w:rsidRPr="0096222D">
        <w:lastRenderedPageBreak/>
        <w:t>of personal protective equipment use, occupation and hearing complaints, as well as general health and hearing complaints. Conclusion Tobacco farming is a risky activity for general and hearing health, and it can impact the quality of life of those working in this field.</w:t>
      </w:r>
    </w:p>
    <w:p w14:paraId="6884CE6F" w14:textId="44809332" w:rsidR="0096222D" w:rsidRDefault="0096222D" w:rsidP="003B67D5">
      <w:pPr>
        <w:spacing w:after="0" w:line="480" w:lineRule="auto"/>
        <w:ind w:firstLine="720"/>
        <w:jc w:val="both"/>
      </w:pPr>
      <w:r w:rsidRPr="0096222D">
        <w:t>Wuryantini et al.,(2019), stated that the study investigated the toxicity of botanical insecticides from tobacco leaf, marigold leaves, and japansche citroen (JC) citrus peel against psyllid Diaphorina citri. The extracts were extracted using various solvents, and the result showed that tobacco extract with all solvents effectively controlled D. citri, while marigold leaf extract with distilled water, dichloromethane and acetone was effective. JC citrus peel extract with certain solvents was also effective.</w:t>
      </w:r>
      <w:r w:rsidRPr="0096222D">
        <w:br/>
      </w:r>
      <w:r w:rsidRPr="0096222D">
        <w:br/>
      </w:r>
      <w:r w:rsidRPr="0096222D">
        <w:rPr>
          <w:b/>
          <w:bCs/>
        </w:rPr>
        <w:t>Lemon Grass (Cymbopogon citratus)</w:t>
      </w:r>
    </w:p>
    <w:p w14:paraId="3FA6DED4" w14:textId="32E6DFBC" w:rsidR="0096222D" w:rsidRDefault="0096222D" w:rsidP="003B67D5">
      <w:pPr>
        <w:spacing w:after="0" w:line="480" w:lineRule="auto"/>
        <w:ind w:firstLine="720"/>
        <w:jc w:val="both"/>
      </w:pPr>
      <w:r w:rsidRPr="0096222D">
        <w:t>Shanzadi et al. (2017) stated that the Cymbopogon genus included the aromatic medicinal grass known as lemongrass. On the continents of Asia, America, and Africa, it was common in semi-arid and tropical climates. This grass had a distinct lemon scent, which was caused by the high citral content in its oil. The oil's redolence made it suitable for use in detergents, fragrances, and soaps. Additionally, the pharmaceutical business used it. There were already a plethora of ethnopharmacological uses for lemongrass (Ranade, 2015).</w:t>
      </w:r>
    </w:p>
    <w:p w14:paraId="73AC7894" w14:textId="77777777" w:rsidR="0096222D" w:rsidRPr="00040E65" w:rsidRDefault="0096222D" w:rsidP="003B67D5">
      <w:pPr>
        <w:spacing w:after="160" w:line="480" w:lineRule="auto"/>
        <w:ind w:firstLine="720"/>
        <w:rPr>
          <w:rFonts w:eastAsiaTheme="majorEastAsia" w:cs="Times New Roman"/>
        </w:rPr>
      </w:pPr>
      <w:r w:rsidRPr="00040E65">
        <w:rPr>
          <w:rFonts w:eastAsiaTheme="majorEastAsia" w:cs="Times New Roman"/>
        </w:rPr>
        <w:t xml:space="preserve">According to the study of Baldacchino et al. (2013), shown by a significant increase in the electroantennogram responses to increasing doses of lemongrass oil, it was an active substance for the antennal olfactory receptor cells. These findings implied </w:t>
      </w:r>
      <w:r w:rsidRPr="00040E65">
        <w:rPr>
          <w:rFonts w:eastAsiaTheme="majorEastAsia" w:cs="Times New Roman"/>
        </w:rPr>
        <w:lastRenderedPageBreak/>
        <w:t>that lemongrass oil could be used as a reliable insect repellent for stable flies. More research was needed to validate its effects as a spatial repellent and a feeding deterrent.</w:t>
      </w:r>
    </w:p>
    <w:p w14:paraId="7ED595E2" w14:textId="77777777" w:rsidR="002775DA" w:rsidRPr="00040E65" w:rsidRDefault="002775DA" w:rsidP="003B67D5">
      <w:pPr>
        <w:spacing w:after="160" w:line="480" w:lineRule="auto"/>
        <w:ind w:firstLine="720"/>
        <w:jc w:val="both"/>
        <w:rPr>
          <w:rFonts w:eastAsiaTheme="majorEastAsia" w:cs="Times New Roman"/>
        </w:rPr>
      </w:pPr>
      <w:r w:rsidRPr="00040E65">
        <w:rPr>
          <w:rFonts w:eastAsiaTheme="majorEastAsia" w:cs="Times New Roman"/>
        </w:rPr>
        <w:t>Rueda et al. (2020) stated that in the field of pest control, lemongrass, or Cymbopogon citratus, was a significant source of chemical metabolites. Agricultural pest management had successfully employed the toxic effects of terpenoid components and lemongrass essential oil. Lemongrass essential oil and its primary ingredients could be utilized to enhance integrated pest management (IPM) of S. Granarius, despite the fact that the deadly and sublethal impets of several conventional pesticides had been proven.</w:t>
      </w:r>
    </w:p>
    <w:p w14:paraId="2D0D0CA0" w14:textId="68AA1C1B" w:rsidR="002775DA" w:rsidRPr="00040E65" w:rsidRDefault="002775DA" w:rsidP="003B67D5">
      <w:pPr>
        <w:spacing w:after="160" w:line="480" w:lineRule="auto"/>
        <w:ind w:firstLine="720"/>
        <w:jc w:val="both"/>
        <w:rPr>
          <w:rFonts w:eastAsiaTheme="majorEastAsia" w:cs="Times New Roman"/>
        </w:rPr>
      </w:pPr>
      <w:r w:rsidRPr="00040E65">
        <w:rPr>
          <w:rFonts w:eastAsiaTheme="majorEastAsia" w:cs="Times New Roman"/>
        </w:rPr>
        <w:t>The two main ingredients and the essential oil of lemongrass's impact on S Granarius were assesed in terms of evacuation rute, behavioral repellent reaction, survival, and mortality. As a result, more was known about how this bioinsecticide managed the granary weevil and how it might eventually replace chemical pesticides. It had been demonstrated that lemongrass plant oil worked well to keep mosquitoes away. The study found that lemongrass oil exhibited a repellent effect against numerous mosquito species that spread disease. Lemongrass was capable of killing mosquitoes in addition to its ability to repel them (Gifford, 2022).</w:t>
      </w:r>
    </w:p>
    <w:p w14:paraId="0D28322E" w14:textId="77777777" w:rsidR="002775DA" w:rsidRDefault="002775DA" w:rsidP="003B67D5">
      <w:pPr>
        <w:spacing w:after="160" w:line="480" w:lineRule="auto"/>
        <w:rPr>
          <w:rFonts w:eastAsiaTheme="majorEastAsia" w:cs="Times New Roman"/>
          <w:b/>
          <w:bCs/>
        </w:rPr>
      </w:pPr>
      <w:r w:rsidRPr="00040E65">
        <w:rPr>
          <w:rFonts w:eastAsiaTheme="majorEastAsia" w:cs="Times New Roman"/>
          <w:b/>
          <w:bCs/>
        </w:rPr>
        <w:t>Tobacco (Nicotiana tabacum)</w:t>
      </w:r>
    </w:p>
    <w:p w14:paraId="4BF9550B" w14:textId="77777777" w:rsidR="002775DA" w:rsidRDefault="002775DA" w:rsidP="003B67D5">
      <w:pPr>
        <w:spacing w:after="160" w:line="480" w:lineRule="auto"/>
        <w:ind w:firstLine="720"/>
        <w:jc w:val="both"/>
        <w:rPr>
          <w:rFonts w:eastAsiaTheme="majorEastAsia" w:cs="Times New Roman"/>
        </w:rPr>
      </w:pPr>
      <w:r>
        <w:rPr>
          <w:rFonts w:eastAsiaTheme="majorEastAsia" w:cs="Times New Roman"/>
          <w:b/>
          <w:bCs/>
        </w:rPr>
        <w:tab/>
      </w:r>
      <w:r w:rsidRPr="00040E65">
        <w:rPr>
          <w:rFonts w:eastAsiaTheme="majorEastAsia" w:cs="Times New Roman"/>
        </w:rPr>
        <w:t xml:space="preserve">Zijian Li (2022) prornoted pesticide management in tobacco products by conducting a life cycle inventory (LCI) analysis, simulating pesticide residues in tobacco leaves during tobacco farming, manufacturing, and product use stages in the cigarette industry. For the tobacco farming stage, the bioaccumulation-potential analysis of pesticide residues in fresh tobacco leaves indicated that lipophilicity and degradation half-life in soil </w:t>
      </w:r>
      <w:r w:rsidRPr="00040E65">
        <w:rPr>
          <w:rFonts w:eastAsiaTheme="majorEastAsia" w:cs="Times New Roman"/>
        </w:rPr>
        <w:lastRenderedPageBreak/>
        <w:t>were two significant factors determining residue mass in leaves. For the manufacturing stage, the persistence analysis of pesticide residues in processed tobacco leaves revealed that pesticides with high volatility or high degradability in plant tissues had small processing factors. For the product use stage, exposure and toxicity assessment of pesticide residues were conducted for tobacco consumed via smoking, which generated characterization factors linking pesticides to impacting human health. According to the LCI analysis, it was quantitatively shown that pesticides with low lipophilicity, high degradability, and high volatility limited consumers' exposure to residues via smoking.</w:t>
      </w:r>
    </w:p>
    <w:p w14:paraId="028D32F0" w14:textId="77777777" w:rsidR="002775DA" w:rsidRDefault="002775DA" w:rsidP="003B67D5">
      <w:pPr>
        <w:spacing w:after="160" w:line="480" w:lineRule="auto"/>
        <w:ind w:firstLine="720"/>
        <w:jc w:val="both"/>
        <w:rPr>
          <w:rFonts w:eastAsiaTheme="majorEastAsia" w:cs="Times New Roman"/>
        </w:rPr>
      </w:pPr>
      <w:r w:rsidRPr="00040E65">
        <w:rPr>
          <w:rFonts w:eastAsiaTheme="majorEastAsia" w:cs="Times New Roman"/>
        </w:rPr>
        <w:t>Hexachlorocyclohexane (HCHs) and heptachlor were the most prevailing pesticides in both matrices of the river. Isomeric composition of DDTs and HCHs highlighted that the B-HCH and p.p'-DDT were dominant isomers in water, while a-HCH and p.p'-DDT in sediment compartment. Enantiomeric compositions of HCH and DDT indicate both recent and historic uses of these compounds in the area. Indirect contamination through nearby tobacco clusters has been depicted through spatial analysis. Ecological risk assessment based upon the risk quotient (R) method revealed that a-endosulfan, dieldrin, heptachlor, and ZHCHs represent a very high level of ecological risks. The OCPs' lifetime carcinogenic and non-carcinogenic health risks associated with dermal exposure to river's water were considered nominal for surrounding populations. However, detailed ecological and health risk studies are recommended considering the bio-accumulating nature of these contaminants in the food chain.</w:t>
      </w:r>
    </w:p>
    <w:p w14:paraId="682E1D8E" w14:textId="7BB6B180" w:rsidR="002775DA" w:rsidRDefault="002775DA" w:rsidP="003B67D5">
      <w:pPr>
        <w:spacing w:after="160" w:line="480" w:lineRule="auto"/>
        <w:ind w:firstLine="720"/>
        <w:jc w:val="both"/>
        <w:rPr>
          <w:rFonts w:eastAsiaTheme="majorEastAsia" w:cs="Times New Roman"/>
        </w:rPr>
      </w:pPr>
      <w:r w:rsidRPr="00040E65">
        <w:rPr>
          <w:rFonts w:eastAsiaTheme="majorEastAsia" w:cs="Times New Roman"/>
        </w:rPr>
        <w:t xml:space="preserve">Cazé et al. (2019) Introduction Tobacco farming exposes workers to various health risks due to the high application of pesticides needed to control pests, weeds and fungal diseases that prevent the tobacco plant growth. Objective To analyze the perception of the </w:t>
      </w:r>
      <w:r w:rsidRPr="00040E65">
        <w:rPr>
          <w:rFonts w:eastAsiaTheme="majorEastAsia" w:cs="Times New Roman"/>
        </w:rPr>
        <w:lastRenderedPageBreak/>
        <w:t>quality of life of tobacco growers exposed to pesticides, with emphasis on general health, hearing, and working conditions. Method This is a descriptive, cross-sectional study using a quantitative approach with farmers from southern Brazil. Data were collected from November of 2012 to November of 2014. For data collection, we opted for the 36-item short form health survey (SF-36) questionnaire, and a questionnaire with closed questions about health, hearing and working conditions. We evaluated a total of 78 subjects; the study group, made up of 40 tobacco farmers exposed to pesticides, and a control group of 38 participants without occupational exposure to pesticides. Both groups are residents of the same municipality, and users of the federal public health system. Results showed that tobacco growers had lower quality of life scores compared with the control group. Significant differences were observed in the areas of pain and general health. There were correlations between physical elements and chronic diseases; hearing complaints and a lack of personal protective equipment use, occupation and hearing complaints, as well as general health and hearing complaints. Conclusion Tobacco farming is a risky activity for general and hearing health, and it can impact the quality of life of those working in this field.</w:t>
      </w:r>
    </w:p>
    <w:p w14:paraId="4E616871" w14:textId="5BA01AE2" w:rsidR="002775DA" w:rsidRDefault="0074222F" w:rsidP="003B67D5">
      <w:pPr>
        <w:spacing w:after="160" w:line="480" w:lineRule="auto"/>
        <w:ind w:firstLine="720"/>
        <w:jc w:val="both"/>
        <w:rPr>
          <w:rFonts w:eastAsiaTheme="majorEastAsia" w:cs="Times New Roman"/>
        </w:rPr>
      </w:pPr>
      <w:r w:rsidRPr="0074222F">
        <w:rPr>
          <w:rFonts w:eastAsiaTheme="majorEastAsia" w:cs="Times New Roman"/>
        </w:rPr>
        <w:t>highlighting factors influencing human exposure. Wuryantini et al. (2019) explored botanical alternatives, finding tobacco and marigold leaf extracts effective against certain pests. Studies by Shahzadi et al. (2017) and Baldacchino et al. (2013) describe lemongrass oil as a promising insect repellent, potentially replacing synthetic pesticides. Rueda et al. (2020) confirmed its effectiveness in agricultural pest control, particularly against grain weevils and mosquitoes.</w:t>
      </w:r>
    </w:p>
    <w:p w14:paraId="5FBAFD57" w14:textId="77777777" w:rsidR="00B4643C" w:rsidRDefault="00B4643C" w:rsidP="003B67D5">
      <w:pPr>
        <w:spacing w:after="160" w:line="480" w:lineRule="auto"/>
        <w:rPr>
          <w:rFonts w:eastAsiaTheme="majorEastAsia" w:cs="Times New Roman"/>
        </w:rPr>
      </w:pPr>
    </w:p>
    <w:p w14:paraId="01ABBB30" w14:textId="77777777" w:rsidR="00B4643C" w:rsidRDefault="00B4643C" w:rsidP="003B67D5">
      <w:pPr>
        <w:spacing w:after="160" w:line="480" w:lineRule="auto"/>
        <w:jc w:val="center"/>
        <w:rPr>
          <w:rFonts w:eastAsiaTheme="majorEastAsia" w:cs="Times New Roman"/>
          <w:b/>
        </w:rPr>
      </w:pPr>
      <w:r w:rsidRPr="00B4643C">
        <w:rPr>
          <w:rFonts w:eastAsiaTheme="majorEastAsia" w:cs="Times New Roman"/>
          <w:b/>
        </w:rPr>
        <w:lastRenderedPageBreak/>
        <w:t>CHAPTER III</w:t>
      </w:r>
    </w:p>
    <w:p w14:paraId="37487E43" w14:textId="4660911C" w:rsidR="00B4643C" w:rsidRPr="00B4643C" w:rsidRDefault="00B4643C" w:rsidP="003B67D5">
      <w:pPr>
        <w:spacing w:after="160" w:line="480" w:lineRule="auto"/>
        <w:jc w:val="center"/>
        <w:rPr>
          <w:rFonts w:eastAsiaTheme="majorEastAsia" w:cs="Times New Roman"/>
        </w:rPr>
      </w:pPr>
      <w:r w:rsidRPr="00B4643C">
        <w:rPr>
          <w:rFonts w:eastAsiaTheme="majorEastAsia" w:cs="Times New Roman"/>
          <w:b/>
        </w:rPr>
        <w:t>METHODOLOGY</w:t>
      </w:r>
    </w:p>
    <w:p w14:paraId="7320A1A2"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This chapter presents the research methodology employed in the study to determine the effectiveness of tobacco leaf extract and lemongrass oil-based formulations as alternative pesticides against termites. It describes the research design, materials and preparation of treatments, data collection procedures, and methods used for data analysis. The methodology was designed to ensure accurate assessment of termite mortality rates at various time intervals and to compare the effectiveness of the alternative treatments with that of a commercial pesticide.</w:t>
      </w:r>
    </w:p>
    <w:p w14:paraId="45E5C720"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b/>
        </w:rPr>
        <w:t>Research Design</w:t>
      </w:r>
    </w:p>
    <w:p w14:paraId="1B14F975" w14:textId="77777777" w:rsid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This study employed an experimental research design to evaluate the effectiveness of tobacco leaf extract and lemongrass oil-based formulations as alternative pesticides against termites. The experiment involved the application of three different treatment formulations with varying concentrations of tobacco leaf extract, lemongrass oil, and water, along with a positive control group using a commercial pesticide. The mortality rate of termites was measured at four specific time intervals: 6 hours, 12 hours, 18 hours, and 24 hours after exposure. A quantitative approach was used to gather numerical data on termite mortality, which allowed for statistical analysis to determine significant differences between the alternative treatments and the commercial pesticide, as well as among the treatments themselves. This design ensured objective evaluation and comparison of the effectiveness of the different treatments.</w:t>
      </w:r>
    </w:p>
    <w:p w14:paraId="03770611" w14:textId="77777777" w:rsidR="00B4643C" w:rsidRPr="00B4643C" w:rsidRDefault="00B4643C" w:rsidP="003B67D5">
      <w:pPr>
        <w:spacing w:after="160" w:line="480" w:lineRule="auto"/>
        <w:ind w:firstLine="720"/>
        <w:jc w:val="both"/>
        <w:rPr>
          <w:rFonts w:eastAsiaTheme="majorEastAsia" w:cs="Times New Roman"/>
        </w:rPr>
      </w:pPr>
    </w:p>
    <w:p w14:paraId="0EB2C763"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b/>
        </w:rPr>
        <w:lastRenderedPageBreak/>
        <w:t>Research Locale</w:t>
      </w:r>
    </w:p>
    <w:p w14:paraId="7B97D82F" w14:textId="7A450180"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The study was conducted in one of the researcher's houses located on Luksuhin Ibaba, Alfonso Cavite. This location was chosen for the efficiency of using Tobacco Leaf Extract and Lemon Grass to control termites' infestation as an alternative pesticides.</w:t>
      </w:r>
    </w:p>
    <w:p w14:paraId="0B4D7E43"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b/>
        </w:rPr>
        <w:t>Data Gathering Procedure</w:t>
      </w:r>
    </w:p>
    <w:p w14:paraId="36F17521"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The study was conducted in three phases: the Preparatory Phase (Planning and preparation), the Application/Experiment Phase (Preparation and application of tobacco leaf and lemongrass extracts), and the Analysis Phase (Assessment of termite mortality and infestation control).</w:t>
      </w:r>
    </w:p>
    <w:p w14:paraId="7391D0E5" w14:textId="3C07C8BE" w:rsidR="003B67D5" w:rsidRPr="003B67D5" w:rsidRDefault="00B4643C" w:rsidP="003B67D5">
      <w:pPr>
        <w:spacing w:after="160" w:line="480" w:lineRule="auto"/>
        <w:ind w:firstLine="720"/>
        <w:jc w:val="both"/>
        <w:rPr>
          <w:rFonts w:eastAsiaTheme="majorEastAsia" w:cs="Times New Roman"/>
          <w:b/>
        </w:rPr>
      </w:pPr>
      <w:r w:rsidRPr="00B4643C">
        <w:rPr>
          <w:rFonts w:eastAsiaTheme="majorEastAsia" w:cs="Times New Roman"/>
          <w:b/>
        </w:rPr>
        <w:t>Preparatory Phase</w:t>
      </w:r>
    </w:p>
    <w:p w14:paraId="2776CD2A" w14:textId="7F225E2D" w:rsidR="003B67D5" w:rsidRPr="003B67D5" w:rsidRDefault="00B4643C" w:rsidP="003B67D5">
      <w:pPr>
        <w:spacing w:after="160" w:line="480" w:lineRule="auto"/>
        <w:ind w:firstLine="720"/>
        <w:jc w:val="both"/>
        <w:rPr>
          <w:rFonts w:eastAsiaTheme="majorEastAsia" w:cs="Times New Roman"/>
        </w:rPr>
      </w:pPr>
      <w:r w:rsidRPr="00B4643C">
        <w:rPr>
          <w:rFonts w:eastAsiaTheme="majorEastAsia" w:cs="Times New Roman"/>
        </w:rPr>
        <w:t>This phase included the collection of materials and the procedure of making the Control of Termites Infestation Using Tobacco Leaf Extract and Lemon Grass for the study.</w:t>
      </w:r>
      <w:r>
        <w:rPr>
          <w:rFonts w:eastAsiaTheme="majorEastAsia" w:cs="Times New Roman"/>
        </w:rPr>
        <w:t xml:space="preserve"> </w:t>
      </w:r>
      <w:r w:rsidRPr="00B4643C">
        <w:rPr>
          <w:rFonts w:eastAsiaTheme="majorEastAsia" w:cs="Times New Roman"/>
        </w:rPr>
        <w:t>The researchers gathered the Lemon Grass from the market and street vendors located in Alfonso Public Market, while the Tobacco Leaf Extract purchased in Lucsuhin Public Market. They also bought commercial Pesticides to compare the commercial and the one they made if it is effective as a Pesticide.</w:t>
      </w:r>
    </w:p>
    <w:p w14:paraId="0F051F02" w14:textId="4C244BA5"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b/>
        </w:rPr>
        <w:t>Experimental Set-up</w:t>
      </w:r>
    </w:p>
    <w:p w14:paraId="52833FD5"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 xml:space="preserve">The experimental setup involved the collection and preparation of materials, extraction of active ingredients from tobacco leaves and lemongrass, and the controlled application of treatments to the termites. A total of five hundred (500) termites were collected from residences in the Luksuhin Ibaba neighborhood of Alfonso, Cavite. The </w:t>
      </w:r>
      <w:r w:rsidRPr="00B4643C">
        <w:rPr>
          <w:rFonts w:eastAsiaTheme="majorEastAsia" w:cs="Times New Roman"/>
        </w:rPr>
        <w:lastRenderedPageBreak/>
        <w:t>termites were evenly distributed among ten (10) plastic containers of equal size, with each container holding fifty (50) termites. The containers were sealed with lids that had pre-punctured holes on the sides to allow proper ventilation.</w:t>
      </w:r>
    </w:p>
    <w:p w14:paraId="1034B063"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To prepare the treatments, the researchers conducted the extraction process using the maceration method. The tobacco leaves were purchased already dried, while the lemongrass leaves were sun-dried before being ground into a powder. A total of 100 grams of dried tobacco leaves and 100 grams of lemongrass were separately macerated using a mortar and pestle. The plant materials were then mixed with water as the solvent, and the mixture was placed in cheesecloth, where firm squeezing was applied to obtain the pure extract. This process yielded the necessary extracts from both lemongrass and tobacco leaves.</w:t>
      </w:r>
    </w:p>
    <w:p w14:paraId="505F8FEB" w14:textId="77777777" w:rsid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The prepared extracts were then used to formulate three different treatment concentrations. Once the termites acclimated to the containers, the treatments were applied by spraying each container once at the start of the experiment and once every six (6) hours over a 24-hour period. The mortality rate of the termites was recorded at 6-hour intervals to assess the effectiveness of the different treatments compared to the positive control group using a commercial pesticide.</w:t>
      </w:r>
    </w:p>
    <w:p w14:paraId="77EE8BE2" w14:textId="77777777" w:rsidR="00B4643C" w:rsidRDefault="00B4643C" w:rsidP="003B67D5">
      <w:pPr>
        <w:spacing w:after="160" w:line="480" w:lineRule="auto"/>
        <w:ind w:firstLine="720"/>
        <w:jc w:val="both"/>
        <w:rPr>
          <w:rFonts w:eastAsiaTheme="majorEastAsia" w:cs="Times New Roman"/>
        </w:rPr>
      </w:pPr>
    </w:p>
    <w:p w14:paraId="69B8A534" w14:textId="67F8EEBC" w:rsidR="00B4643C" w:rsidRDefault="00B4643C" w:rsidP="003B67D5">
      <w:pPr>
        <w:spacing w:after="160" w:line="480" w:lineRule="auto"/>
        <w:ind w:firstLine="720"/>
        <w:jc w:val="both"/>
        <w:rPr>
          <w:rFonts w:eastAsiaTheme="majorEastAsia" w:cs="Times New Roman"/>
        </w:rPr>
      </w:pPr>
    </w:p>
    <w:p w14:paraId="0D22AF96" w14:textId="77777777" w:rsidR="00B4643C" w:rsidRDefault="00B4643C" w:rsidP="003B67D5">
      <w:pPr>
        <w:spacing w:after="160" w:line="480" w:lineRule="auto"/>
        <w:ind w:firstLine="720"/>
        <w:jc w:val="both"/>
        <w:rPr>
          <w:rFonts w:eastAsiaTheme="majorEastAsia" w:cs="Times New Roman"/>
        </w:rPr>
      </w:pPr>
    </w:p>
    <w:p w14:paraId="2E1E045C" w14:textId="77777777" w:rsidR="00B4643C" w:rsidRPr="00B4643C" w:rsidRDefault="00B4643C" w:rsidP="003B67D5">
      <w:pPr>
        <w:spacing w:after="160" w:line="480" w:lineRule="auto"/>
        <w:ind w:firstLine="720"/>
        <w:jc w:val="both"/>
        <w:rPr>
          <w:rFonts w:eastAsiaTheme="majorEastAsia" w:cs="Times New Roman"/>
        </w:rPr>
      </w:pPr>
    </w:p>
    <w:p w14:paraId="7D210EEC" w14:textId="235ACB99"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lastRenderedPageBreak/>
        <w:t>Materials Tools and Equipment</w:t>
      </w:r>
    </w:p>
    <w:p w14:paraId="78466ACB"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t>A. Materials</w:t>
      </w:r>
    </w:p>
    <w:p w14:paraId="407BDFB6"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Lemongrass</w:t>
      </w:r>
    </w:p>
    <w:p w14:paraId="6B422D98"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Tobacco leaf</w:t>
      </w:r>
    </w:p>
    <w:p w14:paraId="64DC104F"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Water</w:t>
      </w:r>
    </w:p>
    <w:p w14:paraId="696A9CB6"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t>B. Tools and Equipment</w:t>
      </w:r>
    </w:p>
    <w:p w14:paraId="3A0ACF2E"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Cups</w:t>
      </w:r>
    </w:p>
    <w:p w14:paraId="4BBAE21D"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Spray bottles</w:t>
      </w:r>
    </w:p>
    <w:p w14:paraId="5B815A89"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Bowl</w:t>
      </w:r>
    </w:p>
    <w:p w14:paraId="0C7B181C"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Container</w:t>
      </w:r>
    </w:p>
    <w:p w14:paraId="69589195"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Mortar and Pestle</w:t>
      </w:r>
    </w:p>
    <w:p w14:paraId="05D5EFCD"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rPr>
        <w:t>• Cheese Cloth</w:t>
      </w:r>
    </w:p>
    <w:p w14:paraId="2DE3E6F5" w14:textId="77777777" w:rsidR="00B4643C" w:rsidRDefault="00B4643C" w:rsidP="003B67D5">
      <w:pPr>
        <w:spacing w:after="160" w:line="480" w:lineRule="auto"/>
        <w:jc w:val="both"/>
        <w:rPr>
          <w:rFonts w:eastAsiaTheme="majorEastAsia" w:cs="Times New Roman"/>
        </w:rPr>
      </w:pPr>
      <w:r w:rsidRPr="00B4643C">
        <w:rPr>
          <w:rFonts w:eastAsiaTheme="majorEastAsia" w:cs="Times New Roman"/>
        </w:rPr>
        <w:t>• Ladle</w:t>
      </w:r>
    </w:p>
    <w:p w14:paraId="44E58F32" w14:textId="3FDD7525"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t>Procurement of Materials</w:t>
      </w:r>
    </w:p>
    <w:p w14:paraId="35B35AE4"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The tobacco leaf was purchased at the Alfonso public market, while the lemongrass was obtained from the researcher's home.</w:t>
      </w:r>
    </w:p>
    <w:p w14:paraId="3CB29B9E"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t>Preparation of Materials Tools and Equipment</w:t>
      </w:r>
    </w:p>
    <w:p w14:paraId="2B08DE7B"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The bowl, ladle, cups, mortar, and pestle were washed to avoid contamination with other substances.</w:t>
      </w:r>
    </w:p>
    <w:p w14:paraId="0E4BE59C"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lastRenderedPageBreak/>
        <w:t>Application Phase</w:t>
      </w:r>
    </w:p>
    <w:p w14:paraId="10B44BBF"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First, thoroughly clean all the utensils you will need for the process to ensure there is no contamination. Next, bring two cups of water to a boil in a pot, then add the tobacco and let it simmer for a few minutes. Once the tobacco has been properly boiled, carefully pour the liquid into a container and allow it to cool completely.</w:t>
      </w:r>
    </w:p>
    <w:p w14:paraId="6FCA8918"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In a separate pot, boil the lemongrass in fresh water, ensuring it releases its natural extracts. Once boiled, let it cool completely as well. When both the tobacco and lemongrass solutions have reached room temperature, use a cheesecloth to strain and squeeze out as much liquid as possible from both mixtures. This will help extract the concentrated essence of the ingredients.</w:t>
      </w:r>
    </w:p>
    <w:p w14:paraId="47FA4C17"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After straining, measure the extracted liquid and pour it into a clean spray bottle for easy application. Finally, clean all the utensils used and thoroughly sanitize your kitchen area to maintain hygiene.</w:t>
      </w:r>
    </w:p>
    <w:p w14:paraId="411A79F4" w14:textId="77777777" w:rsid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Now, spray the solution directly onto the termites inside a container and let it sit for a full day. Observe the results and reapply if necessary.</w:t>
      </w:r>
    </w:p>
    <w:p w14:paraId="5A5FF510" w14:textId="6D7BCAA8"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t>Formulation and Production Tobacco Leaf and Lemongrass as Pesticides</w:t>
      </w:r>
    </w:p>
    <w:p w14:paraId="2E494AD8"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Treatment 1: 30mL Tobacco Leaf Extract, 30mL Lemongrass extract</w:t>
      </w:r>
    </w:p>
    <w:p w14:paraId="4CC906C0"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Treatment 2: 40mL Tobacco Leaf Extract, 20mL Lemongrass extract</w:t>
      </w:r>
    </w:p>
    <w:p w14:paraId="5714DC20" w14:textId="77777777" w:rsid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Treatment 3: 50mL Tobacco Leaf Extract, 10mL Lemongrass extract</w:t>
      </w:r>
    </w:p>
    <w:p w14:paraId="29C51B2B" w14:textId="77777777" w:rsidR="006B609D" w:rsidRDefault="006B609D" w:rsidP="003B67D5">
      <w:pPr>
        <w:spacing w:after="160" w:line="480" w:lineRule="auto"/>
        <w:ind w:firstLine="720"/>
        <w:jc w:val="both"/>
        <w:rPr>
          <w:rFonts w:eastAsiaTheme="majorEastAsia" w:cs="Times New Roman"/>
        </w:rPr>
      </w:pPr>
    </w:p>
    <w:p w14:paraId="434A5A2B" w14:textId="77777777" w:rsidR="006B609D" w:rsidRPr="00B4643C" w:rsidRDefault="006B609D" w:rsidP="003B67D5">
      <w:pPr>
        <w:spacing w:after="160" w:line="480" w:lineRule="auto"/>
        <w:ind w:firstLine="720"/>
        <w:jc w:val="both"/>
        <w:rPr>
          <w:rFonts w:eastAsiaTheme="majorEastAsia" w:cs="Times New Roman"/>
        </w:rPr>
      </w:pPr>
    </w:p>
    <w:p w14:paraId="564D9270" w14:textId="77777777"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lastRenderedPageBreak/>
        <w:t>Analysis Phase</w:t>
      </w:r>
    </w:p>
    <w:p w14:paraId="78F7B238"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The analysis phase focused on evaluating the effectiveness of the different treatments by measuring the mortality rates of termites at 6-hour intervals over a 24-hour period. Data were collected by counting the number of dead termites in each container after 6, 12, 18, and 24 hours following treatment application. The mortality rates were computed for each treatment, including the three formulations of tobacco leaf extract and lemongrass oil-based pesticides, as well as the positive control group treated with a commercial pesticide.</w:t>
      </w:r>
    </w:p>
    <w:p w14:paraId="1358DC26" w14:textId="167209FA" w:rsidR="00B4643C" w:rsidRDefault="00B4643C" w:rsidP="006B609D">
      <w:pPr>
        <w:spacing w:after="160" w:line="480" w:lineRule="auto"/>
        <w:ind w:firstLine="720"/>
        <w:jc w:val="both"/>
        <w:rPr>
          <w:rFonts w:eastAsiaTheme="majorEastAsia" w:cs="Times New Roman"/>
        </w:rPr>
      </w:pPr>
      <w:r w:rsidRPr="00B4643C">
        <w:rPr>
          <w:rFonts w:eastAsiaTheme="majorEastAsia" w:cs="Times New Roman"/>
        </w:rPr>
        <w:t>To determine whether there were significant differences between the alternative treatments and the commercial pesticide, as well as among the different treatment formulations, the collected data were subjected to statistical analysis. A comparison of the mortality rates across the different treatments was conducted using appropriate statistical tests to identify any significant differences. The results provided insights into the efficacy of each treatment and helped determine which formulation was most effective in controlling termite populations. This phase ensured that the conclusions drawn were based on objective and quantifiable data.</w:t>
      </w:r>
    </w:p>
    <w:p w14:paraId="434B1DB6" w14:textId="70193D7D" w:rsidR="00B4643C" w:rsidRPr="00B4643C" w:rsidRDefault="00B4643C" w:rsidP="003B67D5">
      <w:pPr>
        <w:spacing w:after="160" w:line="480" w:lineRule="auto"/>
        <w:jc w:val="both"/>
        <w:rPr>
          <w:rFonts w:eastAsiaTheme="majorEastAsia" w:cs="Times New Roman"/>
        </w:rPr>
      </w:pPr>
      <w:r w:rsidRPr="00B4643C">
        <w:rPr>
          <w:rFonts w:eastAsiaTheme="majorEastAsia" w:cs="Times New Roman"/>
          <w:b/>
        </w:rPr>
        <w:t>Statistical Tools</w:t>
      </w:r>
    </w:p>
    <w:p w14:paraId="33BFA164"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The researchers used two different statistical tools to conduct the study, which were the T-test and single ANOVA.</w:t>
      </w:r>
    </w:p>
    <w:p w14:paraId="599F3DBD" w14:textId="77777777" w:rsidR="00B4643C" w:rsidRP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 xml:space="preserve">A statistical test called the T-test is used to compare two groups' means. It is frequently utilized in testing hypotheses to ascertain whether a procedure or therapy </w:t>
      </w:r>
      <w:r w:rsidRPr="00B4643C">
        <w:rPr>
          <w:rFonts w:eastAsiaTheme="majorEastAsia" w:cs="Times New Roman"/>
        </w:rPr>
        <w:lastRenderedPageBreak/>
        <w:t>genuinely affects the inhabitants of interest and whether there are differences between the two groups yet.</w:t>
      </w:r>
    </w:p>
    <w:p w14:paraId="4D104F48" w14:textId="77777777" w:rsidR="00B4643C" w:rsidRDefault="00B4643C" w:rsidP="003B67D5">
      <w:pPr>
        <w:spacing w:after="160" w:line="480" w:lineRule="auto"/>
        <w:ind w:firstLine="720"/>
        <w:jc w:val="both"/>
        <w:rPr>
          <w:rFonts w:eastAsiaTheme="majorEastAsia" w:cs="Times New Roman"/>
        </w:rPr>
      </w:pPr>
      <w:r w:rsidRPr="00B4643C">
        <w:rPr>
          <w:rFonts w:eastAsiaTheme="majorEastAsia" w:cs="Times New Roman"/>
        </w:rPr>
        <w:t>A single-factor ANOVA, or analysis of variance, can be used to contrast the averages of two or more groups of principles. Each will undergo five (5) trials by the researchers. The three trials will yield three distinct sets of data, each of which will be assessed and subjected to an analysis of variance (ANOVA).</w:t>
      </w:r>
    </w:p>
    <w:p w14:paraId="36C746BE" w14:textId="77777777" w:rsidR="00204D37" w:rsidRPr="00204D37" w:rsidRDefault="00204D37" w:rsidP="003B67D5">
      <w:pPr>
        <w:spacing w:after="160" w:line="480" w:lineRule="auto"/>
        <w:jc w:val="both"/>
        <w:rPr>
          <w:rFonts w:eastAsiaTheme="majorEastAsia" w:cs="Times New Roman"/>
        </w:rPr>
      </w:pPr>
      <w:r w:rsidRPr="00204D37">
        <w:rPr>
          <w:rFonts w:eastAsiaTheme="majorEastAsia" w:cs="Times New Roman"/>
          <w:b/>
        </w:rPr>
        <w:t>Formula for T-test:</w:t>
      </w:r>
    </w:p>
    <w:p w14:paraId="15F1BEB1" w14:textId="77777777" w:rsidR="00204D37" w:rsidRPr="00204D37" w:rsidRDefault="00204D37" w:rsidP="003B67D5">
      <w:pPr>
        <w:spacing w:after="160" w:line="480" w:lineRule="auto"/>
        <w:jc w:val="center"/>
        <w:rPr>
          <w:rFonts w:eastAsiaTheme="majorEastAsia" w:cs="Times New Roman"/>
        </w:rPr>
      </w:pPr>
      <w:r w:rsidRPr="00204D37">
        <w:rPr>
          <w:rFonts w:eastAsiaTheme="majorEastAsia" w:cs="Times New Roman"/>
        </w:rPr>
        <w:t>t = (x̄₁ - x̄₂) / √[(s₁² / n₁) + (s₂² / n₂)]</w:t>
      </w:r>
    </w:p>
    <w:p w14:paraId="762D53B4" w14:textId="77777777" w:rsidR="00204D37" w:rsidRPr="00204D37" w:rsidRDefault="00204D37" w:rsidP="003B67D5">
      <w:pPr>
        <w:spacing w:after="160" w:line="480" w:lineRule="auto"/>
        <w:jc w:val="both"/>
        <w:rPr>
          <w:rFonts w:eastAsiaTheme="majorEastAsia" w:cs="Times New Roman"/>
        </w:rPr>
      </w:pPr>
      <w:r w:rsidRPr="00204D37">
        <w:rPr>
          <w:rFonts w:eastAsiaTheme="majorEastAsia" w:cs="Times New Roman"/>
        </w:rPr>
        <w:t>Where:</w:t>
      </w:r>
    </w:p>
    <w:p w14:paraId="43F12490"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t = computed t-value</w:t>
      </w:r>
    </w:p>
    <w:p w14:paraId="1514920A"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x̄₁ = mean of the first group</w:t>
      </w:r>
    </w:p>
    <w:p w14:paraId="5133486C"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x̄₂ = mean of the second group</w:t>
      </w:r>
    </w:p>
    <w:p w14:paraId="376E3951"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s₁² = variance of the first group</w:t>
      </w:r>
    </w:p>
    <w:p w14:paraId="1A99A95A"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s₂² = variance of the second group</w:t>
      </w:r>
    </w:p>
    <w:p w14:paraId="14029BC5"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n₁ = number of samples in the first group</w:t>
      </w:r>
    </w:p>
    <w:p w14:paraId="04058ECE" w14:textId="6C6495E0"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n₂ = number of samples in the second group</w:t>
      </w:r>
    </w:p>
    <w:p w14:paraId="6444174D" w14:textId="77777777" w:rsidR="00204D37" w:rsidRPr="00204D37" w:rsidRDefault="00204D37" w:rsidP="003B67D5">
      <w:pPr>
        <w:spacing w:after="160" w:line="480" w:lineRule="auto"/>
        <w:jc w:val="both"/>
        <w:rPr>
          <w:rFonts w:eastAsiaTheme="majorEastAsia" w:cs="Times New Roman"/>
        </w:rPr>
      </w:pPr>
      <w:r w:rsidRPr="00204D37">
        <w:rPr>
          <w:rFonts w:eastAsiaTheme="majorEastAsia" w:cs="Times New Roman"/>
          <w:b/>
        </w:rPr>
        <w:t>Formula for Single-Factor ANOVA:</w:t>
      </w:r>
    </w:p>
    <w:p w14:paraId="233ED418" w14:textId="77777777" w:rsidR="00204D37" w:rsidRPr="00204D37" w:rsidRDefault="00204D37" w:rsidP="003B67D5">
      <w:pPr>
        <w:spacing w:after="160" w:line="480" w:lineRule="auto"/>
        <w:jc w:val="center"/>
        <w:rPr>
          <w:rFonts w:eastAsiaTheme="majorEastAsia" w:cs="Times New Roman"/>
        </w:rPr>
      </w:pPr>
      <w:r w:rsidRPr="00204D37">
        <w:rPr>
          <w:rFonts w:eastAsiaTheme="majorEastAsia" w:cs="Times New Roman"/>
        </w:rPr>
        <w:t>F = MSB / MSW</w:t>
      </w:r>
    </w:p>
    <w:p w14:paraId="3C5B5E82" w14:textId="77777777" w:rsidR="00204D37" w:rsidRPr="00204D37" w:rsidRDefault="00204D37" w:rsidP="003B67D5">
      <w:pPr>
        <w:spacing w:after="160" w:line="480" w:lineRule="auto"/>
        <w:jc w:val="both"/>
        <w:rPr>
          <w:rFonts w:eastAsiaTheme="majorEastAsia" w:cs="Times New Roman"/>
        </w:rPr>
      </w:pPr>
      <w:r w:rsidRPr="00204D37">
        <w:rPr>
          <w:rFonts w:eastAsiaTheme="majorEastAsia" w:cs="Times New Roman"/>
        </w:rPr>
        <w:t>Where:</w:t>
      </w:r>
    </w:p>
    <w:p w14:paraId="18456723"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lastRenderedPageBreak/>
        <w:t>F = computed F-value</w:t>
      </w:r>
    </w:p>
    <w:p w14:paraId="39926F40" w14:textId="77777777" w:rsidR="00204D37" w:rsidRPr="00204D37" w:rsidRDefault="00204D37" w:rsidP="003B67D5">
      <w:pPr>
        <w:spacing w:after="160" w:line="480" w:lineRule="auto"/>
        <w:ind w:left="720"/>
        <w:jc w:val="both"/>
        <w:rPr>
          <w:rFonts w:eastAsiaTheme="majorEastAsia" w:cs="Times New Roman"/>
        </w:rPr>
      </w:pPr>
      <w:r w:rsidRPr="00204D37">
        <w:rPr>
          <w:rFonts w:eastAsiaTheme="majorEastAsia" w:cs="Times New Roman"/>
        </w:rPr>
        <w:t>MSB = mean square between groups</w:t>
      </w:r>
    </w:p>
    <w:p w14:paraId="41C2B34E" w14:textId="77777777" w:rsid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MSW = mean square within groups</w:t>
      </w:r>
    </w:p>
    <w:p w14:paraId="4ABCDAC6" w14:textId="77777777" w:rsidR="00204D37" w:rsidRPr="00204D37" w:rsidRDefault="00204D37" w:rsidP="003B67D5">
      <w:pPr>
        <w:spacing w:after="160" w:line="480" w:lineRule="auto"/>
        <w:ind w:firstLine="720"/>
        <w:jc w:val="both"/>
        <w:rPr>
          <w:rFonts w:eastAsiaTheme="majorEastAsia" w:cs="Times New Roman"/>
        </w:rPr>
      </w:pPr>
    </w:p>
    <w:p w14:paraId="656594FF"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The mean square between groups and mean square within groups were computed using the following formulas:</w:t>
      </w:r>
    </w:p>
    <w:p w14:paraId="0511D66E" w14:textId="77777777" w:rsidR="00204D37" w:rsidRPr="00204D37" w:rsidRDefault="00204D37" w:rsidP="003B67D5">
      <w:pPr>
        <w:spacing w:after="160" w:line="480" w:lineRule="auto"/>
        <w:jc w:val="center"/>
        <w:rPr>
          <w:rFonts w:eastAsiaTheme="majorEastAsia" w:cs="Times New Roman"/>
        </w:rPr>
      </w:pPr>
      <w:r w:rsidRPr="00204D37">
        <w:rPr>
          <w:rFonts w:eastAsiaTheme="majorEastAsia" w:cs="Times New Roman"/>
        </w:rPr>
        <w:t>MSB = SSB / dfB</w:t>
      </w:r>
    </w:p>
    <w:p w14:paraId="185BDAA2" w14:textId="77777777" w:rsidR="00204D37" w:rsidRPr="00204D37" w:rsidRDefault="00204D37" w:rsidP="003B67D5">
      <w:pPr>
        <w:spacing w:after="160" w:line="480" w:lineRule="auto"/>
        <w:jc w:val="center"/>
        <w:rPr>
          <w:rFonts w:eastAsiaTheme="majorEastAsia" w:cs="Times New Roman"/>
        </w:rPr>
      </w:pPr>
      <w:r w:rsidRPr="00204D37">
        <w:rPr>
          <w:rFonts w:eastAsiaTheme="majorEastAsia" w:cs="Times New Roman"/>
        </w:rPr>
        <w:t>MSW = SSW / dfW</w:t>
      </w:r>
    </w:p>
    <w:p w14:paraId="16DF33D3" w14:textId="77777777" w:rsidR="00204D37" w:rsidRPr="00204D37" w:rsidRDefault="00204D37" w:rsidP="003B67D5">
      <w:pPr>
        <w:spacing w:after="160" w:line="480" w:lineRule="auto"/>
        <w:jc w:val="both"/>
        <w:rPr>
          <w:rFonts w:eastAsiaTheme="majorEastAsia" w:cs="Times New Roman"/>
        </w:rPr>
      </w:pPr>
      <w:r w:rsidRPr="00204D37">
        <w:rPr>
          <w:rFonts w:eastAsiaTheme="majorEastAsia" w:cs="Times New Roman"/>
        </w:rPr>
        <w:t>Where:</w:t>
      </w:r>
    </w:p>
    <w:p w14:paraId="0BD3D742"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SSB = sum of squares between groups</w:t>
      </w:r>
    </w:p>
    <w:p w14:paraId="58F5BBE4"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SSW = sum of squares within groups</w:t>
      </w:r>
    </w:p>
    <w:p w14:paraId="66360D84"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dfB = degrees of freedom between groups</w:t>
      </w:r>
    </w:p>
    <w:p w14:paraId="42B16C2D" w14:textId="77777777" w:rsidR="00204D37" w:rsidRPr="00204D37" w:rsidRDefault="00204D37" w:rsidP="003B67D5">
      <w:pPr>
        <w:spacing w:after="160" w:line="480" w:lineRule="auto"/>
        <w:ind w:firstLine="720"/>
        <w:jc w:val="both"/>
        <w:rPr>
          <w:rFonts w:eastAsiaTheme="majorEastAsia" w:cs="Times New Roman"/>
        </w:rPr>
      </w:pPr>
      <w:r w:rsidRPr="00204D37">
        <w:rPr>
          <w:rFonts w:eastAsiaTheme="majorEastAsia" w:cs="Times New Roman"/>
        </w:rPr>
        <w:t>dfW = degrees of freedom within groups</w:t>
      </w:r>
    </w:p>
    <w:p w14:paraId="5A5DA981" w14:textId="77777777" w:rsidR="00204D37" w:rsidRPr="00B4643C" w:rsidRDefault="00204D37" w:rsidP="003B67D5">
      <w:pPr>
        <w:spacing w:after="160" w:line="480" w:lineRule="auto"/>
        <w:ind w:firstLine="720"/>
        <w:jc w:val="both"/>
        <w:rPr>
          <w:rFonts w:eastAsiaTheme="majorEastAsia" w:cs="Times New Roman"/>
        </w:rPr>
      </w:pPr>
    </w:p>
    <w:p w14:paraId="58B6DF37" w14:textId="77777777" w:rsidR="0074222F" w:rsidRDefault="0074222F" w:rsidP="003B67D5">
      <w:pPr>
        <w:spacing w:after="160" w:line="480" w:lineRule="auto"/>
        <w:ind w:firstLine="720"/>
        <w:jc w:val="both"/>
        <w:rPr>
          <w:rFonts w:eastAsiaTheme="majorEastAsia" w:cs="Times New Roman"/>
        </w:rPr>
      </w:pPr>
    </w:p>
    <w:p w14:paraId="766DC043" w14:textId="77777777" w:rsidR="006B609D" w:rsidRDefault="006B609D" w:rsidP="003B67D5">
      <w:pPr>
        <w:spacing w:after="160" w:line="480" w:lineRule="auto"/>
        <w:ind w:firstLine="720"/>
        <w:jc w:val="both"/>
        <w:rPr>
          <w:rFonts w:eastAsiaTheme="majorEastAsia" w:cs="Times New Roman"/>
        </w:rPr>
      </w:pPr>
    </w:p>
    <w:p w14:paraId="1D0B34BC" w14:textId="77777777" w:rsidR="006B609D" w:rsidRDefault="006B609D" w:rsidP="003B67D5">
      <w:pPr>
        <w:spacing w:after="160" w:line="480" w:lineRule="auto"/>
        <w:ind w:firstLine="720"/>
        <w:jc w:val="both"/>
        <w:rPr>
          <w:rFonts w:eastAsiaTheme="majorEastAsia" w:cs="Times New Roman"/>
        </w:rPr>
      </w:pPr>
    </w:p>
    <w:p w14:paraId="6A054C53" w14:textId="77777777" w:rsidR="006B609D" w:rsidRDefault="006B609D" w:rsidP="003B67D5">
      <w:pPr>
        <w:spacing w:after="160" w:line="480" w:lineRule="auto"/>
        <w:ind w:firstLine="720"/>
        <w:jc w:val="both"/>
        <w:rPr>
          <w:rFonts w:eastAsiaTheme="majorEastAsia" w:cs="Times New Roman"/>
        </w:rPr>
      </w:pPr>
    </w:p>
    <w:p w14:paraId="1023CB73" w14:textId="77777777" w:rsidR="006B609D" w:rsidRPr="00040E65" w:rsidRDefault="006B609D" w:rsidP="003B67D5">
      <w:pPr>
        <w:spacing w:after="160" w:line="480" w:lineRule="auto"/>
        <w:ind w:firstLine="720"/>
        <w:jc w:val="both"/>
        <w:rPr>
          <w:rFonts w:eastAsiaTheme="majorEastAsia" w:cs="Times New Roman"/>
        </w:rPr>
      </w:pPr>
    </w:p>
    <w:p w14:paraId="1F524B97" w14:textId="77777777" w:rsidR="00D620A1" w:rsidRDefault="00D620A1" w:rsidP="003B67D5">
      <w:pPr>
        <w:spacing w:after="0" w:line="480" w:lineRule="auto"/>
        <w:jc w:val="center"/>
      </w:pPr>
      <w:r>
        <w:rPr>
          <w:b/>
        </w:rPr>
        <w:lastRenderedPageBreak/>
        <w:t>CHAPTER IV</w:t>
      </w:r>
    </w:p>
    <w:p w14:paraId="332AB1AE" w14:textId="77777777" w:rsidR="00D620A1" w:rsidRDefault="00D620A1" w:rsidP="003B67D5">
      <w:pPr>
        <w:spacing w:after="0" w:line="480" w:lineRule="auto"/>
        <w:jc w:val="center"/>
        <w:rPr>
          <w:b/>
        </w:rPr>
      </w:pPr>
      <w:r>
        <w:rPr>
          <w:b/>
        </w:rPr>
        <w:t>PRESENTATION, ANALYSIS, AND PRESENTATION DATA</w:t>
      </w:r>
    </w:p>
    <w:p w14:paraId="0D57364A" w14:textId="77777777" w:rsidR="00D620A1" w:rsidRDefault="00D620A1" w:rsidP="003B67D5">
      <w:pPr>
        <w:spacing w:after="0" w:line="480" w:lineRule="auto"/>
        <w:jc w:val="center"/>
        <w:rPr>
          <w:b/>
        </w:rPr>
      </w:pPr>
    </w:p>
    <w:p w14:paraId="07EF212D" w14:textId="65CA679B" w:rsidR="00D620A1" w:rsidRPr="00D620A1" w:rsidRDefault="00D620A1" w:rsidP="003B67D5">
      <w:pPr>
        <w:spacing w:after="0" w:line="480" w:lineRule="auto"/>
        <w:ind w:firstLine="720"/>
        <w:jc w:val="both"/>
        <w:rPr>
          <w:bCs/>
        </w:rPr>
      </w:pPr>
      <w:r w:rsidRPr="00D620A1">
        <w:rPr>
          <w:bCs/>
        </w:rPr>
        <w:t>This chapter presents the data gathered from the study, including the analysis and interpretation of the results based on the mortality rate of termites exposed to the different treatments.</w:t>
      </w:r>
    </w:p>
    <w:p w14:paraId="7BD88154" w14:textId="77777777" w:rsidR="00D620A1" w:rsidRDefault="00D620A1" w:rsidP="003B67D5">
      <w:pPr>
        <w:spacing w:after="0" w:line="480" w:lineRule="auto"/>
        <w:jc w:val="both"/>
      </w:pPr>
      <w:r>
        <w:rPr>
          <w:b/>
        </w:rPr>
        <w:t>Results and Discussion</w:t>
      </w:r>
    </w:p>
    <w:p w14:paraId="3BE66662" w14:textId="77777777" w:rsidR="00D620A1" w:rsidRDefault="00D620A1" w:rsidP="003B67D5">
      <w:pPr>
        <w:spacing w:after="0" w:line="480" w:lineRule="auto"/>
        <w:ind w:firstLine="720"/>
        <w:jc w:val="both"/>
      </w:pPr>
      <w:r>
        <w:t>This chapter presents the findings as the results of analyzing the data. Therefore, this chapter discusses data description, hypothesis testing, and discussion.</w:t>
      </w:r>
    </w:p>
    <w:p w14:paraId="10F2829D" w14:textId="77777777" w:rsidR="00D620A1" w:rsidRDefault="00D620A1" w:rsidP="003B67D5">
      <w:pPr>
        <w:spacing w:after="0" w:line="480" w:lineRule="auto"/>
        <w:ind w:firstLine="720"/>
        <w:jc w:val="both"/>
      </w:pPr>
      <w:r>
        <w:t>The primary objective of this research was to evaluate the effectiveness of tobacco leaf (Nicotiana Tabacum) and lemongrass (Cymbopogon citratus) as alternative pesticides for controlling termite infestation, specifically targeting Cryptotermes spp. The researchers measured the mortality rates of termites exposed to these natural pesticides compared to a control group without treatment.</w:t>
      </w:r>
    </w:p>
    <w:p w14:paraId="11CC0623" w14:textId="77777777" w:rsidR="006B609D" w:rsidRDefault="00D620A1" w:rsidP="006B609D">
      <w:pPr>
        <w:spacing w:after="0" w:line="480" w:lineRule="auto"/>
        <w:ind w:firstLine="720"/>
        <w:jc w:val="both"/>
      </w:pPr>
      <w:r>
        <w:t>The experimental subjects were divided into three groups, with three sets of treatments and five trials conducted for each under controlled conditions. The data were recorded as percentages reflecting the mortality rates of termites over a specific time frame.</w:t>
      </w:r>
    </w:p>
    <w:p w14:paraId="30481C7C" w14:textId="77777777" w:rsidR="006B609D" w:rsidRDefault="006B609D" w:rsidP="006B609D">
      <w:pPr>
        <w:spacing w:after="0" w:line="480" w:lineRule="auto"/>
        <w:jc w:val="both"/>
      </w:pPr>
    </w:p>
    <w:p w14:paraId="73055552" w14:textId="77777777" w:rsidR="006B609D" w:rsidRDefault="006B609D" w:rsidP="006B609D">
      <w:pPr>
        <w:spacing w:after="0" w:line="480" w:lineRule="auto"/>
        <w:jc w:val="both"/>
      </w:pPr>
    </w:p>
    <w:p w14:paraId="5A2F91CD" w14:textId="77777777" w:rsidR="006B609D" w:rsidRDefault="006B609D" w:rsidP="006B609D">
      <w:pPr>
        <w:spacing w:after="0" w:line="480" w:lineRule="auto"/>
        <w:jc w:val="both"/>
      </w:pPr>
    </w:p>
    <w:p w14:paraId="0F2104AD" w14:textId="77777777" w:rsidR="006B609D" w:rsidRDefault="006B609D" w:rsidP="006B609D">
      <w:pPr>
        <w:spacing w:after="0" w:line="480" w:lineRule="auto"/>
        <w:jc w:val="both"/>
      </w:pPr>
    </w:p>
    <w:p w14:paraId="71907C83" w14:textId="77777777" w:rsidR="006B609D" w:rsidRDefault="006B609D" w:rsidP="006B609D">
      <w:pPr>
        <w:spacing w:after="0" w:line="480" w:lineRule="auto"/>
        <w:jc w:val="both"/>
      </w:pPr>
    </w:p>
    <w:p w14:paraId="7C088C52" w14:textId="0269CF73" w:rsidR="004136C9" w:rsidRPr="004136C9" w:rsidRDefault="004136C9" w:rsidP="006B609D">
      <w:pPr>
        <w:spacing w:after="0" w:line="480" w:lineRule="auto"/>
        <w:jc w:val="both"/>
      </w:pPr>
      <w:r>
        <w:rPr>
          <w:b/>
        </w:rPr>
        <w:lastRenderedPageBreak/>
        <w:t>T</w:t>
      </w:r>
      <w:r w:rsidRPr="004136C9">
        <w:rPr>
          <w:b/>
        </w:rPr>
        <w:t>able 1.1 Level of Effectiveness in Terms of Termites’ Mortality Rate After Six (6) Hours</w:t>
      </w:r>
    </w:p>
    <w:tbl>
      <w:tblPr>
        <w:tblW w:w="0" w:type="auto"/>
        <w:jc w:val="center"/>
        <w:tblLayout w:type="fixed"/>
        <w:tblLook w:val="04A0" w:firstRow="1" w:lastRow="0" w:firstColumn="1" w:lastColumn="0" w:noHBand="0" w:noVBand="1"/>
      </w:tblPr>
      <w:tblGrid>
        <w:gridCol w:w="4032"/>
        <w:gridCol w:w="1800"/>
        <w:gridCol w:w="2088"/>
        <w:gridCol w:w="1656"/>
      </w:tblGrid>
      <w:tr w:rsidR="004136C9" w:rsidRPr="004136C9" w14:paraId="7284743F" w14:textId="77777777" w:rsidTr="004136C9">
        <w:trPr>
          <w:cantSplit/>
          <w:jc w:val="center"/>
        </w:trPr>
        <w:tc>
          <w:tcPr>
            <w:tcW w:w="4032" w:type="dxa"/>
            <w:tcBorders>
              <w:top w:val="single" w:sz="12" w:space="0" w:color="000000"/>
              <w:left w:val="nil"/>
              <w:bottom w:val="single" w:sz="6" w:space="0" w:color="000000"/>
              <w:right w:val="nil"/>
            </w:tcBorders>
            <w:vAlign w:val="center"/>
            <w:hideMark/>
          </w:tcPr>
          <w:p w14:paraId="6EFC2B15" w14:textId="77777777" w:rsidR="004136C9" w:rsidRPr="004136C9" w:rsidRDefault="004136C9" w:rsidP="004136C9">
            <w:pPr>
              <w:spacing w:line="480" w:lineRule="auto"/>
              <w:jc w:val="both"/>
              <w:rPr>
                <w:b/>
              </w:rPr>
            </w:pPr>
            <w:r w:rsidRPr="004136C9">
              <w:rPr>
                <w:b/>
              </w:rPr>
              <w:t>Treatment Group</w:t>
            </w:r>
          </w:p>
        </w:tc>
        <w:tc>
          <w:tcPr>
            <w:tcW w:w="1800" w:type="dxa"/>
            <w:tcBorders>
              <w:top w:val="single" w:sz="12" w:space="0" w:color="000000"/>
              <w:left w:val="nil"/>
              <w:bottom w:val="single" w:sz="6" w:space="0" w:color="000000"/>
              <w:right w:val="nil"/>
            </w:tcBorders>
            <w:vAlign w:val="center"/>
            <w:hideMark/>
          </w:tcPr>
          <w:p w14:paraId="5B0DCA3A" w14:textId="77777777" w:rsidR="004136C9" w:rsidRPr="004136C9" w:rsidRDefault="004136C9" w:rsidP="004136C9">
            <w:pPr>
              <w:spacing w:line="480" w:lineRule="auto"/>
              <w:jc w:val="both"/>
              <w:rPr>
                <w:b/>
              </w:rPr>
            </w:pPr>
            <w:r w:rsidRPr="004136C9">
              <w:rPr>
                <w:b/>
              </w:rPr>
              <w:t>Frequency</w:t>
            </w:r>
          </w:p>
        </w:tc>
        <w:tc>
          <w:tcPr>
            <w:tcW w:w="2088" w:type="dxa"/>
            <w:tcBorders>
              <w:top w:val="single" w:sz="12" w:space="0" w:color="000000"/>
              <w:left w:val="nil"/>
              <w:bottom w:val="single" w:sz="6" w:space="0" w:color="000000"/>
              <w:right w:val="nil"/>
            </w:tcBorders>
            <w:vAlign w:val="center"/>
            <w:hideMark/>
          </w:tcPr>
          <w:p w14:paraId="3B13E7D1" w14:textId="77777777" w:rsidR="004136C9" w:rsidRPr="004136C9" w:rsidRDefault="004136C9" w:rsidP="004136C9">
            <w:pPr>
              <w:spacing w:line="480" w:lineRule="auto"/>
              <w:jc w:val="both"/>
              <w:rPr>
                <w:b/>
              </w:rPr>
            </w:pPr>
            <w:r w:rsidRPr="004136C9">
              <w:rPr>
                <w:b/>
              </w:rPr>
              <w:t>Percentage</w:t>
            </w:r>
          </w:p>
        </w:tc>
        <w:tc>
          <w:tcPr>
            <w:tcW w:w="1656" w:type="dxa"/>
            <w:tcBorders>
              <w:top w:val="single" w:sz="12" w:space="0" w:color="000000"/>
              <w:left w:val="nil"/>
              <w:bottom w:val="single" w:sz="6" w:space="0" w:color="000000"/>
              <w:right w:val="nil"/>
            </w:tcBorders>
            <w:vAlign w:val="center"/>
            <w:hideMark/>
          </w:tcPr>
          <w:p w14:paraId="05B1011D" w14:textId="77777777" w:rsidR="004136C9" w:rsidRPr="004136C9" w:rsidRDefault="004136C9" w:rsidP="004136C9">
            <w:pPr>
              <w:spacing w:line="480" w:lineRule="auto"/>
              <w:jc w:val="both"/>
              <w:rPr>
                <w:b/>
              </w:rPr>
            </w:pPr>
            <w:r w:rsidRPr="004136C9">
              <w:rPr>
                <w:b/>
              </w:rPr>
              <w:t>x̄</w:t>
            </w:r>
          </w:p>
        </w:tc>
      </w:tr>
      <w:tr w:rsidR="004136C9" w:rsidRPr="004136C9" w14:paraId="2E0494C0" w14:textId="77777777" w:rsidTr="004136C9">
        <w:trPr>
          <w:cantSplit/>
          <w:jc w:val="center"/>
        </w:trPr>
        <w:tc>
          <w:tcPr>
            <w:tcW w:w="4032" w:type="dxa"/>
            <w:vAlign w:val="center"/>
            <w:hideMark/>
          </w:tcPr>
          <w:p w14:paraId="5E6C965C" w14:textId="77777777" w:rsidR="004136C9" w:rsidRPr="004136C9" w:rsidRDefault="004136C9" w:rsidP="004136C9">
            <w:pPr>
              <w:spacing w:line="480" w:lineRule="auto"/>
              <w:jc w:val="both"/>
              <w:rPr>
                <w:bCs/>
              </w:rPr>
            </w:pPr>
            <w:r w:rsidRPr="004136C9">
              <w:rPr>
                <w:bCs/>
              </w:rPr>
              <w:t>Positive Control</w:t>
            </w:r>
          </w:p>
        </w:tc>
        <w:tc>
          <w:tcPr>
            <w:tcW w:w="1800" w:type="dxa"/>
            <w:vAlign w:val="center"/>
            <w:hideMark/>
          </w:tcPr>
          <w:p w14:paraId="06D142D5" w14:textId="77777777" w:rsidR="004136C9" w:rsidRPr="004136C9" w:rsidRDefault="004136C9" w:rsidP="004136C9">
            <w:pPr>
              <w:spacing w:line="480" w:lineRule="auto"/>
              <w:jc w:val="both"/>
              <w:rPr>
                <w:bCs/>
              </w:rPr>
            </w:pPr>
            <w:r w:rsidRPr="004136C9">
              <w:rPr>
                <w:bCs/>
              </w:rPr>
              <w:t>34</w:t>
            </w:r>
          </w:p>
        </w:tc>
        <w:tc>
          <w:tcPr>
            <w:tcW w:w="2088" w:type="dxa"/>
            <w:vAlign w:val="center"/>
            <w:hideMark/>
          </w:tcPr>
          <w:p w14:paraId="24FD9F13" w14:textId="77777777" w:rsidR="004136C9" w:rsidRPr="004136C9" w:rsidRDefault="004136C9" w:rsidP="004136C9">
            <w:pPr>
              <w:spacing w:line="480" w:lineRule="auto"/>
              <w:jc w:val="both"/>
              <w:rPr>
                <w:bCs/>
              </w:rPr>
            </w:pPr>
            <w:r w:rsidRPr="004136C9">
              <w:rPr>
                <w:bCs/>
              </w:rPr>
              <w:t>31.78%</w:t>
            </w:r>
          </w:p>
        </w:tc>
        <w:tc>
          <w:tcPr>
            <w:tcW w:w="1656" w:type="dxa"/>
            <w:vAlign w:val="center"/>
            <w:hideMark/>
          </w:tcPr>
          <w:p w14:paraId="30CC707F" w14:textId="77777777" w:rsidR="004136C9" w:rsidRPr="004136C9" w:rsidRDefault="004136C9" w:rsidP="004136C9">
            <w:pPr>
              <w:spacing w:line="480" w:lineRule="auto"/>
              <w:jc w:val="both"/>
              <w:rPr>
                <w:bCs/>
              </w:rPr>
            </w:pPr>
            <w:r w:rsidRPr="004136C9">
              <w:rPr>
                <w:bCs/>
              </w:rPr>
              <w:t>34</w:t>
            </w:r>
          </w:p>
        </w:tc>
      </w:tr>
      <w:tr w:rsidR="004136C9" w:rsidRPr="004136C9" w14:paraId="7D379919" w14:textId="77777777" w:rsidTr="004136C9">
        <w:trPr>
          <w:cantSplit/>
          <w:jc w:val="center"/>
        </w:trPr>
        <w:tc>
          <w:tcPr>
            <w:tcW w:w="4032" w:type="dxa"/>
            <w:vAlign w:val="center"/>
            <w:hideMark/>
          </w:tcPr>
          <w:p w14:paraId="00CB50B6" w14:textId="77777777" w:rsidR="004136C9" w:rsidRPr="004136C9" w:rsidRDefault="004136C9" w:rsidP="004136C9">
            <w:pPr>
              <w:spacing w:line="480" w:lineRule="auto"/>
              <w:jc w:val="both"/>
              <w:rPr>
                <w:bCs/>
              </w:rPr>
            </w:pPr>
            <w:r w:rsidRPr="004136C9">
              <w:rPr>
                <w:bCs/>
              </w:rPr>
              <w:t>Treatment 1</w:t>
            </w:r>
          </w:p>
        </w:tc>
        <w:tc>
          <w:tcPr>
            <w:tcW w:w="1800" w:type="dxa"/>
            <w:vAlign w:val="center"/>
            <w:hideMark/>
          </w:tcPr>
          <w:p w14:paraId="12E40A1F" w14:textId="77777777" w:rsidR="004136C9" w:rsidRPr="004136C9" w:rsidRDefault="004136C9" w:rsidP="004136C9">
            <w:pPr>
              <w:spacing w:line="480" w:lineRule="auto"/>
              <w:jc w:val="both"/>
              <w:rPr>
                <w:bCs/>
              </w:rPr>
            </w:pPr>
            <w:r w:rsidRPr="004136C9">
              <w:rPr>
                <w:bCs/>
              </w:rPr>
              <w:t>21</w:t>
            </w:r>
          </w:p>
        </w:tc>
        <w:tc>
          <w:tcPr>
            <w:tcW w:w="2088" w:type="dxa"/>
            <w:vAlign w:val="center"/>
            <w:hideMark/>
          </w:tcPr>
          <w:p w14:paraId="5164FCFC" w14:textId="77777777" w:rsidR="004136C9" w:rsidRPr="004136C9" w:rsidRDefault="004136C9" w:rsidP="004136C9">
            <w:pPr>
              <w:spacing w:line="480" w:lineRule="auto"/>
              <w:jc w:val="both"/>
              <w:rPr>
                <w:bCs/>
              </w:rPr>
            </w:pPr>
            <w:r w:rsidRPr="004136C9">
              <w:rPr>
                <w:bCs/>
              </w:rPr>
              <w:t>19.63%</w:t>
            </w:r>
          </w:p>
        </w:tc>
        <w:tc>
          <w:tcPr>
            <w:tcW w:w="1656" w:type="dxa"/>
            <w:vAlign w:val="center"/>
            <w:hideMark/>
          </w:tcPr>
          <w:p w14:paraId="2A4A3DF5" w14:textId="77777777" w:rsidR="004136C9" w:rsidRPr="004136C9" w:rsidRDefault="004136C9" w:rsidP="004136C9">
            <w:pPr>
              <w:spacing w:line="480" w:lineRule="auto"/>
              <w:jc w:val="both"/>
              <w:rPr>
                <w:bCs/>
              </w:rPr>
            </w:pPr>
            <w:r w:rsidRPr="004136C9">
              <w:rPr>
                <w:bCs/>
              </w:rPr>
              <w:t>21</w:t>
            </w:r>
          </w:p>
        </w:tc>
      </w:tr>
      <w:tr w:rsidR="004136C9" w:rsidRPr="004136C9" w14:paraId="4BF9BC23" w14:textId="77777777" w:rsidTr="004136C9">
        <w:trPr>
          <w:cantSplit/>
          <w:jc w:val="center"/>
        </w:trPr>
        <w:tc>
          <w:tcPr>
            <w:tcW w:w="4032" w:type="dxa"/>
            <w:vAlign w:val="center"/>
            <w:hideMark/>
          </w:tcPr>
          <w:p w14:paraId="58F93DA8" w14:textId="77777777" w:rsidR="004136C9" w:rsidRPr="004136C9" w:rsidRDefault="004136C9" w:rsidP="004136C9">
            <w:pPr>
              <w:spacing w:line="480" w:lineRule="auto"/>
              <w:jc w:val="both"/>
              <w:rPr>
                <w:bCs/>
              </w:rPr>
            </w:pPr>
            <w:r w:rsidRPr="004136C9">
              <w:rPr>
                <w:bCs/>
              </w:rPr>
              <w:t>Treatment 2</w:t>
            </w:r>
          </w:p>
        </w:tc>
        <w:tc>
          <w:tcPr>
            <w:tcW w:w="1800" w:type="dxa"/>
            <w:vAlign w:val="center"/>
            <w:hideMark/>
          </w:tcPr>
          <w:p w14:paraId="6CBF2D52" w14:textId="77777777" w:rsidR="004136C9" w:rsidRPr="004136C9" w:rsidRDefault="004136C9" w:rsidP="004136C9">
            <w:pPr>
              <w:spacing w:line="480" w:lineRule="auto"/>
              <w:jc w:val="both"/>
              <w:rPr>
                <w:bCs/>
              </w:rPr>
            </w:pPr>
            <w:r w:rsidRPr="004136C9">
              <w:rPr>
                <w:bCs/>
              </w:rPr>
              <w:t>23</w:t>
            </w:r>
          </w:p>
        </w:tc>
        <w:tc>
          <w:tcPr>
            <w:tcW w:w="2088" w:type="dxa"/>
            <w:vAlign w:val="center"/>
            <w:hideMark/>
          </w:tcPr>
          <w:p w14:paraId="7D3A9414" w14:textId="77777777" w:rsidR="004136C9" w:rsidRPr="004136C9" w:rsidRDefault="004136C9" w:rsidP="004136C9">
            <w:pPr>
              <w:spacing w:line="480" w:lineRule="auto"/>
              <w:jc w:val="both"/>
              <w:rPr>
                <w:bCs/>
              </w:rPr>
            </w:pPr>
            <w:r w:rsidRPr="004136C9">
              <w:rPr>
                <w:bCs/>
              </w:rPr>
              <w:t>21.50%</w:t>
            </w:r>
          </w:p>
        </w:tc>
        <w:tc>
          <w:tcPr>
            <w:tcW w:w="1656" w:type="dxa"/>
            <w:vAlign w:val="center"/>
            <w:hideMark/>
          </w:tcPr>
          <w:p w14:paraId="4B4FB5AE" w14:textId="77777777" w:rsidR="004136C9" w:rsidRPr="004136C9" w:rsidRDefault="004136C9" w:rsidP="004136C9">
            <w:pPr>
              <w:spacing w:line="480" w:lineRule="auto"/>
              <w:jc w:val="both"/>
              <w:rPr>
                <w:bCs/>
              </w:rPr>
            </w:pPr>
            <w:r w:rsidRPr="004136C9">
              <w:rPr>
                <w:bCs/>
              </w:rPr>
              <w:t>23</w:t>
            </w:r>
          </w:p>
        </w:tc>
      </w:tr>
      <w:tr w:rsidR="004136C9" w:rsidRPr="004136C9" w14:paraId="5442C573" w14:textId="77777777" w:rsidTr="004136C9">
        <w:trPr>
          <w:cantSplit/>
          <w:jc w:val="center"/>
        </w:trPr>
        <w:tc>
          <w:tcPr>
            <w:tcW w:w="4032" w:type="dxa"/>
            <w:vAlign w:val="center"/>
            <w:hideMark/>
          </w:tcPr>
          <w:p w14:paraId="46B36215" w14:textId="77777777" w:rsidR="004136C9" w:rsidRPr="004136C9" w:rsidRDefault="004136C9" w:rsidP="004136C9">
            <w:pPr>
              <w:spacing w:line="480" w:lineRule="auto"/>
              <w:jc w:val="both"/>
              <w:rPr>
                <w:bCs/>
              </w:rPr>
            </w:pPr>
            <w:r w:rsidRPr="004136C9">
              <w:rPr>
                <w:bCs/>
              </w:rPr>
              <w:t>Treatment 3</w:t>
            </w:r>
          </w:p>
        </w:tc>
        <w:tc>
          <w:tcPr>
            <w:tcW w:w="1800" w:type="dxa"/>
            <w:vAlign w:val="center"/>
            <w:hideMark/>
          </w:tcPr>
          <w:p w14:paraId="6AC69186" w14:textId="77777777" w:rsidR="004136C9" w:rsidRPr="004136C9" w:rsidRDefault="004136C9" w:rsidP="004136C9">
            <w:pPr>
              <w:spacing w:line="480" w:lineRule="auto"/>
              <w:jc w:val="both"/>
              <w:rPr>
                <w:bCs/>
              </w:rPr>
            </w:pPr>
            <w:r w:rsidRPr="004136C9">
              <w:rPr>
                <w:bCs/>
              </w:rPr>
              <w:t>29</w:t>
            </w:r>
          </w:p>
        </w:tc>
        <w:tc>
          <w:tcPr>
            <w:tcW w:w="2088" w:type="dxa"/>
            <w:vAlign w:val="center"/>
            <w:hideMark/>
          </w:tcPr>
          <w:p w14:paraId="5EC9AFF9" w14:textId="77777777" w:rsidR="004136C9" w:rsidRPr="004136C9" w:rsidRDefault="004136C9" w:rsidP="004136C9">
            <w:pPr>
              <w:spacing w:line="480" w:lineRule="auto"/>
              <w:jc w:val="both"/>
              <w:rPr>
                <w:bCs/>
              </w:rPr>
            </w:pPr>
            <w:r w:rsidRPr="004136C9">
              <w:rPr>
                <w:bCs/>
              </w:rPr>
              <w:t>27.10%</w:t>
            </w:r>
          </w:p>
        </w:tc>
        <w:tc>
          <w:tcPr>
            <w:tcW w:w="1656" w:type="dxa"/>
            <w:vAlign w:val="center"/>
            <w:hideMark/>
          </w:tcPr>
          <w:p w14:paraId="7A70CBAE" w14:textId="77777777" w:rsidR="004136C9" w:rsidRPr="004136C9" w:rsidRDefault="004136C9" w:rsidP="004136C9">
            <w:pPr>
              <w:spacing w:line="480" w:lineRule="auto"/>
              <w:jc w:val="both"/>
              <w:rPr>
                <w:bCs/>
              </w:rPr>
            </w:pPr>
            <w:r w:rsidRPr="004136C9">
              <w:rPr>
                <w:bCs/>
              </w:rPr>
              <w:t>29</w:t>
            </w:r>
          </w:p>
        </w:tc>
      </w:tr>
      <w:tr w:rsidR="004136C9" w:rsidRPr="004136C9" w14:paraId="7FF1110F" w14:textId="77777777" w:rsidTr="004136C9">
        <w:trPr>
          <w:cantSplit/>
          <w:jc w:val="center"/>
        </w:trPr>
        <w:tc>
          <w:tcPr>
            <w:tcW w:w="4032" w:type="dxa"/>
            <w:tcBorders>
              <w:top w:val="nil"/>
              <w:left w:val="nil"/>
              <w:bottom w:val="single" w:sz="12" w:space="0" w:color="000000"/>
              <w:right w:val="nil"/>
            </w:tcBorders>
            <w:vAlign w:val="center"/>
            <w:hideMark/>
          </w:tcPr>
          <w:p w14:paraId="209DB4B5" w14:textId="77777777" w:rsidR="004136C9" w:rsidRPr="004136C9" w:rsidRDefault="004136C9" w:rsidP="004136C9">
            <w:pPr>
              <w:spacing w:line="480" w:lineRule="auto"/>
              <w:jc w:val="both"/>
              <w:rPr>
                <w:b/>
              </w:rPr>
            </w:pPr>
            <w:r w:rsidRPr="004136C9">
              <w:rPr>
                <w:b/>
              </w:rPr>
              <w:t>Total</w:t>
            </w:r>
          </w:p>
        </w:tc>
        <w:tc>
          <w:tcPr>
            <w:tcW w:w="1800" w:type="dxa"/>
            <w:tcBorders>
              <w:top w:val="nil"/>
              <w:left w:val="nil"/>
              <w:bottom w:val="single" w:sz="12" w:space="0" w:color="000000"/>
              <w:right w:val="nil"/>
            </w:tcBorders>
            <w:vAlign w:val="center"/>
            <w:hideMark/>
          </w:tcPr>
          <w:p w14:paraId="5D2A34C1" w14:textId="77777777" w:rsidR="004136C9" w:rsidRPr="004136C9" w:rsidRDefault="004136C9" w:rsidP="004136C9">
            <w:pPr>
              <w:spacing w:line="480" w:lineRule="auto"/>
              <w:jc w:val="both"/>
              <w:rPr>
                <w:b/>
              </w:rPr>
            </w:pPr>
            <w:r w:rsidRPr="004136C9">
              <w:rPr>
                <w:b/>
              </w:rPr>
              <w:t>107</w:t>
            </w:r>
          </w:p>
        </w:tc>
        <w:tc>
          <w:tcPr>
            <w:tcW w:w="2088" w:type="dxa"/>
            <w:tcBorders>
              <w:top w:val="nil"/>
              <w:left w:val="nil"/>
              <w:bottom w:val="single" w:sz="12" w:space="0" w:color="000000"/>
              <w:right w:val="nil"/>
            </w:tcBorders>
            <w:vAlign w:val="center"/>
            <w:hideMark/>
          </w:tcPr>
          <w:p w14:paraId="3736C860" w14:textId="77777777" w:rsidR="004136C9" w:rsidRPr="004136C9" w:rsidRDefault="004136C9" w:rsidP="004136C9">
            <w:pPr>
              <w:spacing w:line="480" w:lineRule="auto"/>
              <w:jc w:val="both"/>
              <w:rPr>
                <w:b/>
              </w:rPr>
            </w:pPr>
            <w:r w:rsidRPr="004136C9">
              <w:rPr>
                <w:b/>
              </w:rPr>
              <w:t>100%</w:t>
            </w:r>
          </w:p>
        </w:tc>
        <w:tc>
          <w:tcPr>
            <w:tcW w:w="1656" w:type="dxa"/>
            <w:tcBorders>
              <w:top w:val="nil"/>
              <w:left w:val="nil"/>
              <w:bottom w:val="single" w:sz="12" w:space="0" w:color="000000"/>
              <w:right w:val="nil"/>
            </w:tcBorders>
            <w:vAlign w:val="center"/>
          </w:tcPr>
          <w:p w14:paraId="4BB1D2CE" w14:textId="77777777" w:rsidR="004136C9" w:rsidRPr="004136C9" w:rsidRDefault="004136C9" w:rsidP="004136C9">
            <w:pPr>
              <w:spacing w:line="480" w:lineRule="auto"/>
              <w:jc w:val="both"/>
              <w:rPr>
                <w:b/>
              </w:rPr>
            </w:pPr>
          </w:p>
        </w:tc>
      </w:tr>
    </w:tbl>
    <w:p w14:paraId="2812AC55" w14:textId="77777777" w:rsidR="006B609D" w:rsidRDefault="006B609D" w:rsidP="003B67D5">
      <w:pPr>
        <w:spacing w:line="480" w:lineRule="auto"/>
        <w:jc w:val="both"/>
      </w:pPr>
    </w:p>
    <w:p w14:paraId="6892AF77" w14:textId="77777777" w:rsidR="00D620A1" w:rsidRDefault="00D620A1" w:rsidP="003B67D5">
      <w:pPr>
        <w:spacing w:after="0" w:line="480" w:lineRule="auto"/>
        <w:ind w:firstLine="720"/>
        <w:jc w:val="both"/>
      </w:pPr>
      <w:r>
        <w:t>Table 1.1 presents that the positive control has the highest mortality rate among all the treatments. The table presents the effectiveness of different treatments in terms of termite mortality within six hours. The positive control recorded the highest mortality rate at 34, indicating it was the most effective in killing termites. Among the treatments, Treatment 3 showed the highest mortality at 29, followed by Treatment 2 (23) and Treatment 1 (21). This suggests that while the treatments had some impact, they were less effective compared to the positive control. The data highlights differences in efficacy, which could be useful in determining the best alternative Termiticide formulation.</w:t>
      </w:r>
    </w:p>
    <w:p w14:paraId="5E625A7F" w14:textId="77777777" w:rsidR="00D620A1" w:rsidRDefault="00D620A1" w:rsidP="003B67D5">
      <w:pPr>
        <w:spacing w:after="0" w:line="480" w:lineRule="auto"/>
        <w:ind w:firstLine="720"/>
        <w:jc w:val="both"/>
      </w:pPr>
      <w:r>
        <w:t xml:space="preserve">Published in the Srinakharinwirot University Journal of Sciences and Technology evaluated the efficacy of tobacco extract against Coptotermes gestroi. The study found that after 12 hours of spraying with 10% tobacco extract, termite mortality reached 7.23%, </w:t>
      </w:r>
      <w:r>
        <w:lastRenderedPageBreak/>
        <w:t>which was significantly higher than other treatments. After 108 hours, mortality reached 10%.</w:t>
      </w:r>
    </w:p>
    <w:p w14:paraId="7E36940C" w14:textId="77777777" w:rsidR="00D620A1" w:rsidRDefault="00D620A1" w:rsidP="003B67D5">
      <w:pPr>
        <w:spacing w:after="0" w:line="480" w:lineRule="auto"/>
        <w:jc w:val="both"/>
      </w:pPr>
      <w:r>
        <w:rPr>
          <w:b/>
        </w:rPr>
        <w:t>Table 1.2 Difference between positive control group and each treatment in terms of termites’ mortality rate (6 hours)</w:t>
      </w:r>
    </w:p>
    <w:tbl>
      <w:tblPr>
        <w:tblW w:w="0" w:type="auto"/>
        <w:jc w:val="center"/>
        <w:tblLayout w:type="fixed"/>
        <w:tblLook w:val="04A0" w:firstRow="1" w:lastRow="0" w:firstColumn="1" w:lastColumn="0" w:noHBand="0" w:noVBand="1"/>
      </w:tblPr>
      <w:tblGrid>
        <w:gridCol w:w="4032"/>
        <w:gridCol w:w="1584"/>
        <w:gridCol w:w="1872"/>
        <w:gridCol w:w="2592"/>
      </w:tblGrid>
      <w:tr w:rsidR="006B609D" w:rsidRPr="006B609D" w14:paraId="79B6C16B"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7AE7C320" w14:textId="77777777" w:rsidR="006B609D" w:rsidRPr="006B609D" w:rsidRDefault="006B609D" w:rsidP="006B609D">
            <w:pPr>
              <w:spacing w:line="480" w:lineRule="auto"/>
              <w:jc w:val="both"/>
            </w:pPr>
            <w:r w:rsidRPr="006B609D">
              <w:rPr>
                <w:b/>
              </w:rPr>
              <w:t>Treatment Group</w:t>
            </w:r>
          </w:p>
        </w:tc>
        <w:tc>
          <w:tcPr>
            <w:tcW w:w="1584" w:type="dxa"/>
            <w:tcBorders>
              <w:top w:val="single" w:sz="12" w:space="0" w:color="000000"/>
              <w:left w:val="nil"/>
              <w:bottom w:val="single" w:sz="6" w:space="0" w:color="000000"/>
              <w:right w:val="nil"/>
            </w:tcBorders>
            <w:vAlign w:val="center"/>
            <w:hideMark/>
          </w:tcPr>
          <w:p w14:paraId="2835A7ED" w14:textId="77777777" w:rsidR="006B609D" w:rsidRPr="006B609D" w:rsidRDefault="006B609D" w:rsidP="006B609D">
            <w:pPr>
              <w:spacing w:line="480" w:lineRule="auto"/>
              <w:jc w:val="both"/>
            </w:pPr>
            <w:r w:rsidRPr="006B609D">
              <w:rPr>
                <w:b/>
              </w:rPr>
              <w:t>x̄</w:t>
            </w:r>
          </w:p>
        </w:tc>
        <w:tc>
          <w:tcPr>
            <w:tcW w:w="1872" w:type="dxa"/>
            <w:tcBorders>
              <w:top w:val="single" w:sz="12" w:space="0" w:color="000000"/>
              <w:left w:val="nil"/>
              <w:bottom w:val="single" w:sz="6" w:space="0" w:color="000000"/>
              <w:right w:val="nil"/>
            </w:tcBorders>
            <w:vAlign w:val="center"/>
            <w:hideMark/>
          </w:tcPr>
          <w:p w14:paraId="2D77E7F8" w14:textId="77777777" w:rsidR="006B609D" w:rsidRPr="006B609D" w:rsidRDefault="006B609D" w:rsidP="006B609D">
            <w:pPr>
              <w:spacing w:line="480" w:lineRule="auto"/>
              <w:jc w:val="both"/>
            </w:pPr>
            <w:r w:rsidRPr="006B609D">
              <w:rPr>
                <w:b/>
              </w:rPr>
              <w:t>p-value</w:t>
            </w:r>
          </w:p>
        </w:tc>
        <w:tc>
          <w:tcPr>
            <w:tcW w:w="2592" w:type="dxa"/>
            <w:tcBorders>
              <w:top w:val="single" w:sz="12" w:space="0" w:color="000000"/>
              <w:left w:val="nil"/>
              <w:bottom w:val="single" w:sz="6" w:space="0" w:color="000000"/>
              <w:right w:val="nil"/>
            </w:tcBorders>
            <w:vAlign w:val="center"/>
            <w:hideMark/>
          </w:tcPr>
          <w:p w14:paraId="6C0AE9C3" w14:textId="77777777" w:rsidR="006B609D" w:rsidRPr="006B609D" w:rsidRDefault="006B609D" w:rsidP="006B609D">
            <w:pPr>
              <w:spacing w:line="480" w:lineRule="auto"/>
              <w:jc w:val="both"/>
            </w:pPr>
            <w:r w:rsidRPr="006B609D">
              <w:rPr>
                <w:b/>
              </w:rPr>
              <w:t>Description</w:t>
            </w:r>
          </w:p>
        </w:tc>
      </w:tr>
      <w:tr w:rsidR="006B609D" w:rsidRPr="006B609D" w14:paraId="7CCD5463" w14:textId="77777777" w:rsidTr="006B609D">
        <w:trPr>
          <w:cantSplit/>
          <w:jc w:val="center"/>
        </w:trPr>
        <w:tc>
          <w:tcPr>
            <w:tcW w:w="4032" w:type="dxa"/>
            <w:vAlign w:val="center"/>
            <w:hideMark/>
          </w:tcPr>
          <w:p w14:paraId="73270F24" w14:textId="77777777" w:rsidR="006B609D" w:rsidRPr="006B609D" w:rsidRDefault="006B609D" w:rsidP="006B609D">
            <w:pPr>
              <w:spacing w:line="480" w:lineRule="auto"/>
              <w:jc w:val="both"/>
            </w:pPr>
            <w:r w:rsidRPr="006B609D">
              <w:t>Treatment 1</w:t>
            </w:r>
          </w:p>
        </w:tc>
        <w:tc>
          <w:tcPr>
            <w:tcW w:w="1584" w:type="dxa"/>
            <w:vAlign w:val="center"/>
            <w:hideMark/>
          </w:tcPr>
          <w:p w14:paraId="3C7CE039" w14:textId="77777777" w:rsidR="006B609D" w:rsidRPr="006B609D" w:rsidRDefault="006B609D" w:rsidP="006B609D">
            <w:pPr>
              <w:spacing w:line="480" w:lineRule="auto"/>
              <w:jc w:val="both"/>
            </w:pPr>
            <w:r w:rsidRPr="006B609D">
              <w:t>21</w:t>
            </w:r>
          </w:p>
        </w:tc>
        <w:tc>
          <w:tcPr>
            <w:tcW w:w="1872" w:type="dxa"/>
            <w:vAlign w:val="center"/>
            <w:hideMark/>
          </w:tcPr>
          <w:p w14:paraId="1DB2C632" w14:textId="77777777" w:rsidR="006B609D" w:rsidRPr="006B609D" w:rsidRDefault="006B609D" w:rsidP="006B609D">
            <w:pPr>
              <w:spacing w:line="480" w:lineRule="auto"/>
              <w:jc w:val="both"/>
            </w:pPr>
            <w:r w:rsidRPr="006B609D">
              <w:t>0.03</w:t>
            </w:r>
          </w:p>
        </w:tc>
        <w:tc>
          <w:tcPr>
            <w:tcW w:w="2592" w:type="dxa"/>
            <w:vAlign w:val="center"/>
            <w:hideMark/>
          </w:tcPr>
          <w:p w14:paraId="6E6A3DAF" w14:textId="77777777" w:rsidR="006B609D" w:rsidRPr="006B609D" w:rsidRDefault="006B609D" w:rsidP="006B609D">
            <w:pPr>
              <w:spacing w:line="480" w:lineRule="auto"/>
              <w:jc w:val="both"/>
            </w:pPr>
            <w:r w:rsidRPr="006B609D">
              <w:t>Reject H₀</w:t>
            </w:r>
          </w:p>
        </w:tc>
      </w:tr>
      <w:tr w:rsidR="006B609D" w:rsidRPr="006B609D" w14:paraId="11CDEED0" w14:textId="77777777" w:rsidTr="006B609D">
        <w:trPr>
          <w:cantSplit/>
          <w:jc w:val="center"/>
        </w:trPr>
        <w:tc>
          <w:tcPr>
            <w:tcW w:w="4032" w:type="dxa"/>
            <w:vAlign w:val="center"/>
            <w:hideMark/>
          </w:tcPr>
          <w:p w14:paraId="6C2B56DE" w14:textId="77777777" w:rsidR="006B609D" w:rsidRPr="006B609D" w:rsidRDefault="006B609D" w:rsidP="006B609D">
            <w:pPr>
              <w:spacing w:line="480" w:lineRule="auto"/>
              <w:jc w:val="both"/>
            </w:pPr>
            <w:r w:rsidRPr="006B609D">
              <w:t>Treatment 2</w:t>
            </w:r>
          </w:p>
        </w:tc>
        <w:tc>
          <w:tcPr>
            <w:tcW w:w="1584" w:type="dxa"/>
            <w:vAlign w:val="center"/>
            <w:hideMark/>
          </w:tcPr>
          <w:p w14:paraId="55B07B0F" w14:textId="77777777" w:rsidR="006B609D" w:rsidRPr="006B609D" w:rsidRDefault="006B609D" w:rsidP="006B609D">
            <w:pPr>
              <w:spacing w:line="480" w:lineRule="auto"/>
              <w:jc w:val="both"/>
            </w:pPr>
            <w:r w:rsidRPr="006B609D">
              <w:t>23</w:t>
            </w:r>
          </w:p>
        </w:tc>
        <w:tc>
          <w:tcPr>
            <w:tcW w:w="1872" w:type="dxa"/>
            <w:vAlign w:val="center"/>
            <w:hideMark/>
          </w:tcPr>
          <w:p w14:paraId="6E6DC464" w14:textId="77777777" w:rsidR="006B609D" w:rsidRPr="006B609D" w:rsidRDefault="006B609D" w:rsidP="006B609D">
            <w:pPr>
              <w:spacing w:line="480" w:lineRule="auto"/>
              <w:jc w:val="both"/>
            </w:pPr>
            <w:r w:rsidRPr="006B609D">
              <w:t>0.02</w:t>
            </w:r>
          </w:p>
        </w:tc>
        <w:tc>
          <w:tcPr>
            <w:tcW w:w="2592" w:type="dxa"/>
            <w:vAlign w:val="center"/>
            <w:hideMark/>
          </w:tcPr>
          <w:p w14:paraId="04141749" w14:textId="77777777" w:rsidR="006B609D" w:rsidRPr="006B609D" w:rsidRDefault="006B609D" w:rsidP="006B609D">
            <w:pPr>
              <w:spacing w:line="480" w:lineRule="auto"/>
              <w:jc w:val="both"/>
            </w:pPr>
            <w:r w:rsidRPr="006B609D">
              <w:t>Reject H₀</w:t>
            </w:r>
          </w:p>
        </w:tc>
      </w:tr>
      <w:tr w:rsidR="006B609D" w:rsidRPr="006B609D" w14:paraId="1A5DD75D" w14:textId="77777777" w:rsidTr="006B609D">
        <w:trPr>
          <w:cantSplit/>
          <w:jc w:val="center"/>
        </w:trPr>
        <w:tc>
          <w:tcPr>
            <w:tcW w:w="4032" w:type="dxa"/>
            <w:tcBorders>
              <w:top w:val="nil"/>
              <w:left w:val="nil"/>
              <w:bottom w:val="single" w:sz="12" w:space="0" w:color="000000"/>
              <w:right w:val="nil"/>
            </w:tcBorders>
            <w:vAlign w:val="center"/>
            <w:hideMark/>
          </w:tcPr>
          <w:p w14:paraId="244F6A3F" w14:textId="77777777" w:rsidR="006B609D" w:rsidRPr="006B609D" w:rsidRDefault="006B609D" w:rsidP="006B609D">
            <w:pPr>
              <w:spacing w:line="480" w:lineRule="auto"/>
              <w:jc w:val="both"/>
            </w:pPr>
            <w:r w:rsidRPr="006B609D">
              <w:t>Treatment 3</w:t>
            </w:r>
          </w:p>
        </w:tc>
        <w:tc>
          <w:tcPr>
            <w:tcW w:w="1584" w:type="dxa"/>
            <w:tcBorders>
              <w:top w:val="nil"/>
              <w:left w:val="nil"/>
              <w:bottom w:val="single" w:sz="12" w:space="0" w:color="000000"/>
              <w:right w:val="nil"/>
            </w:tcBorders>
            <w:vAlign w:val="center"/>
            <w:hideMark/>
          </w:tcPr>
          <w:p w14:paraId="15ABADB5" w14:textId="77777777" w:rsidR="006B609D" w:rsidRPr="006B609D" w:rsidRDefault="006B609D" w:rsidP="006B609D">
            <w:pPr>
              <w:spacing w:line="480" w:lineRule="auto"/>
              <w:jc w:val="both"/>
            </w:pPr>
            <w:r w:rsidRPr="006B609D">
              <w:t>29</w:t>
            </w:r>
          </w:p>
        </w:tc>
        <w:tc>
          <w:tcPr>
            <w:tcW w:w="1872" w:type="dxa"/>
            <w:tcBorders>
              <w:top w:val="nil"/>
              <w:left w:val="nil"/>
              <w:bottom w:val="single" w:sz="12" w:space="0" w:color="000000"/>
              <w:right w:val="nil"/>
            </w:tcBorders>
            <w:vAlign w:val="center"/>
            <w:hideMark/>
          </w:tcPr>
          <w:p w14:paraId="7633C2C8" w14:textId="77777777" w:rsidR="006B609D" w:rsidRPr="006B609D" w:rsidRDefault="006B609D" w:rsidP="006B609D">
            <w:pPr>
              <w:spacing w:line="480" w:lineRule="auto"/>
              <w:jc w:val="both"/>
            </w:pPr>
            <w:r w:rsidRPr="006B609D">
              <w:t>0.13</w:t>
            </w:r>
          </w:p>
        </w:tc>
        <w:tc>
          <w:tcPr>
            <w:tcW w:w="2592" w:type="dxa"/>
            <w:tcBorders>
              <w:top w:val="nil"/>
              <w:left w:val="nil"/>
              <w:bottom w:val="single" w:sz="12" w:space="0" w:color="000000"/>
              <w:right w:val="nil"/>
            </w:tcBorders>
            <w:vAlign w:val="center"/>
            <w:hideMark/>
          </w:tcPr>
          <w:p w14:paraId="3AC45E2E" w14:textId="77777777" w:rsidR="006B609D" w:rsidRPr="006B609D" w:rsidRDefault="006B609D" w:rsidP="006B609D">
            <w:pPr>
              <w:spacing w:line="480" w:lineRule="auto"/>
              <w:jc w:val="both"/>
            </w:pPr>
            <w:r w:rsidRPr="006B609D">
              <w:t>Fail to Reject H₀</w:t>
            </w:r>
          </w:p>
        </w:tc>
      </w:tr>
    </w:tbl>
    <w:p w14:paraId="4FA67196" w14:textId="77777777" w:rsidR="00D620A1" w:rsidRDefault="00D620A1" w:rsidP="003B67D5">
      <w:pPr>
        <w:spacing w:line="480" w:lineRule="auto"/>
        <w:jc w:val="both"/>
      </w:pPr>
    </w:p>
    <w:p w14:paraId="3F60715E" w14:textId="77777777" w:rsidR="00D620A1" w:rsidRDefault="00D620A1" w:rsidP="003B67D5">
      <w:pPr>
        <w:spacing w:after="0" w:line="480" w:lineRule="auto"/>
        <w:jc w:val="both"/>
      </w:pPr>
      <w:r>
        <w:rPr>
          <w:i/>
        </w:rPr>
        <w:t>Note: The level of significance is 0.05.</w:t>
      </w:r>
    </w:p>
    <w:p w14:paraId="71E9EFDF" w14:textId="77777777" w:rsidR="00D620A1" w:rsidRDefault="00D620A1" w:rsidP="003B67D5">
      <w:pPr>
        <w:spacing w:after="0" w:line="480" w:lineRule="auto"/>
        <w:ind w:firstLine="720"/>
        <w:jc w:val="both"/>
      </w:pPr>
      <w:r>
        <w:t>Table 1.2 presents Table 1.2 presents a statistical comparison of termite mortality rates between the positive control group and three treatments over six hours. Treatments 1 and 2 have p-values (0.03 and 0.02, respectively) below the significance level of 0.05, leading to the rejection of the null hypothesis (H₀), meaning they significantly differ from the control group. Treatment 3, with a p-value of 0.13, fails to reject H₀, indicating no significant difference from the control. This suggests that Treatments 1 and 2 were effective in causing termite mortality, while Treatment 3’s effect was not significantly different from the control.</w:t>
      </w:r>
    </w:p>
    <w:p w14:paraId="54A9E63E" w14:textId="14F2B450" w:rsidR="006B609D" w:rsidRDefault="00D620A1" w:rsidP="006B609D">
      <w:pPr>
        <w:spacing w:after="0" w:line="480" w:lineRule="auto"/>
        <w:ind w:firstLine="720"/>
        <w:jc w:val="both"/>
      </w:pPr>
      <w:r>
        <w:t xml:space="preserve">A study published in the Srinakharinwirot University Journal of Sciences and Technology found that a 10% tobacco extract resulted in a 7.23% mortality rate of subterranean termites (Coptotermes gestroi) after 12 hours. Additionally, research in the Journal Agronomi Tanaman Tropika reported that a 100g/liter lemongrass extract achieved </w:t>
      </w:r>
      <w:r>
        <w:lastRenderedPageBreak/>
        <w:t>up to 95% mortality of Macrotermes gilvus termites by the seventh day. Furthermore, a study in The Journal of Basic and Applied Zoology explored the synergistic effects of combining Nicotiana tabacum (tobacco) with other botanical extracts, noting enhanced termiticidal properties. These findings suggest that while both tobacco and lemongrass extracts possess termiticidal properties, further research is needed to evaluate their combined efficacy and the potential for rapid termite mortality within six hours.</w:t>
      </w:r>
    </w:p>
    <w:p w14:paraId="55F395BA" w14:textId="77777777" w:rsidR="00D620A1" w:rsidRDefault="00D620A1" w:rsidP="003B67D5">
      <w:pPr>
        <w:spacing w:after="0" w:line="480" w:lineRule="auto"/>
        <w:jc w:val="both"/>
      </w:pPr>
      <w:r>
        <w:rPr>
          <w:b/>
        </w:rPr>
        <w:t>Table 1.3 Difference of effectiveness in terms of Termites mortality rate (6 hours)</w:t>
      </w:r>
      <w:r>
        <w:rPr>
          <w:b/>
        </w:rPr>
        <w:br/>
        <w:t>among the treatments</w:t>
      </w:r>
    </w:p>
    <w:tbl>
      <w:tblPr>
        <w:tblW w:w="0" w:type="auto"/>
        <w:jc w:val="center"/>
        <w:tblLayout w:type="fixed"/>
        <w:tblLook w:val="04A0" w:firstRow="1" w:lastRow="0" w:firstColumn="1" w:lastColumn="0" w:noHBand="0" w:noVBand="1"/>
      </w:tblPr>
      <w:tblGrid>
        <w:gridCol w:w="4032"/>
        <w:gridCol w:w="1584"/>
        <w:gridCol w:w="1872"/>
        <w:gridCol w:w="2592"/>
      </w:tblGrid>
      <w:tr w:rsidR="006B609D" w:rsidRPr="006B609D" w14:paraId="163374A5"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589ADCD2" w14:textId="77777777" w:rsidR="006B609D" w:rsidRPr="006B609D" w:rsidRDefault="006B609D" w:rsidP="006B609D">
            <w:pPr>
              <w:spacing w:line="480" w:lineRule="auto"/>
              <w:jc w:val="both"/>
            </w:pPr>
            <w:r w:rsidRPr="006B609D">
              <w:rPr>
                <w:b/>
              </w:rPr>
              <w:t>Treatment Group</w:t>
            </w:r>
          </w:p>
        </w:tc>
        <w:tc>
          <w:tcPr>
            <w:tcW w:w="1584" w:type="dxa"/>
            <w:tcBorders>
              <w:top w:val="single" w:sz="12" w:space="0" w:color="000000"/>
              <w:left w:val="nil"/>
              <w:bottom w:val="single" w:sz="6" w:space="0" w:color="000000"/>
              <w:right w:val="nil"/>
            </w:tcBorders>
            <w:vAlign w:val="center"/>
            <w:hideMark/>
          </w:tcPr>
          <w:p w14:paraId="481653B5" w14:textId="77777777" w:rsidR="006B609D" w:rsidRPr="006B609D" w:rsidRDefault="006B609D" w:rsidP="006B609D">
            <w:pPr>
              <w:spacing w:line="480" w:lineRule="auto"/>
              <w:jc w:val="both"/>
            </w:pPr>
            <w:r w:rsidRPr="006B609D">
              <w:rPr>
                <w:b/>
              </w:rPr>
              <w:t>x̄</w:t>
            </w:r>
          </w:p>
        </w:tc>
        <w:tc>
          <w:tcPr>
            <w:tcW w:w="1872" w:type="dxa"/>
            <w:tcBorders>
              <w:top w:val="single" w:sz="12" w:space="0" w:color="000000"/>
              <w:left w:val="nil"/>
              <w:bottom w:val="single" w:sz="6" w:space="0" w:color="000000"/>
              <w:right w:val="nil"/>
            </w:tcBorders>
            <w:vAlign w:val="center"/>
            <w:hideMark/>
          </w:tcPr>
          <w:p w14:paraId="1B96246B" w14:textId="77777777" w:rsidR="006B609D" w:rsidRPr="006B609D" w:rsidRDefault="006B609D" w:rsidP="006B609D">
            <w:pPr>
              <w:spacing w:line="480" w:lineRule="auto"/>
              <w:jc w:val="both"/>
            </w:pPr>
            <w:r w:rsidRPr="006B609D">
              <w:rPr>
                <w:b/>
              </w:rPr>
              <w:t>p-value</w:t>
            </w:r>
          </w:p>
        </w:tc>
        <w:tc>
          <w:tcPr>
            <w:tcW w:w="2592" w:type="dxa"/>
            <w:tcBorders>
              <w:top w:val="single" w:sz="12" w:space="0" w:color="000000"/>
              <w:left w:val="nil"/>
              <w:bottom w:val="single" w:sz="6" w:space="0" w:color="000000"/>
              <w:right w:val="nil"/>
            </w:tcBorders>
            <w:vAlign w:val="center"/>
            <w:hideMark/>
          </w:tcPr>
          <w:p w14:paraId="69FFD24B" w14:textId="77777777" w:rsidR="006B609D" w:rsidRPr="006B609D" w:rsidRDefault="006B609D" w:rsidP="006B609D">
            <w:pPr>
              <w:spacing w:line="480" w:lineRule="auto"/>
              <w:jc w:val="both"/>
            </w:pPr>
            <w:r w:rsidRPr="006B609D">
              <w:rPr>
                <w:b/>
              </w:rPr>
              <w:t>Description</w:t>
            </w:r>
          </w:p>
        </w:tc>
      </w:tr>
      <w:tr w:rsidR="006B609D" w:rsidRPr="006B609D" w14:paraId="097214D4" w14:textId="77777777" w:rsidTr="006B609D">
        <w:trPr>
          <w:cantSplit/>
          <w:jc w:val="center"/>
        </w:trPr>
        <w:tc>
          <w:tcPr>
            <w:tcW w:w="4032" w:type="dxa"/>
            <w:vAlign w:val="center"/>
            <w:hideMark/>
          </w:tcPr>
          <w:p w14:paraId="4F0E98E9" w14:textId="77777777" w:rsidR="006B609D" w:rsidRPr="006B609D" w:rsidRDefault="006B609D" w:rsidP="006B609D">
            <w:pPr>
              <w:spacing w:line="480" w:lineRule="auto"/>
              <w:jc w:val="both"/>
            </w:pPr>
            <w:r w:rsidRPr="006B609D">
              <w:t>Positive Control</w:t>
            </w:r>
          </w:p>
        </w:tc>
        <w:tc>
          <w:tcPr>
            <w:tcW w:w="1584" w:type="dxa"/>
            <w:vAlign w:val="center"/>
            <w:hideMark/>
          </w:tcPr>
          <w:p w14:paraId="7E0CFA9B" w14:textId="77777777" w:rsidR="006B609D" w:rsidRPr="006B609D" w:rsidRDefault="006B609D" w:rsidP="006B609D">
            <w:pPr>
              <w:spacing w:line="480" w:lineRule="auto"/>
              <w:jc w:val="both"/>
            </w:pPr>
            <w:r w:rsidRPr="006B609D">
              <w:t>34</w:t>
            </w:r>
          </w:p>
        </w:tc>
        <w:tc>
          <w:tcPr>
            <w:tcW w:w="1872" w:type="dxa"/>
            <w:vAlign w:val="center"/>
          </w:tcPr>
          <w:p w14:paraId="52F715F3" w14:textId="77777777" w:rsidR="006B609D" w:rsidRPr="006B609D" w:rsidRDefault="006B609D" w:rsidP="006B609D">
            <w:pPr>
              <w:spacing w:line="480" w:lineRule="auto"/>
              <w:jc w:val="both"/>
            </w:pPr>
          </w:p>
        </w:tc>
        <w:tc>
          <w:tcPr>
            <w:tcW w:w="2592" w:type="dxa"/>
            <w:vAlign w:val="center"/>
          </w:tcPr>
          <w:p w14:paraId="6C11FF0A" w14:textId="77777777" w:rsidR="006B609D" w:rsidRPr="006B609D" w:rsidRDefault="006B609D" w:rsidP="006B609D">
            <w:pPr>
              <w:spacing w:line="480" w:lineRule="auto"/>
              <w:jc w:val="both"/>
            </w:pPr>
          </w:p>
        </w:tc>
      </w:tr>
      <w:tr w:rsidR="006B609D" w:rsidRPr="006B609D" w14:paraId="6AE95165" w14:textId="77777777" w:rsidTr="006B609D">
        <w:trPr>
          <w:cantSplit/>
          <w:jc w:val="center"/>
        </w:trPr>
        <w:tc>
          <w:tcPr>
            <w:tcW w:w="4032" w:type="dxa"/>
            <w:vAlign w:val="center"/>
            <w:hideMark/>
          </w:tcPr>
          <w:p w14:paraId="7895B598" w14:textId="77777777" w:rsidR="006B609D" w:rsidRPr="006B609D" w:rsidRDefault="006B609D" w:rsidP="006B609D">
            <w:pPr>
              <w:spacing w:line="480" w:lineRule="auto"/>
              <w:jc w:val="both"/>
            </w:pPr>
            <w:r w:rsidRPr="006B609D">
              <w:t>Treatment 1</w:t>
            </w:r>
          </w:p>
        </w:tc>
        <w:tc>
          <w:tcPr>
            <w:tcW w:w="1584" w:type="dxa"/>
            <w:vAlign w:val="center"/>
            <w:hideMark/>
          </w:tcPr>
          <w:p w14:paraId="22648B58" w14:textId="77777777" w:rsidR="006B609D" w:rsidRPr="006B609D" w:rsidRDefault="006B609D" w:rsidP="006B609D">
            <w:pPr>
              <w:spacing w:line="480" w:lineRule="auto"/>
              <w:jc w:val="both"/>
            </w:pPr>
            <w:r w:rsidRPr="006B609D">
              <w:t>21</w:t>
            </w:r>
          </w:p>
        </w:tc>
        <w:tc>
          <w:tcPr>
            <w:tcW w:w="1872" w:type="dxa"/>
            <w:vAlign w:val="center"/>
            <w:hideMark/>
          </w:tcPr>
          <w:p w14:paraId="06428404" w14:textId="77777777" w:rsidR="006B609D" w:rsidRPr="006B609D" w:rsidRDefault="006B609D" w:rsidP="006B609D">
            <w:pPr>
              <w:spacing w:line="480" w:lineRule="auto"/>
              <w:jc w:val="both"/>
            </w:pPr>
            <w:r w:rsidRPr="006B609D">
              <w:t>0.003</w:t>
            </w:r>
          </w:p>
        </w:tc>
        <w:tc>
          <w:tcPr>
            <w:tcW w:w="2592" w:type="dxa"/>
            <w:vAlign w:val="center"/>
            <w:hideMark/>
          </w:tcPr>
          <w:p w14:paraId="40CF4726" w14:textId="77777777" w:rsidR="006B609D" w:rsidRPr="006B609D" w:rsidRDefault="006B609D" w:rsidP="006B609D">
            <w:pPr>
              <w:spacing w:line="480" w:lineRule="auto"/>
              <w:jc w:val="both"/>
            </w:pPr>
            <w:r w:rsidRPr="006B609D">
              <w:t>Reject H₀</w:t>
            </w:r>
          </w:p>
        </w:tc>
      </w:tr>
      <w:tr w:rsidR="006B609D" w:rsidRPr="006B609D" w14:paraId="30320C62" w14:textId="77777777" w:rsidTr="006B609D">
        <w:trPr>
          <w:cantSplit/>
          <w:jc w:val="center"/>
        </w:trPr>
        <w:tc>
          <w:tcPr>
            <w:tcW w:w="4032" w:type="dxa"/>
            <w:vAlign w:val="center"/>
            <w:hideMark/>
          </w:tcPr>
          <w:p w14:paraId="13E492AB" w14:textId="77777777" w:rsidR="006B609D" w:rsidRPr="006B609D" w:rsidRDefault="006B609D" w:rsidP="006B609D">
            <w:pPr>
              <w:spacing w:line="480" w:lineRule="auto"/>
              <w:jc w:val="both"/>
            </w:pPr>
            <w:r w:rsidRPr="006B609D">
              <w:t>Treatment 2</w:t>
            </w:r>
          </w:p>
        </w:tc>
        <w:tc>
          <w:tcPr>
            <w:tcW w:w="1584" w:type="dxa"/>
            <w:vAlign w:val="center"/>
            <w:hideMark/>
          </w:tcPr>
          <w:p w14:paraId="42DB7114" w14:textId="77777777" w:rsidR="006B609D" w:rsidRPr="006B609D" w:rsidRDefault="006B609D" w:rsidP="006B609D">
            <w:pPr>
              <w:spacing w:line="480" w:lineRule="auto"/>
              <w:jc w:val="both"/>
            </w:pPr>
            <w:r w:rsidRPr="006B609D">
              <w:t>23</w:t>
            </w:r>
          </w:p>
        </w:tc>
        <w:tc>
          <w:tcPr>
            <w:tcW w:w="1872" w:type="dxa"/>
            <w:vAlign w:val="center"/>
          </w:tcPr>
          <w:p w14:paraId="778DE6A0" w14:textId="77777777" w:rsidR="006B609D" w:rsidRPr="006B609D" w:rsidRDefault="006B609D" w:rsidP="006B609D">
            <w:pPr>
              <w:spacing w:line="480" w:lineRule="auto"/>
              <w:jc w:val="both"/>
            </w:pPr>
          </w:p>
        </w:tc>
        <w:tc>
          <w:tcPr>
            <w:tcW w:w="2592" w:type="dxa"/>
            <w:vAlign w:val="center"/>
          </w:tcPr>
          <w:p w14:paraId="19D58A94" w14:textId="77777777" w:rsidR="006B609D" w:rsidRPr="006B609D" w:rsidRDefault="006B609D" w:rsidP="006B609D">
            <w:pPr>
              <w:spacing w:line="480" w:lineRule="auto"/>
              <w:jc w:val="both"/>
            </w:pPr>
          </w:p>
        </w:tc>
      </w:tr>
      <w:tr w:rsidR="006B609D" w:rsidRPr="006B609D" w14:paraId="28EA5FFE" w14:textId="77777777" w:rsidTr="006B609D">
        <w:trPr>
          <w:cantSplit/>
          <w:jc w:val="center"/>
        </w:trPr>
        <w:tc>
          <w:tcPr>
            <w:tcW w:w="4032" w:type="dxa"/>
            <w:tcBorders>
              <w:top w:val="nil"/>
              <w:left w:val="nil"/>
              <w:bottom w:val="single" w:sz="12" w:space="0" w:color="000000"/>
              <w:right w:val="nil"/>
            </w:tcBorders>
            <w:vAlign w:val="center"/>
            <w:hideMark/>
          </w:tcPr>
          <w:p w14:paraId="0B11E36C" w14:textId="77777777" w:rsidR="006B609D" w:rsidRPr="006B609D" w:rsidRDefault="006B609D" w:rsidP="006B609D">
            <w:pPr>
              <w:spacing w:line="480" w:lineRule="auto"/>
              <w:jc w:val="both"/>
            </w:pPr>
            <w:r w:rsidRPr="006B609D">
              <w:t>Treatment 3</w:t>
            </w:r>
          </w:p>
        </w:tc>
        <w:tc>
          <w:tcPr>
            <w:tcW w:w="1584" w:type="dxa"/>
            <w:tcBorders>
              <w:top w:val="nil"/>
              <w:left w:val="nil"/>
              <w:bottom w:val="single" w:sz="12" w:space="0" w:color="000000"/>
              <w:right w:val="nil"/>
            </w:tcBorders>
            <w:vAlign w:val="center"/>
            <w:hideMark/>
          </w:tcPr>
          <w:p w14:paraId="484E5537" w14:textId="77777777" w:rsidR="006B609D" w:rsidRPr="006B609D" w:rsidRDefault="006B609D" w:rsidP="006B609D">
            <w:pPr>
              <w:spacing w:line="480" w:lineRule="auto"/>
              <w:jc w:val="both"/>
            </w:pPr>
            <w:r w:rsidRPr="006B609D">
              <w:t>29</w:t>
            </w:r>
          </w:p>
        </w:tc>
        <w:tc>
          <w:tcPr>
            <w:tcW w:w="1872" w:type="dxa"/>
            <w:tcBorders>
              <w:top w:val="nil"/>
              <w:left w:val="nil"/>
              <w:bottom w:val="single" w:sz="12" w:space="0" w:color="000000"/>
              <w:right w:val="nil"/>
            </w:tcBorders>
            <w:vAlign w:val="center"/>
          </w:tcPr>
          <w:p w14:paraId="0027F48E" w14:textId="77777777" w:rsidR="006B609D" w:rsidRPr="006B609D" w:rsidRDefault="006B609D" w:rsidP="006B609D">
            <w:pPr>
              <w:spacing w:line="480" w:lineRule="auto"/>
              <w:jc w:val="both"/>
            </w:pPr>
          </w:p>
        </w:tc>
        <w:tc>
          <w:tcPr>
            <w:tcW w:w="2592" w:type="dxa"/>
            <w:tcBorders>
              <w:top w:val="nil"/>
              <w:left w:val="nil"/>
              <w:bottom w:val="single" w:sz="12" w:space="0" w:color="000000"/>
              <w:right w:val="nil"/>
            </w:tcBorders>
            <w:vAlign w:val="center"/>
          </w:tcPr>
          <w:p w14:paraId="17DD8956" w14:textId="77777777" w:rsidR="006B609D" w:rsidRPr="006B609D" w:rsidRDefault="006B609D" w:rsidP="006B609D">
            <w:pPr>
              <w:spacing w:line="480" w:lineRule="auto"/>
              <w:jc w:val="both"/>
            </w:pPr>
          </w:p>
        </w:tc>
      </w:tr>
    </w:tbl>
    <w:p w14:paraId="66F69594" w14:textId="77777777" w:rsidR="00D620A1" w:rsidRDefault="00D620A1" w:rsidP="003B67D5">
      <w:pPr>
        <w:spacing w:line="480" w:lineRule="auto"/>
        <w:jc w:val="both"/>
      </w:pPr>
    </w:p>
    <w:p w14:paraId="1CD54A2D" w14:textId="77777777" w:rsidR="00D620A1" w:rsidRDefault="00D620A1" w:rsidP="003B67D5">
      <w:pPr>
        <w:spacing w:after="0" w:line="480" w:lineRule="auto"/>
        <w:jc w:val="both"/>
      </w:pPr>
      <w:r>
        <w:rPr>
          <w:i/>
        </w:rPr>
        <w:t>Note: The level of significance is 0.05.</w:t>
      </w:r>
    </w:p>
    <w:p w14:paraId="3D8B5A0B" w14:textId="77777777" w:rsidR="00D620A1" w:rsidRDefault="00D620A1" w:rsidP="003B67D5">
      <w:pPr>
        <w:spacing w:after="0" w:line="480" w:lineRule="auto"/>
        <w:ind w:firstLine="720"/>
        <w:jc w:val="both"/>
      </w:pPr>
      <w:r>
        <w:t>The data presented in Table 1.3 shows the he table presents the effectiveness of different treatments in terms of termite mortality rate within six hours. The positive control showed the highest mortality rate (34), while Treatment 1 had a lower rate (21) with a p-value of 0.003, leadin, to the rejection of the null hypothesis (H₀). Treatments 2 and 3 had mortality rate of 23 and 29, respectively. The results indicate significant differences in effectiveness among the treatments, with a significance level of 0.05.</w:t>
      </w:r>
    </w:p>
    <w:p w14:paraId="260A2C98" w14:textId="77777777" w:rsidR="00D620A1" w:rsidRDefault="00D620A1" w:rsidP="003B67D5">
      <w:pPr>
        <w:spacing w:after="0" w:line="480" w:lineRule="auto"/>
        <w:ind w:firstLine="720"/>
        <w:jc w:val="both"/>
      </w:pPr>
      <w:r>
        <w:lastRenderedPageBreak/>
        <w:t>The table presents the effectiveness of different treatments in terms of termite mortality rate within six hours. The positive control showed the highest mortality rate (34), while Treatment 1 had a lower rate (21) with a p-value of 0.003, leadin, to the rejection of the null hypothesis (H₀). Treatments 2 and 3 had mortality rat of 23 and 29, respectively. The results indicate significant differences in effectiveness among the treatments, with a significance level of 0.05,</w:t>
      </w:r>
    </w:p>
    <w:p w14:paraId="6F5D7977" w14:textId="77777777" w:rsidR="00D620A1" w:rsidRDefault="00D620A1" w:rsidP="003B67D5">
      <w:pPr>
        <w:spacing w:after="0" w:line="480" w:lineRule="auto"/>
        <w:jc w:val="both"/>
      </w:pPr>
      <w:r>
        <w:rPr>
          <w:b/>
        </w:rPr>
        <w:t>Table 2.1 Level of Effectiveness in terms of termites’ mortality rate (12 hours)</w:t>
      </w:r>
    </w:p>
    <w:tbl>
      <w:tblPr>
        <w:tblW w:w="0" w:type="auto"/>
        <w:jc w:val="center"/>
        <w:tblLayout w:type="fixed"/>
        <w:tblLook w:val="04A0" w:firstRow="1" w:lastRow="0" w:firstColumn="1" w:lastColumn="0" w:noHBand="0" w:noVBand="1"/>
      </w:tblPr>
      <w:tblGrid>
        <w:gridCol w:w="4032"/>
        <w:gridCol w:w="1800"/>
        <w:gridCol w:w="2088"/>
        <w:gridCol w:w="1656"/>
      </w:tblGrid>
      <w:tr w:rsidR="006B609D" w:rsidRPr="006B609D" w14:paraId="34D2AAE9"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21D84712" w14:textId="77777777" w:rsidR="006B609D" w:rsidRPr="006B609D" w:rsidRDefault="006B609D" w:rsidP="006B609D">
            <w:pPr>
              <w:spacing w:line="480" w:lineRule="auto"/>
              <w:jc w:val="both"/>
            </w:pPr>
            <w:r w:rsidRPr="006B609D">
              <w:rPr>
                <w:b/>
              </w:rPr>
              <w:t>Treatment Group</w:t>
            </w:r>
          </w:p>
        </w:tc>
        <w:tc>
          <w:tcPr>
            <w:tcW w:w="1800" w:type="dxa"/>
            <w:tcBorders>
              <w:top w:val="single" w:sz="12" w:space="0" w:color="000000"/>
              <w:left w:val="nil"/>
              <w:bottom w:val="single" w:sz="6" w:space="0" w:color="000000"/>
              <w:right w:val="nil"/>
            </w:tcBorders>
            <w:vAlign w:val="center"/>
            <w:hideMark/>
          </w:tcPr>
          <w:p w14:paraId="012B5403" w14:textId="77777777" w:rsidR="006B609D" w:rsidRPr="006B609D" w:rsidRDefault="006B609D" w:rsidP="006B609D">
            <w:pPr>
              <w:spacing w:line="480" w:lineRule="auto"/>
              <w:jc w:val="both"/>
            </w:pPr>
            <w:r w:rsidRPr="006B609D">
              <w:rPr>
                <w:b/>
              </w:rPr>
              <w:t>Frequency</w:t>
            </w:r>
          </w:p>
        </w:tc>
        <w:tc>
          <w:tcPr>
            <w:tcW w:w="2088" w:type="dxa"/>
            <w:tcBorders>
              <w:top w:val="single" w:sz="12" w:space="0" w:color="000000"/>
              <w:left w:val="nil"/>
              <w:bottom w:val="single" w:sz="6" w:space="0" w:color="000000"/>
              <w:right w:val="nil"/>
            </w:tcBorders>
            <w:vAlign w:val="center"/>
            <w:hideMark/>
          </w:tcPr>
          <w:p w14:paraId="76429BBA" w14:textId="77777777" w:rsidR="006B609D" w:rsidRPr="006B609D" w:rsidRDefault="006B609D" w:rsidP="006B609D">
            <w:pPr>
              <w:spacing w:line="480" w:lineRule="auto"/>
              <w:jc w:val="both"/>
            </w:pPr>
            <w:r w:rsidRPr="006B609D">
              <w:rPr>
                <w:b/>
              </w:rPr>
              <w:t>Percentage</w:t>
            </w:r>
          </w:p>
        </w:tc>
        <w:tc>
          <w:tcPr>
            <w:tcW w:w="1656" w:type="dxa"/>
            <w:tcBorders>
              <w:top w:val="single" w:sz="12" w:space="0" w:color="000000"/>
              <w:left w:val="nil"/>
              <w:bottom w:val="single" w:sz="6" w:space="0" w:color="000000"/>
              <w:right w:val="nil"/>
            </w:tcBorders>
            <w:vAlign w:val="center"/>
            <w:hideMark/>
          </w:tcPr>
          <w:p w14:paraId="745D27F4" w14:textId="77777777" w:rsidR="006B609D" w:rsidRPr="006B609D" w:rsidRDefault="006B609D" w:rsidP="006B609D">
            <w:pPr>
              <w:spacing w:line="480" w:lineRule="auto"/>
              <w:jc w:val="both"/>
            </w:pPr>
            <w:r w:rsidRPr="006B609D">
              <w:rPr>
                <w:b/>
              </w:rPr>
              <w:t>x̄</w:t>
            </w:r>
          </w:p>
        </w:tc>
      </w:tr>
      <w:tr w:rsidR="006B609D" w:rsidRPr="006B609D" w14:paraId="279042A3" w14:textId="77777777" w:rsidTr="006B609D">
        <w:trPr>
          <w:cantSplit/>
          <w:jc w:val="center"/>
        </w:trPr>
        <w:tc>
          <w:tcPr>
            <w:tcW w:w="4032" w:type="dxa"/>
            <w:vAlign w:val="center"/>
            <w:hideMark/>
          </w:tcPr>
          <w:p w14:paraId="10F37C72" w14:textId="77777777" w:rsidR="006B609D" w:rsidRPr="006B609D" w:rsidRDefault="006B609D" w:rsidP="006B609D">
            <w:pPr>
              <w:spacing w:line="480" w:lineRule="auto"/>
              <w:jc w:val="both"/>
            </w:pPr>
            <w:r w:rsidRPr="006B609D">
              <w:t>Positive Control</w:t>
            </w:r>
          </w:p>
        </w:tc>
        <w:tc>
          <w:tcPr>
            <w:tcW w:w="1800" w:type="dxa"/>
            <w:vAlign w:val="center"/>
            <w:hideMark/>
          </w:tcPr>
          <w:p w14:paraId="67F9E60C" w14:textId="77777777" w:rsidR="006B609D" w:rsidRPr="006B609D" w:rsidRDefault="006B609D" w:rsidP="006B609D">
            <w:pPr>
              <w:spacing w:line="480" w:lineRule="auto"/>
              <w:jc w:val="both"/>
            </w:pPr>
            <w:r w:rsidRPr="006B609D">
              <w:t>34</w:t>
            </w:r>
          </w:p>
        </w:tc>
        <w:tc>
          <w:tcPr>
            <w:tcW w:w="2088" w:type="dxa"/>
            <w:vAlign w:val="center"/>
            <w:hideMark/>
          </w:tcPr>
          <w:p w14:paraId="78FB42E2" w14:textId="77777777" w:rsidR="006B609D" w:rsidRPr="006B609D" w:rsidRDefault="006B609D" w:rsidP="006B609D">
            <w:pPr>
              <w:spacing w:line="480" w:lineRule="auto"/>
              <w:jc w:val="both"/>
            </w:pPr>
            <w:r w:rsidRPr="006B609D">
              <w:t>31.78%</w:t>
            </w:r>
          </w:p>
        </w:tc>
        <w:tc>
          <w:tcPr>
            <w:tcW w:w="1656" w:type="dxa"/>
            <w:vAlign w:val="center"/>
            <w:hideMark/>
          </w:tcPr>
          <w:p w14:paraId="5A41C0DA" w14:textId="77777777" w:rsidR="006B609D" w:rsidRPr="006B609D" w:rsidRDefault="006B609D" w:rsidP="006B609D">
            <w:pPr>
              <w:spacing w:line="480" w:lineRule="auto"/>
              <w:jc w:val="both"/>
            </w:pPr>
            <w:r w:rsidRPr="006B609D">
              <w:t>34</w:t>
            </w:r>
          </w:p>
        </w:tc>
      </w:tr>
      <w:tr w:rsidR="006B609D" w:rsidRPr="006B609D" w14:paraId="18F41D55" w14:textId="77777777" w:rsidTr="006B609D">
        <w:trPr>
          <w:cantSplit/>
          <w:jc w:val="center"/>
        </w:trPr>
        <w:tc>
          <w:tcPr>
            <w:tcW w:w="4032" w:type="dxa"/>
            <w:vAlign w:val="center"/>
            <w:hideMark/>
          </w:tcPr>
          <w:p w14:paraId="64594014" w14:textId="77777777" w:rsidR="006B609D" w:rsidRPr="006B609D" w:rsidRDefault="006B609D" w:rsidP="006B609D">
            <w:pPr>
              <w:spacing w:line="480" w:lineRule="auto"/>
              <w:jc w:val="both"/>
            </w:pPr>
            <w:r w:rsidRPr="006B609D">
              <w:t>Treatment 1</w:t>
            </w:r>
          </w:p>
        </w:tc>
        <w:tc>
          <w:tcPr>
            <w:tcW w:w="1800" w:type="dxa"/>
            <w:vAlign w:val="center"/>
            <w:hideMark/>
          </w:tcPr>
          <w:p w14:paraId="4EFC2970" w14:textId="77777777" w:rsidR="006B609D" w:rsidRPr="006B609D" w:rsidRDefault="006B609D" w:rsidP="006B609D">
            <w:pPr>
              <w:spacing w:line="480" w:lineRule="auto"/>
              <w:jc w:val="both"/>
            </w:pPr>
            <w:r w:rsidRPr="006B609D">
              <w:t>21</w:t>
            </w:r>
          </w:p>
        </w:tc>
        <w:tc>
          <w:tcPr>
            <w:tcW w:w="2088" w:type="dxa"/>
            <w:vAlign w:val="center"/>
            <w:hideMark/>
          </w:tcPr>
          <w:p w14:paraId="3ACE964A" w14:textId="77777777" w:rsidR="006B609D" w:rsidRPr="006B609D" w:rsidRDefault="006B609D" w:rsidP="006B609D">
            <w:pPr>
              <w:spacing w:line="480" w:lineRule="auto"/>
              <w:jc w:val="both"/>
            </w:pPr>
            <w:r w:rsidRPr="006B609D">
              <w:t>19.63%</w:t>
            </w:r>
          </w:p>
        </w:tc>
        <w:tc>
          <w:tcPr>
            <w:tcW w:w="1656" w:type="dxa"/>
            <w:vAlign w:val="center"/>
            <w:hideMark/>
          </w:tcPr>
          <w:p w14:paraId="22685E3D" w14:textId="77777777" w:rsidR="006B609D" w:rsidRPr="006B609D" w:rsidRDefault="006B609D" w:rsidP="006B609D">
            <w:pPr>
              <w:spacing w:line="480" w:lineRule="auto"/>
              <w:jc w:val="both"/>
            </w:pPr>
            <w:r w:rsidRPr="006B609D">
              <w:t>21</w:t>
            </w:r>
          </w:p>
        </w:tc>
      </w:tr>
      <w:tr w:rsidR="006B609D" w:rsidRPr="006B609D" w14:paraId="0E440656" w14:textId="77777777" w:rsidTr="006B609D">
        <w:trPr>
          <w:cantSplit/>
          <w:jc w:val="center"/>
        </w:trPr>
        <w:tc>
          <w:tcPr>
            <w:tcW w:w="4032" w:type="dxa"/>
            <w:vAlign w:val="center"/>
            <w:hideMark/>
          </w:tcPr>
          <w:p w14:paraId="6816112E" w14:textId="77777777" w:rsidR="006B609D" w:rsidRPr="006B609D" w:rsidRDefault="006B609D" w:rsidP="006B609D">
            <w:pPr>
              <w:spacing w:line="480" w:lineRule="auto"/>
              <w:jc w:val="both"/>
            </w:pPr>
            <w:r w:rsidRPr="006B609D">
              <w:t>Treatment 2</w:t>
            </w:r>
          </w:p>
        </w:tc>
        <w:tc>
          <w:tcPr>
            <w:tcW w:w="1800" w:type="dxa"/>
            <w:vAlign w:val="center"/>
            <w:hideMark/>
          </w:tcPr>
          <w:p w14:paraId="319E009B" w14:textId="77777777" w:rsidR="006B609D" w:rsidRPr="006B609D" w:rsidRDefault="006B609D" w:rsidP="006B609D">
            <w:pPr>
              <w:spacing w:line="480" w:lineRule="auto"/>
              <w:jc w:val="both"/>
            </w:pPr>
            <w:r w:rsidRPr="006B609D">
              <w:t>23</w:t>
            </w:r>
          </w:p>
        </w:tc>
        <w:tc>
          <w:tcPr>
            <w:tcW w:w="2088" w:type="dxa"/>
            <w:vAlign w:val="center"/>
            <w:hideMark/>
          </w:tcPr>
          <w:p w14:paraId="158A0D8F" w14:textId="77777777" w:rsidR="006B609D" w:rsidRPr="006B609D" w:rsidRDefault="006B609D" w:rsidP="006B609D">
            <w:pPr>
              <w:spacing w:line="480" w:lineRule="auto"/>
              <w:jc w:val="both"/>
            </w:pPr>
            <w:r w:rsidRPr="006B609D">
              <w:t>21.50%</w:t>
            </w:r>
          </w:p>
        </w:tc>
        <w:tc>
          <w:tcPr>
            <w:tcW w:w="1656" w:type="dxa"/>
            <w:vAlign w:val="center"/>
            <w:hideMark/>
          </w:tcPr>
          <w:p w14:paraId="6C36D2DB" w14:textId="77777777" w:rsidR="006B609D" w:rsidRPr="006B609D" w:rsidRDefault="006B609D" w:rsidP="006B609D">
            <w:pPr>
              <w:spacing w:line="480" w:lineRule="auto"/>
              <w:jc w:val="both"/>
            </w:pPr>
            <w:r w:rsidRPr="006B609D">
              <w:t>23</w:t>
            </w:r>
          </w:p>
        </w:tc>
      </w:tr>
      <w:tr w:rsidR="006B609D" w:rsidRPr="006B609D" w14:paraId="1CB8F4A9" w14:textId="77777777" w:rsidTr="006B609D">
        <w:trPr>
          <w:cantSplit/>
          <w:jc w:val="center"/>
        </w:trPr>
        <w:tc>
          <w:tcPr>
            <w:tcW w:w="4032" w:type="dxa"/>
            <w:vAlign w:val="center"/>
            <w:hideMark/>
          </w:tcPr>
          <w:p w14:paraId="62B3BE92" w14:textId="77777777" w:rsidR="006B609D" w:rsidRPr="006B609D" w:rsidRDefault="006B609D" w:rsidP="006B609D">
            <w:pPr>
              <w:spacing w:line="480" w:lineRule="auto"/>
              <w:jc w:val="both"/>
            </w:pPr>
            <w:r w:rsidRPr="006B609D">
              <w:t>Treatment 3</w:t>
            </w:r>
          </w:p>
        </w:tc>
        <w:tc>
          <w:tcPr>
            <w:tcW w:w="1800" w:type="dxa"/>
            <w:vAlign w:val="center"/>
            <w:hideMark/>
          </w:tcPr>
          <w:p w14:paraId="24A2E31F" w14:textId="77777777" w:rsidR="006B609D" w:rsidRPr="006B609D" w:rsidRDefault="006B609D" w:rsidP="006B609D">
            <w:pPr>
              <w:spacing w:line="480" w:lineRule="auto"/>
              <w:jc w:val="both"/>
            </w:pPr>
            <w:r w:rsidRPr="006B609D">
              <w:t>29</w:t>
            </w:r>
          </w:p>
        </w:tc>
        <w:tc>
          <w:tcPr>
            <w:tcW w:w="2088" w:type="dxa"/>
            <w:vAlign w:val="center"/>
            <w:hideMark/>
          </w:tcPr>
          <w:p w14:paraId="17EFEE50" w14:textId="77777777" w:rsidR="006B609D" w:rsidRPr="006B609D" w:rsidRDefault="006B609D" w:rsidP="006B609D">
            <w:pPr>
              <w:spacing w:line="480" w:lineRule="auto"/>
              <w:jc w:val="both"/>
            </w:pPr>
            <w:r w:rsidRPr="006B609D">
              <w:t>27.10%</w:t>
            </w:r>
          </w:p>
        </w:tc>
        <w:tc>
          <w:tcPr>
            <w:tcW w:w="1656" w:type="dxa"/>
            <w:vAlign w:val="center"/>
            <w:hideMark/>
          </w:tcPr>
          <w:p w14:paraId="6A962291" w14:textId="77777777" w:rsidR="006B609D" w:rsidRPr="006B609D" w:rsidRDefault="006B609D" w:rsidP="006B609D">
            <w:pPr>
              <w:spacing w:line="480" w:lineRule="auto"/>
              <w:jc w:val="both"/>
            </w:pPr>
            <w:r w:rsidRPr="006B609D">
              <w:t>29</w:t>
            </w:r>
          </w:p>
        </w:tc>
      </w:tr>
      <w:tr w:rsidR="006B609D" w:rsidRPr="006B609D" w14:paraId="04798D6E" w14:textId="77777777" w:rsidTr="006B609D">
        <w:trPr>
          <w:cantSplit/>
          <w:jc w:val="center"/>
        </w:trPr>
        <w:tc>
          <w:tcPr>
            <w:tcW w:w="4032" w:type="dxa"/>
            <w:tcBorders>
              <w:top w:val="nil"/>
              <w:left w:val="nil"/>
              <w:bottom w:val="single" w:sz="12" w:space="0" w:color="000000"/>
              <w:right w:val="nil"/>
            </w:tcBorders>
            <w:vAlign w:val="center"/>
            <w:hideMark/>
          </w:tcPr>
          <w:p w14:paraId="7E8EC504" w14:textId="77777777" w:rsidR="006B609D" w:rsidRPr="006B609D" w:rsidRDefault="006B609D" w:rsidP="006B609D">
            <w:pPr>
              <w:spacing w:line="480" w:lineRule="auto"/>
              <w:jc w:val="both"/>
            </w:pPr>
            <w:r w:rsidRPr="006B609D">
              <w:rPr>
                <w:b/>
              </w:rPr>
              <w:t>Total</w:t>
            </w:r>
          </w:p>
        </w:tc>
        <w:tc>
          <w:tcPr>
            <w:tcW w:w="1800" w:type="dxa"/>
            <w:tcBorders>
              <w:top w:val="nil"/>
              <w:left w:val="nil"/>
              <w:bottom w:val="single" w:sz="12" w:space="0" w:color="000000"/>
              <w:right w:val="nil"/>
            </w:tcBorders>
            <w:vAlign w:val="center"/>
            <w:hideMark/>
          </w:tcPr>
          <w:p w14:paraId="4629318C" w14:textId="77777777" w:rsidR="006B609D" w:rsidRPr="006B609D" w:rsidRDefault="006B609D" w:rsidP="006B609D">
            <w:pPr>
              <w:spacing w:line="480" w:lineRule="auto"/>
              <w:jc w:val="both"/>
            </w:pPr>
            <w:r w:rsidRPr="006B609D">
              <w:rPr>
                <w:b/>
              </w:rPr>
              <w:t>107</w:t>
            </w:r>
          </w:p>
        </w:tc>
        <w:tc>
          <w:tcPr>
            <w:tcW w:w="2088" w:type="dxa"/>
            <w:tcBorders>
              <w:top w:val="nil"/>
              <w:left w:val="nil"/>
              <w:bottom w:val="single" w:sz="12" w:space="0" w:color="000000"/>
              <w:right w:val="nil"/>
            </w:tcBorders>
            <w:vAlign w:val="center"/>
            <w:hideMark/>
          </w:tcPr>
          <w:p w14:paraId="355EB4E2" w14:textId="77777777" w:rsidR="006B609D" w:rsidRPr="006B609D" w:rsidRDefault="006B609D" w:rsidP="006B609D">
            <w:pPr>
              <w:spacing w:line="480" w:lineRule="auto"/>
              <w:jc w:val="both"/>
            </w:pPr>
            <w:r w:rsidRPr="006B609D">
              <w:rPr>
                <w:b/>
              </w:rPr>
              <w:t>100%</w:t>
            </w:r>
          </w:p>
        </w:tc>
        <w:tc>
          <w:tcPr>
            <w:tcW w:w="1656" w:type="dxa"/>
            <w:tcBorders>
              <w:top w:val="nil"/>
              <w:left w:val="nil"/>
              <w:bottom w:val="single" w:sz="12" w:space="0" w:color="000000"/>
              <w:right w:val="nil"/>
            </w:tcBorders>
            <w:vAlign w:val="center"/>
          </w:tcPr>
          <w:p w14:paraId="0D4E0098" w14:textId="77777777" w:rsidR="006B609D" w:rsidRPr="006B609D" w:rsidRDefault="006B609D" w:rsidP="006B609D">
            <w:pPr>
              <w:spacing w:line="480" w:lineRule="auto"/>
              <w:jc w:val="both"/>
            </w:pPr>
          </w:p>
        </w:tc>
      </w:tr>
    </w:tbl>
    <w:p w14:paraId="4C1BE1A4" w14:textId="77777777" w:rsidR="00D620A1" w:rsidRDefault="00D620A1" w:rsidP="003B67D5">
      <w:pPr>
        <w:spacing w:line="480" w:lineRule="auto"/>
        <w:jc w:val="both"/>
      </w:pPr>
    </w:p>
    <w:p w14:paraId="64AC228C" w14:textId="77777777" w:rsidR="00D620A1" w:rsidRDefault="00D620A1" w:rsidP="003B67D5">
      <w:pPr>
        <w:spacing w:after="0" w:line="480" w:lineRule="auto"/>
        <w:ind w:firstLine="720"/>
        <w:jc w:val="both"/>
      </w:pPr>
      <w:r>
        <w:t>Table 2.1 presents the Table 2.1 presents the effectiveness of different treatments in terms of termite mortality rate after 12 hours. The positive control resulted in the highest mortality rate (34), while Treatment 1 had the lowest (21). Treatment 2 and Treatment 3 had mortality rates of 23 and 29, respectively. These results indicate variations in effectiveness among the treatments.</w:t>
      </w:r>
    </w:p>
    <w:p w14:paraId="3AB64A1F" w14:textId="77777777" w:rsidR="00D620A1" w:rsidRDefault="00D620A1" w:rsidP="003B67D5">
      <w:pPr>
        <w:spacing w:after="0" w:line="480" w:lineRule="auto"/>
        <w:ind w:firstLine="720"/>
        <w:jc w:val="both"/>
      </w:pPr>
      <w:r>
        <w:t xml:space="preserve">Recent studies have explored the efficacy of various treatments on termite mortality rates. For instance, research on botanical biopesticides derived from papaya, soursop, and </w:t>
      </w:r>
      <w:r>
        <w:lastRenderedPageBreak/>
        <w:t>lemongrass leaves demonstrated mortality rates of 95.6%, 90.7%, and 94.1%, respectively, indicating significant effectiveness against subterranean termites. Similarly, laboratory tests with plant extracts such as Allium sativum (garlic) and Zingiber officinale (ginger) reported high termite mortality rates of 86% and 82%, respectively. Additionally, studies on termiticides like fipronil, imidacloprid, and bifenthin have shown 100% termite mortality at specific dosages and exposure times, underscoring their potency. These findings highlight the varying effectiveness of different treatm- *s in controlling termite populations.</w:t>
      </w:r>
    </w:p>
    <w:p w14:paraId="7E466B5D" w14:textId="77777777" w:rsidR="00D620A1" w:rsidRDefault="00D620A1" w:rsidP="003B67D5">
      <w:pPr>
        <w:spacing w:after="0" w:line="480" w:lineRule="auto"/>
        <w:jc w:val="both"/>
      </w:pPr>
      <w:r>
        <w:rPr>
          <w:b/>
        </w:rPr>
        <w:t>Table 2.2 Difference between positive control group and each treatment in terms of</w:t>
      </w:r>
      <w:r>
        <w:rPr>
          <w:b/>
        </w:rPr>
        <w:br/>
        <w:t>termites’ mortality rate (12 hours)</w:t>
      </w:r>
    </w:p>
    <w:tbl>
      <w:tblPr>
        <w:tblW w:w="0" w:type="auto"/>
        <w:jc w:val="center"/>
        <w:tblLayout w:type="fixed"/>
        <w:tblLook w:val="04A0" w:firstRow="1" w:lastRow="0" w:firstColumn="1" w:lastColumn="0" w:noHBand="0" w:noVBand="1"/>
      </w:tblPr>
      <w:tblGrid>
        <w:gridCol w:w="4032"/>
        <w:gridCol w:w="1584"/>
        <w:gridCol w:w="1872"/>
        <w:gridCol w:w="2592"/>
      </w:tblGrid>
      <w:tr w:rsidR="006B609D" w:rsidRPr="006B609D" w14:paraId="3837239A"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490189C3" w14:textId="77777777" w:rsidR="006B609D" w:rsidRPr="006B609D" w:rsidRDefault="006B609D" w:rsidP="006B609D">
            <w:pPr>
              <w:spacing w:line="480" w:lineRule="auto"/>
              <w:jc w:val="both"/>
            </w:pPr>
            <w:r w:rsidRPr="006B609D">
              <w:rPr>
                <w:b/>
              </w:rPr>
              <w:t>Treatment Group</w:t>
            </w:r>
          </w:p>
        </w:tc>
        <w:tc>
          <w:tcPr>
            <w:tcW w:w="1584" w:type="dxa"/>
            <w:tcBorders>
              <w:top w:val="single" w:sz="12" w:space="0" w:color="000000"/>
              <w:left w:val="nil"/>
              <w:bottom w:val="single" w:sz="6" w:space="0" w:color="000000"/>
              <w:right w:val="nil"/>
            </w:tcBorders>
            <w:vAlign w:val="center"/>
            <w:hideMark/>
          </w:tcPr>
          <w:p w14:paraId="5B0ED25C" w14:textId="77777777" w:rsidR="006B609D" w:rsidRPr="006B609D" w:rsidRDefault="006B609D" w:rsidP="006B609D">
            <w:pPr>
              <w:spacing w:line="480" w:lineRule="auto"/>
              <w:jc w:val="both"/>
            </w:pPr>
            <w:r w:rsidRPr="006B609D">
              <w:rPr>
                <w:b/>
              </w:rPr>
              <w:t>x̄</w:t>
            </w:r>
          </w:p>
        </w:tc>
        <w:tc>
          <w:tcPr>
            <w:tcW w:w="1872" w:type="dxa"/>
            <w:tcBorders>
              <w:top w:val="single" w:sz="12" w:space="0" w:color="000000"/>
              <w:left w:val="nil"/>
              <w:bottom w:val="single" w:sz="6" w:space="0" w:color="000000"/>
              <w:right w:val="nil"/>
            </w:tcBorders>
            <w:vAlign w:val="center"/>
            <w:hideMark/>
          </w:tcPr>
          <w:p w14:paraId="62A8E910" w14:textId="77777777" w:rsidR="006B609D" w:rsidRPr="006B609D" w:rsidRDefault="006B609D" w:rsidP="006B609D">
            <w:pPr>
              <w:spacing w:line="480" w:lineRule="auto"/>
              <w:jc w:val="both"/>
            </w:pPr>
            <w:r w:rsidRPr="006B609D">
              <w:rPr>
                <w:b/>
              </w:rPr>
              <w:t>p-value</w:t>
            </w:r>
          </w:p>
        </w:tc>
        <w:tc>
          <w:tcPr>
            <w:tcW w:w="2592" w:type="dxa"/>
            <w:tcBorders>
              <w:top w:val="single" w:sz="12" w:space="0" w:color="000000"/>
              <w:left w:val="nil"/>
              <w:bottom w:val="single" w:sz="6" w:space="0" w:color="000000"/>
              <w:right w:val="nil"/>
            </w:tcBorders>
            <w:vAlign w:val="center"/>
            <w:hideMark/>
          </w:tcPr>
          <w:p w14:paraId="0501FC42" w14:textId="77777777" w:rsidR="006B609D" w:rsidRPr="006B609D" w:rsidRDefault="006B609D" w:rsidP="006B609D">
            <w:pPr>
              <w:spacing w:line="480" w:lineRule="auto"/>
              <w:jc w:val="both"/>
            </w:pPr>
            <w:r w:rsidRPr="006B609D">
              <w:rPr>
                <w:b/>
              </w:rPr>
              <w:t>Description</w:t>
            </w:r>
          </w:p>
        </w:tc>
      </w:tr>
      <w:tr w:rsidR="006B609D" w:rsidRPr="006B609D" w14:paraId="04157D36" w14:textId="77777777" w:rsidTr="006B609D">
        <w:trPr>
          <w:cantSplit/>
          <w:jc w:val="center"/>
        </w:trPr>
        <w:tc>
          <w:tcPr>
            <w:tcW w:w="4032" w:type="dxa"/>
            <w:vAlign w:val="center"/>
            <w:hideMark/>
          </w:tcPr>
          <w:p w14:paraId="365DAA8E" w14:textId="77777777" w:rsidR="006B609D" w:rsidRPr="006B609D" w:rsidRDefault="006B609D" w:rsidP="006B609D">
            <w:pPr>
              <w:spacing w:line="480" w:lineRule="auto"/>
              <w:jc w:val="both"/>
            </w:pPr>
            <w:r w:rsidRPr="006B609D">
              <w:t>Treatment 1</w:t>
            </w:r>
          </w:p>
        </w:tc>
        <w:tc>
          <w:tcPr>
            <w:tcW w:w="1584" w:type="dxa"/>
            <w:vAlign w:val="center"/>
            <w:hideMark/>
          </w:tcPr>
          <w:p w14:paraId="4264DABC" w14:textId="77777777" w:rsidR="006B609D" w:rsidRPr="006B609D" w:rsidRDefault="006B609D" w:rsidP="006B609D">
            <w:pPr>
              <w:spacing w:line="480" w:lineRule="auto"/>
              <w:jc w:val="both"/>
            </w:pPr>
            <w:r w:rsidRPr="006B609D">
              <w:t>21</w:t>
            </w:r>
          </w:p>
        </w:tc>
        <w:tc>
          <w:tcPr>
            <w:tcW w:w="1872" w:type="dxa"/>
            <w:vAlign w:val="center"/>
            <w:hideMark/>
          </w:tcPr>
          <w:p w14:paraId="32282D46" w14:textId="77777777" w:rsidR="006B609D" w:rsidRPr="006B609D" w:rsidRDefault="006B609D" w:rsidP="006B609D">
            <w:pPr>
              <w:spacing w:line="480" w:lineRule="auto"/>
              <w:jc w:val="both"/>
            </w:pPr>
            <w:r w:rsidRPr="006B609D">
              <w:t>0.03</w:t>
            </w:r>
          </w:p>
        </w:tc>
        <w:tc>
          <w:tcPr>
            <w:tcW w:w="2592" w:type="dxa"/>
            <w:vAlign w:val="center"/>
            <w:hideMark/>
          </w:tcPr>
          <w:p w14:paraId="4A5D9B23" w14:textId="77777777" w:rsidR="006B609D" w:rsidRPr="006B609D" w:rsidRDefault="006B609D" w:rsidP="006B609D">
            <w:pPr>
              <w:spacing w:line="480" w:lineRule="auto"/>
              <w:jc w:val="both"/>
            </w:pPr>
            <w:r w:rsidRPr="006B609D">
              <w:t>Reject H₀</w:t>
            </w:r>
          </w:p>
        </w:tc>
      </w:tr>
      <w:tr w:rsidR="006B609D" w:rsidRPr="006B609D" w14:paraId="092EA36E" w14:textId="77777777" w:rsidTr="006B609D">
        <w:trPr>
          <w:cantSplit/>
          <w:jc w:val="center"/>
        </w:trPr>
        <w:tc>
          <w:tcPr>
            <w:tcW w:w="4032" w:type="dxa"/>
            <w:vAlign w:val="center"/>
            <w:hideMark/>
          </w:tcPr>
          <w:p w14:paraId="47713EE2" w14:textId="77777777" w:rsidR="006B609D" w:rsidRPr="006B609D" w:rsidRDefault="006B609D" w:rsidP="006B609D">
            <w:pPr>
              <w:spacing w:line="480" w:lineRule="auto"/>
              <w:jc w:val="both"/>
            </w:pPr>
            <w:r w:rsidRPr="006B609D">
              <w:t>Treatment 2</w:t>
            </w:r>
          </w:p>
        </w:tc>
        <w:tc>
          <w:tcPr>
            <w:tcW w:w="1584" w:type="dxa"/>
            <w:vAlign w:val="center"/>
            <w:hideMark/>
          </w:tcPr>
          <w:p w14:paraId="5E863BC4" w14:textId="77777777" w:rsidR="006B609D" w:rsidRPr="006B609D" w:rsidRDefault="006B609D" w:rsidP="006B609D">
            <w:pPr>
              <w:spacing w:line="480" w:lineRule="auto"/>
              <w:jc w:val="both"/>
            </w:pPr>
            <w:r w:rsidRPr="006B609D">
              <w:t>23</w:t>
            </w:r>
          </w:p>
        </w:tc>
        <w:tc>
          <w:tcPr>
            <w:tcW w:w="1872" w:type="dxa"/>
            <w:vAlign w:val="center"/>
            <w:hideMark/>
          </w:tcPr>
          <w:p w14:paraId="5EAFBBF9" w14:textId="77777777" w:rsidR="006B609D" w:rsidRPr="006B609D" w:rsidRDefault="006B609D" w:rsidP="006B609D">
            <w:pPr>
              <w:spacing w:line="480" w:lineRule="auto"/>
              <w:jc w:val="both"/>
            </w:pPr>
            <w:r w:rsidRPr="006B609D">
              <w:t>0.02</w:t>
            </w:r>
          </w:p>
        </w:tc>
        <w:tc>
          <w:tcPr>
            <w:tcW w:w="2592" w:type="dxa"/>
            <w:vAlign w:val="center"/>
            <w:hideMark/>
          </w:tcPr>
          <w:p w14:paraId="16CB1D45" w14:textId="77777777" w:rsidR="006B609D" w:rsidRPr="006B609D" w:rsidRDefault="006B609D" w:rsidP="006B609D">
            <w:pPr>
              <w:spacing w:line="480" w:lineRule="auto"/>
              <w:jc w:val="both"/>
            </w:pPr>
            <w:r w:rsidRPr="006B609D">
              <w:t>Reject H₀</w:t>
            </w:r>
          </w:p>
        </w:tc>
      </w:tr>
      <w:tr w:rsidR="006B609D" w:rsidRPr="006B609D" w14:paraId="19FE08DB" w14:textId="77777777" w:rsidTr="006B609D">
        <w:trPr>
          <w:cantSplit/>
          <w:jc w:val="center"/>
        </w:trPr>
        <w:tc>
          <w:tcPr>
            <w:tcW w:w="4032" w:type="dxa"/>
            <w:tcBorders>
              <w:top w:val="nil"/>
              <w:left w:val="nil"/>
              <w:bottom w:val="single" w:sz="12" w:space="0" w:color="000000"/>
              <w:right w:val="nil"/>
            </w:tcBorders>
            <w:vAlign w:val="center"/>
            <w:hideMark/>
          </w:tcPr>
          <w:p w14:paraId="5D4071C0" w14:textId="77777777" w:rsidR="006B609D" w:rsidRPr="006B609D" w:rsidRDefault="006B609D" w:rsidP="006B609D">
            <w:pPr>
              <w:spacing w:line="480" w:lineRule="auto"/>
              <w:jc w:val="both"/>
            </w:pPr>
            <w:r w:rsidRPr="006B609D">
              <w:t>Treatment 3</w:t>
            </w:r>
          </w:p>
        </w:tc>
        <w:tc>
          <w:tcPr>
            <w:tcW w:w="1584" w:type="dxa"/>
            <w:tcBorders>
              <w:top w:val="nil"/>
              <w:left w:val="nil"/>
              <w:bottom w:val="single" w:sz="12" w:space="0" w:color="000000"/>
              <w:right w:val="nil"/>
            </w:tcBorders>
            <w:vAlign w:val="center"/>
            <w:hideMark/>
          </w:tcPr>
          <w:p w14:paraId="0C58B4D6" w14:textId="77777777" w:rsidR="006B609D" w:rsidRPr="006B609D" w:rsidRDefault="006B609D" w:rsidP="006B609D">
            <w:pPr>
              <w:spacing w:line="480" w:lineRule="auto"/>
              <w:jc w:val="both"/>
            </w:pPr>
            <w:r w:rsidRPr="006B609D">
              <w:t>29</w:t>
            </w:r>
          </w:p>
        </w:tc>
        <w:tc>
          <w:tcPr>
            <w:tcW w:w="1872" w:type="dxa"/>
            <w:tcBorders>
              <w:top w:val="nil"/>
              <w:left w:val="nil"/>
              <w:bottom w:val="single" w:sz="12" w:space="0" w:color="000000"/>
              <w:right w:val="nil"/>
            </w:tcBorders>
            <w:vAlign w:val="center"/>
            <w:hideMark/>
          </w:tcPr>
          <w:p w14:paraId="421E204D" w14:textId="77777777" w:rsidR="006B609D" w:rsidRPr="006B609D" w:rsidRDefault="006B609D" w:rsidP="006B609D">
            <w:pPr>
              <w:spacing w:line="480" w:lineRule="auto"/>
              <w:jc w:val="both"/>
            </w:pPr>
            <w:r w:rsidRPr="006B609D">
              <w:t>0.35</w:t>
            </w:r>
          </w:p>
        </w:tc>
        <w:tc>
          <w:tcPr>
            <w:tcW w:w="2592" w:type="dxa"/>
            <w:tcBorders>
              <w:top w:val="nil"/>
              <w:left w:val="nil"/>
              <w:bottom w:val="single" w:sz="12" w:space="0" w:color="000000"/>
              <w:right w:val="nil"/>
            </w:tcBorders>
            <w:vAlign w:val="center"/>
            <w:hideMark/>
          </w:tcPr>
          <w:p w14:paraId="18CA0A68" w14:textId="77777777" w:rsidR="006B609D" w:rsidRPr="006B609D" w:rsidRDefault="006B609D" w:rsidP="006B609D">
            <w:pPr>
              <w:spacing w:line="480" w:lineRule="auto"/>
              <w:jc w:val="both"/>
            </w:pPr>
            <w:r w:rsidRPr="006B609D">
              <w:t>Fail to Reject H₀</w:t>
            </w:r>
          </w:p>
        </w:tc>
      </w:tr>
    </w:tbl>
    <w:p w14:paraId="5A30992D" w14:textId="77777777" w:rsidR="00D620A1" w:rsidRDefault="00D620A1" w:rsidP="003B67D5">
      <w:pPr>
        <w:spacing w:line="480" w:lineRule="auto"/>
        <w:jc w:val="both"/>
      </w:pPr>
    </w:p>
    <w:p w14:paraId="15713EDF" w14:textId="77777777" w:rsidR="00D620A1" w:rsidRDefault="00D620A1" w:rsidP="003B67D5">
      <w:pPr>
        <w:spacing w:after="0" w:line="480" w:lineRule="auto"/>
        <w:jc w:val="both"/>
      </w:pPr>
      <w:r>
        <w:rPr>
          <w:i/>
        </w:rPr>
        <w:t>Note: The level of significance is 0.05.</w:t>
      </w:r>
    </w:p>
    <w:p w14:paraId="3485BD97" w14:textId="77777777" w:rsidR="00D620A1" w:rsidRDefault="00D620A1" w:rsidP="003B67D5">
      <w:pPr>
        <w:spacing w:after="0" w:line="480" w:lineRule="auto"/>
        <w:ind w:firstLine="720"/>
        <w:jc w:val="both"/>
      </w:pPr>
      <w:r>
        <w:t>Table 2.2 presents</w:t>
      </w:r>
    </w:p>
    <w:p w14:paraId="09C715C3" w14:textId="77777777" w:rsidR="00D620A1" w:rsidRDefault="00D620A1" w:rsidP="003B67D5">
      <w:pPr>
        <w:spacing w:after="0" w:line="480" w:lineRule="auto"/>
        <w:ind w:firstLine="720"/>
        <w:jc w:val="both"/>
      </w:pPr>
      <w:r>
        <w:t>This supports the findings of the current study, where Treatment 3, which contained the highest concentration of tobacco leaf extract (50 mL), exhibited mortality rates similar to the positive control group, with no significant difference observed after 12 hours. This suggests that higher concentrations of tobacco leaf extract improve the effectiveness of the formulation, making it a potential alternative to commercial pesticides.</w:t>
      </w:r>
    </w:p>
    <w:p w14:paraId="665B6D39" w14:textId="4F05912C" w:rsidR="006B609D" w:rsidRDefault="00D620A1" w:rsidP="006B609D">
      <w:pPr>
        <w:spacing w:after="0" w:line="480" w:lineRule="auto"/>
        <w:ind w:firstLine="720"/>
        <w:jc w:val="both"/>
      </w:pPr>
      <w:r>
        <w:lastRenderedPageBreak/>
        <w:t>Recent research has focused on evaluating the effectiveness of various treatmer in controlling termite populations. Studies have demonstrated that botanical biopesticides, such as those derived from papaya, soursop, and lemongrass lea can significantly impact termite mortality rates. For instance, one study reporte that papaya leaf biopesticide achieved a 95.6% mortality rate, soursop leaf biopesticide resulted in a 90.7% mortality rate, and lemongrass leaf biopesticid caused a 94.1% mortality rate in subterranean termites (Coptotermes curvigna Additionally, the concentration of these biopesticides plays a crucial role; high concentrations have been associated with increased termite mortality. The interaction between the type of biopesticide and its concentration also signifi affects termite mortality rates, with cert combinations leading to 100% mo These findings underscore the potential of plant-based extracts as effective</w:t>
      </w:r>
    </w:p>
    <w:p w14:paraId="052F0DF9" w14:textId="77777777" w:rsidR="00D620A1" w:rsidRDefault="00D620A1" w:rsidP="003B67D5">
      <w:pPr>
        <w:spacing w:after="0" w:line="480" w:lineRule="auto"/>
        <w:jc w:val="both"/>
      </w:pPr>
      <w:r>
        <w:rPr>
          <w:b/>
        </w:rPr>
        <w:t>Table 2.3 Difference of effectiveness in terms of Termites mortality rate (12 hours)</w:t>
      </w:r>
      <w:r>
        <w:rPr>
          <w:b/>
        </w:rPr>
        <w:br/>
        <w:t>among the treatments.</w:t>
      </w:r>
    </w:p>
    <w:tbl>
      <w:tblPr>
        <w:tblW w:w="0" w:type="auto"/>
        <w:jc w:val="center"/>
        <w:tblLayout w:type="fixed"/>
        <w:tblLook w:val="04A0" w:firstRow="1" w:lastRow="0" w:firstColumn="1" w:lastColumn="0" w:noHBand="0" w:noVBand="1"/>
      </w:tblPr>
      <w:tblGrid>
        <w:gridCol w:w="4032"/>
        <w:gridCol w:w="1584"/>
        <w:gridCol w:w="1872"/>
        <w:gridCol w:w="2592"/>
      </w:tblGrid>
      <w:tr w:rsidR="006B609D" w:rsidRPr="006B609D" w14:paraId="58B4F03B"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061BCA5C" w14:textId="77777777" w:rsidR="006B609D" w:rsidRPr="006B609D" w:rsidRDefault="006B609D" w:rsidP="006B609D">
            <w:pPr>
              <w:spacing w:line="480" w:lineRule="auto"/>
              <w:jc w:val="both"/>
            </w:pPr>
            <w:r w:rsidRPr="006B609D">
              <w:rPr>
                <w:b/>
              </w:rPr>
              <w:t>Treatment Group</w:t>
            </w:r>
          </w:p>
        </w:tc>
        <w:tc>
          <w:tcPr>
            <w:tcW w:w="1584" w:type="dxa"/>
            <w:tcBorders>
              <w:top w:val="single" w:sz="12" w:space="0" w:color="000000"/>
              <w:left w:val="nil"/>
              <w:bottom w:val="single" w:sz="6" w:space="0" w:color="000000"/>
              <w:right w:val="nil"/>
            </w:tcBorders>
            <w:vAlign w:val="center"/>
            <w:hideMark/>
          </w:tcPr>
          <w:p w14:paraId="732EE2A4" w14:textId="77777777" w:rsidR="006B609D" w:rsidRPr="006B609D" w:rsidRDefault="006B609D" w:rsidP="006B609D">
            <w:pPr>
              <w:spacing w:line="480" w:lineRule="auto"/>
              <w:jc w:val="both"/>
            </w:pPr>
            <w:r w:rsidRPr="006B609D">
              <w:rPr>
                <w:b/>
              </w:rPr>
              <w:t>x̄</w:t>
            </w:r>
          </w:p>
        </w:tc>
        <w:tc>
          <w:tcPr>
            <w:tcW w:w="1872" w:type="dxa"/>
            <w:tcBorders>
              <w:top w:val="single" w:sz="12" w:space="0" w:color="000000"/>
              <w:left w:val="nil"/>
              <w:bottom w:val="single" w:sz="6" w:space="0" w:color="000000"/>
              <w:right w:val="nil"/>
            </w:tcBorders>
            <w:vAlign w:val="center"/>
            <w:hideMark/>
          </w:tcPr>
          <w:p w14:paraId="68B9A8C2" w14:textId="77777777" w:rsidR="006B609D" w:rsidRPr="006B609D" w:rsidRDefault="006B609D" w:rsidP="006B609D">
            <w:pPr>
              <w:spacing w:line="480" w:lineRule="auto"/>
              <w:jc w:val="both"/>
            </w:pPr>
            <w:r w:rsidRPr="006B609D">
              <w:rPr>
                <w:b/>
              </w:rPr>
              <w:t>p-value</w:t>
            </w:r>
          </w:p>
        </w:tc>
        <w:tc>
          <w:tcPr>
            <w:tcW w:w="2592" w:type="dxa"/>
            <w:tcBorders>
              <w:top w:val="single" w:sz="12" w:space="0" w:color="000000"/>
              <w:left w:val="nil"/>
              <w:bottom w:val="single" w:sz="6" w:space="0" w:color="000000"/>
              <w:right w:val="nil"/>
            </w:tcBorders>
            <w:vAlign w:val="center"/>
            <w:hideMark/>
          </w:tcPr>
          <w:p w14:paraId="358C0BFE" w14:textId="77777777" w:rsidR="006B609D" w:rsidRPr="006B609D" w:rsidRDefault="006B609D" w:rsidP="006B609D">
            <w:pPr>
              <w:spacing w:line="480" w:lineRule="auto"/>
              <w:jc w:val="both"/>
            </w:pPr>
            <w:r w:rsidRPr="006B609D">
              <w:rPr>
                <w:b/>
              </w:rPr>
              <w:t>Description</w:t>
            </w:r>
          </w:p>
        </w:tc>
      </w:tr>
      <w:tr w:rsidR="006B609D" w:rsidRPr="006B609D" w14:paraId="04B4C4D7" w14:textId="77777777" w:rsidTr="006B609D">
        <w:trPr>
          <w:cantSplit/>
          <w:jc w:val="center"/>
        </w:trPr>
        <w:tc>
          <w:tcPr>
            <w:tcW w:w="4032" w:type="dxa"/>
            <w:vAlign w:val="center"/>
            <w:hideMark/>
          </w:tcPr>
          <w:p w14:paraId="3070E2EC" w14:textId="77777777" w:rsidR="006B609D" w:rsidRPr="006B609D" w:rsidRDefault="006B609D" w:rsidP="006B609D">
            <w:pPr>
              <w:spacing w:line="480" w:lineRule="auto"/>
              <w:jc w:val="both"/>
            </w:pPr>
            <w:r w:rsidRPr="006B609D">
              <w:t>Positive Control</w:t>
            </w:r>
          </w:p>
        </w:tc>
        <w:tc>
          <w:tcPr>
            <w:tcW w:w="1584" w:type="dxa"/>
            <w:vAlign w:val="center"/>
            <w:hideMark/>
          </w:tcPr>
          <w:p w14:paraId="75BE4941" w14:textId="77777777" w:rsidR="006B609D" w:rsidRPr="006B609D" w:rsidRDefault="006B609D" w:rsidP="006B609D">
            <w:pPr>
              <w:spacing w:line="480" w:lineRule="auto"/>
              <w:jc w:val="both"/>
            </w:pPr>
            <w:r w:rsidRPr="006B609D">
              <w:t>34</w:t>
            </w:r>
          </w:p>
        </w:tc>
        <w:tc>
          <w:tcPr>
            <w:tcW w:w="1872" w:type="dxa"/>
            <w:vAlign w:val="center"/>
          </w:tcPr>
          <w:p w14:paraId="200D346E" w14:textId="77777777" w:rsidR="006B609D" w:rsidRPr="006B609D" w:rsidRDefault="006B609D" w:rsidP="006B609D">
            <w:pPr>
              <w:spacing w:line="480" w:lineRule="auto"/>
              <w:jc w:val="both"/>
            </w:pPr>
          </w:p>
        </w:tc>
        <w:tc>
          <w:tcPr>
            <w:tcW w:w="2592" w:type="dxa"/>
            <w:vAlign w:val="center"/>
          </w:tcPr>
          <w:p w14:paraId="35A13681" w14:textId="77777777" w:rsidR="006B609D" w:rsidRPr="006B609D" w:rsidRDefault="006B609D" w:rsidP="006B609D">
            <w:pPr>
              <w:spacing w:line="480" w:lineRule="auto"/>
              <w:jc w:val="both"/>
            </w:pPr>
          </w:p>
        </w:tc>
      </w:tr>
      <w:tr w:rsidR="006B609D" w:rsidRPr="006B609D" w14:paraId="2378369F" w14:textId="77777777" w:rsidTr="006B609D">
        <w:trPr>
          <w:cantSplit/>
          <w:jc w:val="center"/>
        </w:trPr>
        <w:tc>
          <w:tcPr>
            <w:tcW w:w="4032" w:type="dxa"/>
            <w:vAlign w:val="center"/>
            <w:hideMark/>
          </w:tcPr>
          <w:p w14:paraId="25F014A5" w14:textId="77777777" w:rsidR="006B609D" w:rsidRPr="006B609D" w:rsidRDefault="006B609D" w:rsidP="006B609D">
            <w:pPr>
              <w:spacing w:line="480" w:lineRule="auto"/>
              <w:jc w:val="both"/>
            </w:pPr>
            <w:r w:rsidRPr="006B609D">
              <w:t>Treatment 1</w:t>
            </w:r>
          </w:p>
        </w:tc>
        <w:tc>
          <w:tcPr>
            <w:tcW w:w="1584" w:type="dxa"/>
            <w:vAlign w:val="center"/>
            <w:hideMark/>
          </w:tcPr>
          <w:p w14:paraId="0654BBB0" w14:textId="77777777" w:rsidR="006B609D" w:rsidRPr="006B609D" w:rsidRDefault="006B609D" w:rsidP="006B609D">
            <w:pPr>
              <w:spacing w:line="480" w:lineRule="auto"/>
              <w:jc w:val="both"/>
            </w:pPr>
            <w:r w:rsidRPr="006B609D">
              <w:t>21</w:t>
            </w:r>
          </w:p>
        </w:tc>
        <w:tc>
          <w:tcPr>
            <w:tcW w:w="1872" w:type="dxa"/>
            <w:vAlign w:val="center"/>
            <w:hideMark/>
          </w:tcPr>
          <w:p w14:paraId="7BB0F5D2" w14:textId="77777777" w:rsidR="006B609D" w:rsidRPr="006B609D" w:rsidRDefault="006B609D" w:rsidP="006B609D">
            <w:pPr>
              <w:spacing w:line="480" w:lineRule="auto"/>
              <w:jc w:val="both"/>
            </w:pPr>
            <w:r w:rsidRPr="006B609D">
              <w:t>0.004</w:t>
            </w:r>
          </w:p>
        </w:tc>
        <w:tc>
          <w:tcPr>
            <w:tcW w:w="2592" w:type="dxa"/>
            <w:vAlign w:val="center"/>
            <w:hideMark/>
          </w:tcPr>
          <w:p w14:paraId="4ED383E8" w14:textId="77777777" w:rsidR="006B609D" w:rsidRPr="006B609D" w:rsidRDefault="006B609D" w:rsidP="006B609D">
            <w:pPr>
              <w:spacing w:line="480" w:lineRule="auto"/>
              <w:jc w:val="both"/>
            </w:pPr>
            <w:r w:rsidRPr="006B609D">
              <w:t>Reject H₀</w:t>
            </w:r>
          </w:p>
        </w:tc>
      </w:tr>
      <w:tr w:rsidR="006B609D" w:rsidRPr="006B609D" w14:paraId="1CB720E9" w14:textId="77777777" w:rsidTr="006B609D">
        <w:trPr>
          <w:cantSplit/>
          <w:jc w:val="center"/>
        </w:trPr>
        <w:tc>
          <w:tcPr>
            <w:tcW w:w="4032" w:type="dxa"/>
            <w:vAlign w:val="center"/>
            <w:hideMark/>
          </w:tcPr>
          <w:p w14:paraId="55D43559" w14:textId="77777777" w:rsidR="006B609D" w:rsidRPr="006B609D" w:rsidRDefault="006B609D" w:rsidP="006B609D">
            <w:pPr>
              <w:spacing w:line="480" w:lineRule="auto"/>
              <w:jc w:val="both"/>
            </w:pPr>
            <w:r w:rsidRPr="006B609D">
              <w:t>Treatment 2</w:t>
            </w:r>
          </w:p>
        </w:tc>
        <w:tc>
          <w:tcPr>
            <w:tcW w:w="1584" w:type="dxa"/>
            <w:vAlign w:val="center"/>
            <w:hideMark/>
          </w:tcPr>
          <w:p w14:paraId="490F6B07" w14:textId="77777777" w:rsidR="006B609D" w:rsidRPr="006B609D" w:rsidRDefault="006B609D" w:rsidP="006B609D">
            <w:pPr>
              <w:spacing w:line="480" w:lineRule="auto"/>
              <w:jc w:val="both"/>
            </w:pPr>
            <w:r w:rsidRPr="006B609D">
              <w:t>23</w:t>
            </w:r>
          </w:p>
        </w:tc>
        <w:tc>
          <w:tcPr>
            <w:tcW w:w="1872" w:type="dxa"/>
            <w:vAlign w:val="center"/>
          </w:tcPr>
          <w:p w14:paraId="6F89C142" w14:textId="77777777" w:rsidR="006B609D" w:rsidRPr="006B609D" w:rsidRDefault="006B609D" w:rsidP="006B609D">
            <w:pPr>
              <w:spacing w:line="480" w:lineRule="auto"/>
              <w:jc w:val="both"/>
            </w:pPr>
          </w:p>
        </w:tc>
        <w:tc>
          <w:tcPr>
            <w:tcW w:w="2592" w:type="dxa"/>
            <w:vAlign w:val="center"/>
          </w:tcPr>
          <w:p w14:paraId="12C7F964" w14:textId="77777777" w:rsidR="006B609D" w:rsidRPr="006B609D" w:rsidRDefault="006B609D" w:rsidP="006B609D">
            <w:pPr>
              <w:spacing w:line="480" w:lineRule="auto"/>
              <w:jc w:val="both"/>
            </w:pPr>
          </w:p>
        </w:tc>
      </w:tr>
      <w:tr w:rsidR="006B609D" w:rsidRPr="006B609D" w14:paraId="0F2EB895" w14:textId="77777777" w:rsidTr="006B609D">
        <w:trPr>
          <w:cantSplit/>
          <w:jc w:val="center"/>
        </w:trPr>
        <w:tc>
          <w:tcPr>
            <w:tcW w:w="4032" w:type="dxa"/>
            <w:tcBorders>
              <w:top w:val="nil"/>
              <w:left w:val="nil"/>
              <w:bottom w:val="single" w:sz="12" w:space="0" w:color="000000"/>
              <w:right w:val="nil"/>
            </w:tcBorders>
            <w:vAlign w:val="center"/>
            <w:hideMark/>
          </w:tcPr>
          <w:p w14:paraId="38764B3C" w14:textId="77777777" w:rsidR="006B609D" w:rsidRPr="006B609D" w:rsidRDefault="006B609D" w:rsidP="006B609D">
            <w:pPr>
              <w:spacing w:line="480" w:lineRule="auto"/>
              <w:jc w:val="both"/>
            </w:pPr>
            <w:r w:rsidRPr="006B609D">
              <w:t>Treatment 3</w:t>
            </w:r>
          </w:p>
        </w:tc>
        <w:tc>
          <w:tcPr>
            <w:tcW w:w="1584" w:type="dxa"/>
            <w:tcBorders>
              <w:top w:val="nil"/>
              <w:left w:val="nil"/>
              <w:bottom w:val="single" w:sz="12" w:space="0" w:color="000000"/>
              <w:right w:val="nil"/>
            </w:tcBorders>
            <w:vAlign w:val="center"/>
            <w:hideMark/>
          </w:tcPr>
          <w:p w14:paraId="2D31064E" w14:textId="77777777" w:rsidR="006B609D" w:rsidRPr="006B609D" w:rsidRDefault="006B609D" w:rsidP="006B609D">
            <w:pPr>
              <w:spacing w:line="480" w:lineRule="auto"/>
              <w:jc w:val="both"/>
            </w:pPr>
            <w:r w:rsidRPr="006B609D">
              <w:t>29</w:t>
            </w:r>
          </w:p>
        </w:tc>
        <w:tc>
          <w:tcPr>
            <w:tcW w:w="1872" w:type="dxa"/>
            <w:tcBorders>
              <w:top w:val="nil"/>
              <w:left w:val="nil"/>
              <w:bottom w:val="single" w:sz="12" w:space="0" w:color="000000"/>
              <w:right w:val="nil"/>
            </w:tcBorders>
            <w:vAlign w:val="center"/>
          </w:tcPr>
          <w:p w14:paraId="4CCB9914" w14:textId="77777777" w:rsidR="006B609D" w:rsidRPr="006B609D" w:rsidRDefault="006B609D" w:rsidP="006B609D">
            <w:pPr>
              <w:spacing w:line="480" w:lineRule="auto"/>
              <w:jc w:val="both"/>
            </w:pPr>
          </w:p>
        </w:tc>
        <w:tc>
          <w:tcPr>
            <w:tcW w:w="2592" w:type="dxa"/>
            <w:tcBorders>
              <w:top w:val="nil"/>
              <w:left w:val="nil"/>
              <w:bottom w:val="single" w:sz="12" w:space="0" w:color="000000"/>
              <w:right w:val="nil"/>
            </w:tcBorders>
            <w:vAlign w:val="center"/>
          </w:tcPr>
          <w:p w14:paraId="39BC7DB1" w14:textId="77777777" w:rsidR="006B609D" w:rsidRPr="006B609D" w:rsidRDefault="006B609D" w:rsidP="006B609D">
            <w:pPr>
              <w:spacing w:line="480" w:lineRule="auto"/>
              <w:jc w:val="both"/>
            </w:pPr>
          </w:p>
        </w:tc>
      </w:tr>
    </w:tbl>
    <w:p w14:paraId="208613F4" w14:textId="77777777" w:rsidR="00D620A1" w:rsidRDefault="00D620A1" w:rsidP="003B67D5">
      <w:pPr>
        <w:spacing w:line="480" w:lineRule="auto"/>
        <w:jc w:val="both"/>
      </w:pPr>
    </w:p>
    <w:p w14:paraId="52B82EB6" w14:textId="77777777" w:rsidR="00D620A1" w:rsidRDefault="00D620A1" w:rsidP="003B67D5">
      <w:pPr>
        <w:spacing w:after="0" w:line="480" w:lineRule="auto"/>
        <w:jc w:val="both"/>
      </w:pPr>
      <w:r>
        <w:rPr>
          <w:i/>
        </w:rPr>
        <w:t>Note: The level of significance is 0.05.</w:t>
      </w:r>
    </w:p>
    <w:p w14:paraId="7EE4E95C" w14:textId="77777777" w:rsidR="00D620A1" w:rsidRDefault="00D620A1" w:rsidP="003B67D5">
      <w:pPr>
        <w:spacing w:after="0" w:line="480" w:lineRule="auto"/>
        <w:ind w:firstLine="720"/>
        <w:jc w:val="both"/>
      </w:pPr>
      <w:r>
        <w:lastRenderedPageBreak/>
        <w:t>Table 2.3 illustrates the Table 2.3 presents the differences in effectiveness among various treatments in terms of termite mortality rate after 12 hours. The table compares the mean mortality rate (x) across a positive control and three different treatments.</w:t>
      </w:r>
    </w:p>
    <w:p w14:paraId="2ED9682F" w14:textId="77777777" w:rsidR="00D620A1" w:rsidRDefault="00D620A1" w:rsidP="003B67D5">
      <w:pPr>
        <w:spacing w:after="0" w:line="480" w:lineRule="auto"/>
        <w:ind w:firstLine="720"/>
        <w:jc w:val="both"/>
      </w:pPr>
      <w:r>
        <w:t>The positive control exhibited the highest mortality rate, with an average of 34 termites, while Treatment 1 had the lowest mortality rate at 21. Treatment 2 and Treatment 3 showed slightly higher termite mortality rates of 23 and 29, respectively. A p-value of 0.004, which is below the significance level of 0.05, indicates that there is a statistically significant difference in mortality rates, leading to the rejection of the null hypothesis (H₀). This suggests that the positive control had a significantly greater effect mortality rate, even surpassing the positive control in effectiveness after 12 hours.</w:t>
      </w:r>
    </w:p>
    <w:p w14:paraId="657E8CFE" w14:textId="77777777" w:rsidR="00D620A1" w:rsidRDefault="00D620A1" w:rsidP="003B67D5">
      <w:pPr>
        <w:spacing w:after="0" w:line="480" w:lineRule="auto"/>
        <w:ind w:firstLine="720"/>
        <w:jc w:val="both"/>
      </w:pPr>
      <w:r>
        <w:t>Termites are among the most destructive pests, causing significant damage to wooden structures and crops (Su &amp; Scheffrahn, 2000).</w:t>
      </w:r>
    </w:p>
    <w:p w14:paraId="42F3D5C6" w14:textId="77777777" w:rsidR="00D620A1" w:rsidRDefault="00D620A1" w:rsidP="003B67D5">
      <w:pPr>
        <w:spacing w:after="0" w:line="480" w:lineRule="auto"/>
        <w:ind w:firstLine="720"/>
        <w:jc w:val="both"/>
      </w:pPr>
      <w:r>
        <w:t>Various methods have been developed to control termite infestations, including chemical termiticides, biological control agents, and natural treatments. The effectiveness of these treatments is often evaluated through mortality rate assessments, which determine how quickly and efficiently a particular method eliminates termites (Lewis et al., 2009).</w:t>
      </w:r>
    </w:p>
    <w:p w14:paraId="1F5CDD2E" w14:textId="77777777" w:rsidR="00D620A1" w:rsidRDefault="00D620A1" w:rsidP="003B67D5">
      <w:pPr>
        <w:spacing w:after="0" w:line="480" w:lineRule="auto"/>
        <w:jc w:val="both"/>
      </w:pPr>
      <w:r>
        <w:rPr>
          <w:b/>
        </w:rPr>
        <w:t>Table 3.1 Level of Effectiveness in terms of termites’ mortality rate (16 hours)</w:t>
      </w:r>
    </w:p>
    <w:tbl>
      <w:tblPr>
        <w:tblW w:w="0" w:type="auto"/>
        <w:jc w:val="center"/>
        <w:tblLayout w:type="fixed"/>
        <w:tblLook w:val="04A0" w:firstRow="1" w:lastRow="0" w:firstColumn="1" w:lastColumn="0" w:noHBand="0" w:noVBand="1"/>
      </w:tblPr>
      <w:tblGrid>
        <w:gridCol w:w="4032"/>
        <w:gridCol w:w="1800"/>
        <w:gridCol w:w="2088"/>
        <w:gridCol w:w="1656"/>
      </w:tblGrid>
      <w:tr w:rsidR="006B609D" w:rsidRPr="006B609D" w14:paraId="7863BDE9"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68137F0F" w14:textId="77777777" w:rsidR="006B609D" w:rsidRPr="006B609D" w:rsidRDefault="006B609D" w:rsidP="006B609D">
            <w:pPr>
              <w:spacing w:line="480" w:lineRule="auto"/>
              <w:jc w:val="both"/>
            </w:pPr>
            <w:r w:rsidRPr="006B609D">
              <w:rPr>
                <w:b/>
              </w:rPr>
              <w:t>Treatment Group</w:t>
            </w:r>
          </w:p>
        </w:tc>
        <w:tc>
          <w:tcPr>
            <w:tcW w:w="1800" w:type="dxa"/>
            <w:tcBorders>
              <w:top w:val="single" w:sz="12" w:space="0" w:color="000000"/>
              <w:left w:val="nil"/>
              <w:bottom w:val="single" w:sz="6" w:space="0" w:color="000000"/>
              <w:right w:val="nil"/>
            </w:tcBorders>
            <w:vAlign w:val="center"/>
            <w:hideMark/>
          </w:tcPr>
          <w:p w14:paraId="4EFE3E16" w14:textId="77777777" w:rsidR="006B609D" w:rsidRPr="006B609D" w:rsidRDefault="006B609D" w:rsidP="006B609D">
            <w:pPr>
              <w:spacing w:line="480" w:lineRule="auto"/>
              <w:jc w:val="both"/>
            </w:pPr>
            <w:r w:rsidRPr="006B609D">
              <w:rPr>
                <w:b/>
              </w:rPr>
              <w:t>Frequency</w:t>
            </w:r>
          </w:p>
        </w:tc>
        <w:tc>
          <w:tcPr>
            <w:tcW w:w="2088" w:type="dxa"/>
            <w:tcBorders>
              <w:top w:val="single" w:sz="12" w:space="0" w:color="000000"/>
              <w:left w:val="nil"/>
              <w:bottom w:val="single" w:sz="6" w:space="0" w:color="000000"/>
              <w:right w:val="nil"/>
            </w:tcBorders>
            <w:vAlign w:val="center"/>
            <w:hideMark/>
          </w:tcPr>
          <w:p w14:paraId="0AA0B174" w14:textId="77777777" w:rsidR="006B609D" w:rsidRPr="006B609D" w:rsidRDefault="006B609D" w:rsidP="006B609D">
            <w:pPr>
              <w:spacing w:line="480" w:lineRule="auto"/>
              <w:jc w:val="both"/>
            </w:pPr>
            <w:r w:rsidRPr="006B609D">
              <w:rPr>
                <w:b/>
              </w:rPr>
              <w:t>Percentage</w:t>
            </w:r>
          </w:p>
        </w:tc>
        <w:tc>
          <w:tcPr>
            <w:tcW w:w="1656" w:type="dxa"/>
            <w:tcBorders>
              <w:top w:val="single" w:sz="12" w:space="0" w:color="000000"/>
              <w:left w:val="nil"/>
              <w:bottom w:val="single" w:sz="6" w:space="0" w:color="000000"/>
              <w:right w:val="nil"/>
            </w:tcBorders>
            <w:vAlign w:val="center"/>
            <w:hideMark/>
          </w:tcPr>
          <w:p w14:paraId="51C4725A" w14:textId="77777777" w:rsidR="006B609D" w:rsidRPr="006B609D" w:rsidRDefault="006B609D" w:rsidP="006B609D">
            <w:pPr>
              <w:spacing w:line="480" w:lineRule="auto"/>
              <w:jc w:val="both"/>
            </w:pPr>
            <w:r w:rsidRPr="006B609D">
              <w:rPr>
                <w:b/>
              </w:rPr>
              <w:t>x̄</w:t>
            </w:r>
          </w:p>
        </w:tc>
      </w:tr>
      <w:tr w:rsidR="006B609D" w:rsidRPr="006B609D" w14:paraId="5688FA50" w14:textId="77777777" w:rsidTr="006B609D">
        <w:trPr>
          <w:cantSplit/>
          <w:jc w:val="center"/>
        </w:trPr>
        <w:tc>
          <w:tcPr>
            <w:tcW w:w="4032" w:type="dxa"/>
            <w:vAlign w:val="center"/>
            <w:hideMark/>
          </w:tcPr>
          <w:p w14:paraId="25797DF8" w14:textId="77777777" w:rsidR="006B609D" w:rsidRPr="006B609D" w:rsidRDefault="006B609D" w:rsidP="006B609D">
            <w:pPr>
              <w:spacing w:line="480" w:lineRule="auto"/>
              <w:jc w:val="both"/>
            </w:pPr>
            <w:r w:rsidRPr="006B609D">
              <w:t>Positive Control</w:t>
            </w:r>
          </w:p>
        </w:tc>
        <w:tc>
          <w:tcPr>
            <w:tcW w:w="1800" w:type="dxa"/>
            <w:vAlign w:val="center"/>
            <w:hideMark/>
          </w:tcPr>
          <w:p w14:paraId="40E26358" w14:textId="77777777" w:rsidR="006B609D" w:rsidRPr="006B609D" w:rsidRDefault="006B609D" w:rsidP="006B609D">
            <w:pPr>
              <w:spacing w:line="480" w:lineRule="auto"/>
              <w:jc w:val="both"/>
            </w:pPr>
            <w:r w:rsidRPr="006B609D">
              <w:t>34</w:t>
            </w:r>
          </w:p>
        </w:tc>
        <w:tc>
          <w:tcPr>
            <w:tcW w:w="2088" w:type="dxa"/>
            <w:vAlign w:val="center"/>
            <w:hideMark/>
          </w:tcPr>
          <w:p w14:paraId="4809EF0D" w14:textId="77777777" w:rsidR="006B609D" w:rsidRPr="006B609D" w:rsidRDefault="006B609D" w:rsidP="006B609D">
            <w:pPr>
              <w:spacing w:line="480" w:lineRule="auto"/>
              <w:jc w:val="both"/>
            </w:pPr>
            <w:r w:rsidRPr="006B609D">
              <w:t>31.78%</w:t>
            </w:r>
          </w:p>
        </w:tc>
        <w:tc>
          <w:tcPr>
            <w:tcW w:w="1656" w:type="dxa"/>
            <w:vAlign w:val="center"/>
            <w:hideMark/>
          </w:tcPr>
          <w:p w14:paraId="40249586" w14:textId="77777777" w:rsidR="006B609D" w:rsidRPr="006B609D" w:rsidRDefault="006B609D" w:rsidP="006B609D">
            <w:pPr>
              <w:spacing w:line="480" w:lineRule="auto"/>
              <w:jc w:val="both"/>
            </w:pPr>
            <w:r w:rsidRPr="006B609D">
              <w:t>34</w:t>
            </w:r>
          </w:p>
        </w:tc>
      </w:tr>
      <w:tr w:rsidR="006B609D" w:rsidRPr="006B609D" w14:paraId="69FF089C" w14:textId="77777777" w:rsidTr="006B609D">
        <w:trPr>
          <w:cantSplit/>
          <w:jc w:val="center"/>
        </w:trPr>
        <w:tc>
          <w:tcPr>
            <w:tcW w:w="4032" w:type="dxa"/>
            <w:vAlign w:val="center"/>
            <w:hideMark/>
          </w:tcPr>
          <w:p w14:paraId="5FF7B796" w14:textId="77777777" w:rsidR="006B609D" w:rsidRPr="006B609D" w:rsidRDefault="006B609D" w:rsidP="006B609D">
            <w:pPr>
              <w:spacing w:line="480" w:lineRule="auto"/>
              <w:jc w:val="both"/>
            </w:pPr>
            <w:r w:rsidRPr="006B609D">
              <w:t>Treatment 1</w:t>
            </w:r>
          </w:p>
        </w:tc>
        <w:tc>
          <w:tcPr>
            <w:tcW w:w="1800" w:type="dxa"/>
            <w:vAlign w:val="center"/>
            <w:hideMark/>
          </w:tcPr>
          <w:p w14:paraId="3D4ADE3E" w14:textId="77777777" w:rsidR="006B609D" w:rsidRPr="006B609D" w:rsidRDefault="006B609D" w:rsidP="006B609D">
            <w:pPr>
              <w:spacing w:line="480" w:lineRule="auto"/>
              <w:jc w:val="both"/>
            </w:pPr>
            <w:r w:rsidRPr="006B609D">
              <w:t>21</w:t>
            </w:r>
          </w:p>
        </w:tc>
        <w:tc>
          <w:tcPr>
            <w:tcW w:w="2088" w:type="dxa"/>
            <w:vAlign w:val="center"/>
            <w:hideMark/>
          </w:tcPr>
          <w:p w14:paraId="7C3CC7D0" w14:textId="77777777" w:rsidR="006B609D" w:rsidRPr="006B609D" w:rsidRDefault="006B609D" w:rsidP="006B609D">
            <w:pPr>
              <w:spacing w:line="480" w:lineRule="auto"/>
              <w:jc w:val="both"/>
            </w:pPr>
            <w:r w:rsidRPr="006B609D">
              <w:t>19.63%</w:t>
            </w:r>
          </w:p>
        </w:tc>
        <w:tc>
          <w:tcPr>
            <w:tcW w:w="1656" w:type="dxa"/>
            <w:vAlign w:val="center"/>
            <w:hideMark/>
          </w:tcPr>
          <w:p w14:paraId="42CA67DB" w14:textId="77777777" w:rsidR="006B609D" w:rsidRPr="006B609D" w:rsidRDefault="006B609D" w:rsidP="006B609D">
            <w:pPr>
              <w:spacing w:line="480" w:lineRule="auto"/>
              <w:jc w:val="both"/>
            </w:pPr>
            <w:r w:rsidRPr="006B609D">
              <w:t>21</w:t>
            </w:r>
          </w:p>
        </w:tc>
      </w:tr>
      <w:tr w:rsidR="006B609D" w:rsidRPr="006B609D" w14:paraId="5710EC8A" w14:textId="77777777" w:rsidTr="006B609D">
        <w:trPr>
          <w:cantSplit/>
          <w:jc w:val="center"/>
        </w:trPr>
        <w:tc>
          <w:tcPr>
            <w:tcW w:w="4032" w:type="dxa"/>
            <w:vAlign w:val="center"/>
            <w:hideMark/>
          </w:tcPr>
          <w:p w14:paraId="77FA3085" w14:textId="77777777" w:rsidR="006B609D" w:rsidRPr="006B609D" w:rsidRDefault="006B609D" w:rsidP="006B609D">
            <w:pPr>
              <w:spacing w:line="480" w:lineRule="auto"/>
              <w:jc w:val="both"/>
            </w:pPr>
            <w:r w:rsidRPr="006B609D">
              <w:t>Treatment 2</w:t>
            </w:r>
          </w:p>
        </w:tc>
        <w:tc>
          <w:tcPr>
            <w:tcW w:w="1800" w:type="dxa"/>
            <w:vAlign w:val="center"/>
            <w:hideMark/>
          </w:tcPr>
          <w:p w14:paraId="54245514" w14:textId="77777777" w:rsidR="006B609D" w:rsidRPr="006B609D" w:rsidRDefault="006B609D" w:rsidP="006B609D">
            <w:pPr>
              <w:spacing w:line="480" w:lineRule="auto"/>
              <w:jc w:val="both"/>
            </w:pPr>
            <w:r w:rsidRPr="006B609D">
              <w:t>23</w:t>
            </w:r>
          </w:p>
        </w:tc>
        <w:tc>
          <w:tcPr>
            <w:tcW w:w="2088" w:type="dxa"/>
            <w:vAlign w:val="center"/>
            <w:hideMark/>
          </w:tcPr>
          <w:p w14:paraId="10E0B65D" w14:textId="77777777" w:rsidR="006B609D" w:rsidRPr="006B609D" w:rsidRDefault="006B609D" w:rsidP="006B609D">
            <w:pPr>
              <w:spacing w:line="480" w:lineRule="auto"/>
              <w:jc w:val="both"/>
            </w:pPr>
            <w:r w:rsidRPr="006B609D">
              <w:t>21.50%</w:t>
            </w:r>
          </w:p>
        </w:tc>
        <w:tc>
          <w:tcPr>
            <w:tcW w:w="1656" w:type="dxa"/>
            <w:vAlign w:val="center"/>
            <w:hideMark/>
          </w:tcPr>
          <w:p w14:paraId="17C0B5F3" w14:textId="77777777" w:rsidR="006B609D" w:rsidRPr="006B609D" w:rsidRDefault="006B609D" w:rsidP="006B609D">
            <w:pPr>
              <w:spacing w:line="480" w:lineRule="auto"/>
              <w:jc w:val="both"/>
            </w:pPr>
            <w:r w:rsidRPr="006B609D">
              <w:t>23</w:t>
            </w:r>
          </w:p>
        </w:tc>
      </w:tr>
      <w:tr w:rsidR="006B609D" w:rsidRPr="006B609D" w14:paraId="4D3E0077" w14:textId="77777777" w:rsidTr="006B609D">
        <w:trPr>
          <w:cantSplit/>
          <w:jc w:val="center"/>
        </w:trPr>
        <w:tc>
          <w:tcPr>
            <w:tcW w:w="4032" w:type="dxa"/>
            <w:vAlign w:val="center"/>
            <w:hideMark/>
          </w:tcPr>
          <w:p w14:paraId="3F4F4BFD" w14:textId="77777777" w:rsidR="006B609D" w:rsidRPr="006B609D" w:rsidRDefault="006B609D" w:rsidP="006B609D">
            <w:pPr>
              <w:spacing w:line="480" w:lineRule="auto"/>
              <w:jc w:val="both"/>
            </w:pPr>
            <w:r w:rsidRPr="006B609D">
              <w:lastRenderedPageBreak/>
              <w:t>Treatment 3</w:t>
            </w:r>
          </w:p>
        </w:tc>
        <w:tc>
          <w:tcPr>
            <w:tcW w:w="1800" w:type="dxa"/>
            <w:vAlign w:val="center"/>
            <w:hideMark/>
          </w:tcPr>
          <w:p w14:paraId="60230B4A" w14:textId="77777777" w:rsidR="006B609D" w:rsidRPr="006B609D" w:rsidRDefault="006B609D" w:rsidP="006B609D">
            <w:pPr>
              <w:spacing w:line="480" w:lineRule="auto"/>
              <w:jc w:val="both"/>
            </w:pPr>
            <w:r w:rsidRPr="006B609D">
              <w:t>29</w:t>
            </w:r>
          </w:p>
        </w:tc>
        <w:tc>
          <w:tcPr>
            <w:tcW w:w="2088" w:type="dxa"/>
            <w:vAlign w:val="center"/>
            <w:hideMark/>
          </w:tcPr>
          <w:p w14:paraId="3B7502AE" w14:textId="77777777" w:rsidR="006B609D" w:rsidRPr="006B609D" w:rsidRDefault="006B609D" w:rsidP="006B609D">
            <w:pPr>
              <w:spacing w:line="480" w:lineRule="auto"/>
              <w:jc w:val="both"/>
            </w:pPr>
            <w:r w:rsidRPr="006B609D">
              <w:t>27.10%</w:t>
            </w:r>
          </w:p>
        </w:tc>
        <w:tc>
          <w:tcPr>
            <w:tcW w:w="1656" w:type="dxa"/>
            <w:vAlign w:val="center"/>
            <w:hideMark/>
          </w:tcPr>
          <w:p w14:paraId="12F49D2A" w14:textId="77777777" w:rsidR="006B609D" w:rsidRPr="006B609D" w:rsidRDefault="006B609D" w:rsidP="006B609D">
            <w:pPr>
              <w:spacing w:line="480" w:lineRule="auto"/>
              <w:jc w:val="both"/>
            </w:pPr>
            <w:r w:rsidRPr="006B609D">
              <w:t>29</w:t>
            </w:r>
          </w:p>
        </w:tc>
      </w:tr>
      <w:tr w:rsidR="006B609D" w:rsidRPr="006B609D" w14:paraId="7C82B3FE" w14:textId="77777777" w:rsidTr="006B609D">
        <w:trPr>
          <w:cantSplit/>
          <w:jc w:val="center"/>
        </w:trPr>
        <w:tc>
          <w:tcPr>
            <w:tcW w:w="4032" w:type="dxa"/>
            <w:tcBorders>
              <w:top w:val="nil"/>
              <w:left w:val="nil"/>
              <w:bottom w:val="single" w:sz="12" w:space="0" w:color="000000"/>
              <w:right w:val="nil"/>
            </w:tcBorders>
            <w:vAlign w:val="center"/>
            <w:hideMark/>
          </w:tcPr>
          <w:p w14:paraId="5EA4B583" w14:textId="77777777" w:rsidR="006B609D" w:rsidRPr="006B609D" w:rsidRDefault="006B609D" w:rsidP="006B609D">
            <w:pPr>
              <w:spacing w:line="480" w:lineRule="auto"/>
              <w:jc w:val="both"/>
            </w:pPr>
            <w:r w:rsidRPr="006B609D">
              <w:rPr>
                <w:b/>
              </w:rPr>
              <w:t>Total</w:t>
            </w:r>
          </w:p>
        </w:tc>
        <w:tc>
          <w:tcPr>
            <w:tcW w:w="1800" w:type="dxa"/>
            <w:tcBorders>
              <w:top w:val="nil"/>
              <w:left w:val="nil"/>
              <w:bottom w:val="single" w:sz="12" w:space="0" w:color="000000"/>
              <w:right w:val="nil"/>
            </w:tcBorders>
            <w:vAlign w:val="center"/>
            <w:hideMark/>
          </w:tcPr>
          <w:p w14:paraId="6FD44C16" w14:textId="77777777" w:rsidR="006B609D" w:rsidRPr="006B609D" w:rsidRDefault="006B609D" w:rsidP="006B609D">
            <w:pPr>
              <w:spacing w:line="480" w:lineRule="auto"/>
              <w:jc w:val="both"/>
            </w:pPr>
            <w:r w:rsidRPr="006B609D">
              <w:rPr>
                <w:b/>
              </w:rPr>
              <w:t>107</w:t>
            </w:r>
          </w:p>
        </w:tc>
        <w:tc>
          <w:tcPr>
            <w:tcW w:w="2088" w:type="dxa"/>
            <w:tcBorders>
              <w:top w:val="nil"/>
              <w:left w:val="nil"/>
              <w:bottom w:val="single" w:sz="12" w:space="0" w:color="000000"/>
              <w:right w:val="nil"/>
            </w:tcBorders>
            <w:vAlign w:val="center"/>
            <w:hideMark/>
          </w:tcPr>
          <w:p w14:paraId="3E77DE9B" w14:textId="77777777" w:rsidR="006B609D" w:rsidRPr="006B609D" w:rsidRDefault="006B609D" w:rsidP="006B609D">
            <w:pPr>
              <w:spacing w:line="480" w:lineRule="auto"/>
              <w:jc w:val="both"/>
            </w:pPr>
            <w:r w:rsidRPr="006B609D">
              <w:rPr>
                <w:b/>
              </w:rPr>
              <w:t>100%</w:t>
            </w:r>
          </w:p>
        </w:tc>
        <w:tc>
          <w:tcPr>
            <w:tcW w:w="1656" w:type="dxa"/>
            <w:tcBorders>
              <w:top w:val="nil"/>
              <w:left w:val="nil"/>
              <w:bottom w:val="single" w:sz="12" w:space="0" w:color="000000"/>
              <w:right w:val="nil"/>
            </w:tcBorders>
            <w:vAlign w:val="center"/>
          </w:tcPr>
          <w:p w14:paraId="17A3A878" w14:textId="77777777" w:rsidR="006B609D" w:rsidRPr="006B609D" w:rsidRDefault="006B609D" w:rsidP="006B609D">
            <w:pPr>
              <w:spacing w:line="480" w:lineRule="auto"/>
              <w:jc w:val="both"/>
            </w:pPr>
          </w:p>
        </w:tc>
      </w:tr>
    </w:tbl>
    <w:p w14:paraId="0CC89C0C" w14:textId="77777777" w:rsidR="00D620A1" w:rsidRDefault="00D620A1" w:rsidP="003B67D5">
      <w:pPr>
        <w:spacing w:line="480" w:lineRule="auto"/>
        <w:jc w:val="both"/>
      </w:pPr>
    </w:p>
    <w:p w14:paraId="071731AF" w14:textId="77777777" w:rsidR="00D620A1" w:rsidRDefault="00D620A1" w:rsidP="003B67D5">
      <w:pPr>
        <w:spacing w:after="0" w:line="480" w:lineRule="auto"/>
        <w:ind w:firstLine="720"/>
        <w:jc w:val="both"/>
      </w:pPr>
      <w:r>
        <w:t>Table 3.1 presents the Table 3.1 presents the effectiveness of different treatments in terms of termite mortality rate after 16 hours. The positive control recorded the highest mortality rate at 34 termites, while Treatment 1 had the lowest at 21. Treatment 2 and Treatment 3 showed mortality rates of 23 and 29, respectively. These results indicate variations in the effectiveness of the treatments, with the positive control demonstrating the highest level of termite elimination over the given time period.</w:t>
      </w:r>
    </w:p>
    <w:p w14:paraId="1FD9B854" w14:textId="77777777" w:rsidR="00D620A1" w:rsidRDefault="00D620A1" w:rsidP="003B67D5">
      <w:pPr>
        <w:spacing w:after="0" w:line="480" w:lineRule="auto"/>
        <w:ind w:firstLine="720"/>
        <w:jc w:val="both"/>
      </w:pPr>
      <w:r>
        <w:t>Termites are among the most destructive pests, capable of causing significant structural and agricultural damage (Rust &amp; Su, 2012). Due to their social and foraging behavior, termite control methods have evolved from conventional insecticides to more sustainable approaches, including biological and chemical treatments (Su &amp; Scheffrahn, 2000). Effective termite control requires a thorough understanding of their mortality rates when exposed to different treatments over time.</w:t>
      </w:r>
    </w:p>
    <w:p w14:paraId="7E81395E" w14:textId="77777777" w:rsidR="00D620A1" w:rsidRDefault="00D620A1" w:rsidP="003B67D5">
      <w:pPr>
        <w:spacing w:after="0" w:line="480" w:lineRule="auto"/>
        <w:jc w:val="both"/>
      </w:pPr>
      <w:r>
        <w:rPr>
          <w:b/>
        </w:rPr>
        <w:t>Table 3.2 Difference between positive control group and each treatment in terms of</w:t>
      </w:r>
      <w:r>
        <w:rPr>
          <w:b/>
        </w:rPr>
        <w:br/>
        <w:t>termites’ mortality rate (18 hours)</w:t>
      </w:r>
    </w:p>
    <w:tbl>
      <w:tblPr>
        <w:tblW w:w="0" w:type="auto"/>
        <w:jc w:val="center"/>
        <w:tblLook w:val="04A0" w:firstRow="1" w:lastRow="0" w:firstColumn="1" w:lastColumn="0" w:noHBand="0" w:noVBand="1"/>
      </w:tblPr>
      <w:tblGrid>
        <w:gridCol w:w="2192"/>
        <w:gridCol w:w="2095"/>
        <w:gridCol w:w="2135"/>
        <w:gridCol w:w="2218"/>
      </w:tblGrid>
      <w:tr w:rsidR="00D620A1" w14:paraId="2BBD205F" w14:textId="77777777" w:rsidTr="00C61059">
        <w:trPr>
          <w:jc w:val="center"/>
        </w:trPr>
        <w:tc>
          <w:tcPr>
            <w:tcW w:w="2340" w:type="dxa"/>
            <w:tcBorders>
              <w:top w:val="single" w:sz="12" w:space="0" w:color="000000"/>
              <w:left w:val="nil"/>
              <w:bottom w:val="single" w:sz="8" w:space="0" w:color="000000"/>
              <w:right w:val="nil"/>
            </w:tcBorders>
            <w:vAlign w:val="center"/>
          </w:tcPr>
          <w:p w14:paraId="3E82B699" w14:textId="77777777" w:rsidR="00D620A1" w:rsidRDefault="00D620A1" w:rsidP="003B67D5">
            <w:pPr>
              <w:spacing w:after="0" w:line="480" w:lineRule="auto"/>
              <w:jc w:val="both"/>
            </w:pPr>
          </w:p>
        </w:tc>
        <w:tc>
          <w:tcPr>
            <w:tcW w:w="2340" w:type="dxa"/>
            <w:tcBorders>
              <w:top w:val="single" w:sz="12" w:space="0" w:color="000000"/>
              <w:left w:val="nil"/>
              <w:bottom w:val="single" w:sz="8" w:space="0" w:color="000000"/>
              <w:right w:val="nil"/>
            </w:tcBorders>
            <w:vAlign w:val="center"/>
          </w:tcPr>
          <w:p w14:paraId="37A3D157" w14:textId="77777777" w:rsidR="00D620A1" w:rsidRDefault="00D620A1" w:rsidP="003B67D5">
            <w:pPr>
              <w:spacing w:after="0" w:line="480" w:lineRule="auto"/>
              <w:jc w:val="both"/>
            </w:pPr>
            <w:r>
              <w:rPr>
                <w:b/>
              </w:rPr>
              <w:t>x̄</w:t>
            </w:r>
          </w:p>
        </w:tc>
        <w:tc>
          <w:tcPr>
            <w:tcW w:w="2340" w:type="dxa"/>
            <w:tcBorders>
              <w:top w:val="single" w:sz="12" w:space="0" w:color="000000"/>
              <w:left w:val="nil"/>
              <w:bottom w:val="single" w:sz="8" w:space="0" w:color="000000"/>
              <w:right w:val="nil"/>
            </w:tcBorders>
            <w:vAlign w:val="center"/>
          </w:tcPr>
          <w:p w14:paraId="22A2D491" w14:textId="77777777" w:rsidR="00D620A1" w:rsidRDefault="00D620A1" w:rsidP="003B67D5">
            <w:pPr>
              <w:spacing w:after="0" w:line="480" w:lineRule="auto"/>
              <w:jc w:val="both"/>
            </w:pPr>
            <w:r>
              <w:rPr>
                <w:b/>
              </w:rPr>
              <w:t>p-value</w:t>
            </w:r>
          </w:p>
        </w:tc>
        <w:tc>
          <w:tcPr>
            <w:tcW w:w="2340" w:type="dxa"/>
            <w:tcBorders>
              <w:top w:val="single" w:sz="12" w:space="0" w:color="000000"/>
              <w:left w:val="nil"/>
              <w:bottom w:val="single" w:sz="8" w:space="0" w:color="000000"/>
              <w:right w:val="nil"/>
            </w:tcBorders>
            <w:vAlign w:val="center"/>
          </w:tcPr>
          <w:p w14:paraId="5BC18FF9" w14:textId="77777777" w:rsidR="00D620A1" w:rsidRDefault="00D620A1" w:rsidP="003B67D5">
            <w:pPr>
              <w:spacing w:after="0" w:line="480" w:lineRule="auto"/>
              <w:jc w:val="both"/>
            </w:pPr>
            <w:r>
              <w:rPr>
                <w:b/>
              </w:rPr>
              <w:t>Description</w:t>
            </w:r>
          </w:p>
        </w:tc>
      </w:tr>
      <w:tr w:rsidR="00D620A1" w14:paraId="0AFC9B88" w14:textId="77777777" w:rsidTr="00C61059">
        <w:trPr>
          <w:jc w:val="center"/>
        </w:trPr>
        <w:tc>
          <w:tcPr>
            <w:tcW w:w="2340" w:type="dxa"/>
            <w:tcBorders>
              <w:top w:val="nil"/>
              <w:left w:val="nil"/>
              <w:bottom w:val="nil"/>
              <w:right w:val="nil"/>
            </w:tcBorders>
            <w:vAlign w:val="center"/>
          </w:tcPr>
          <w:p w14:paraId="118F98FB" w14:textId="77777777" w:rsidR="00D620A1" w:rsidRDefault="00D620A1" w:rsidP="003B67D5">
            <w:pPr>
              <w:spacing w:after="0" w:line="480" w:lineRule="auto"/>
              <w:jc w:val="both"/>
            </w:pPr>
            <w:r>
              <w:t>Treatment 1</w:t>
            </w:r>
          </w:p>
        </w:tc>
        <w:tc>
          <w:tcPr>
            <w:tcW w:w="2340" w:type="dxa"/>
            <w:tcBorders>
              <w:top w:val="nil"/>
              <w:left w:val="nil"/>
              <w:bottom w:val="nil"/>
              <w:right w:val="nil"/>
            </w:tcBorders>
            <w:vAlign w:val="center"/>
          </w:tcPr>
          <w:p w14:paraId="4CEC9F10" w14:textId="77777777" w:rsidR="00D620A1" w:rsidRDefault="00D620A1" w:rsidP="003B67D5">
            <w:pPr>
              <w:spacing w:after="0" w:line="480" w:lineRule="auto"/>
              <w:jc w:val="both"/>
            </w:pPr>
            <w:r>
              <w:t>21</w:t>
            </w:r>
          </w:p>
        </w:tc>
        <w:tc>
          <w:tcPr>
            <w:tcW w:w="2340" w:type="dxa"/>
            <w:tcBorders>
              <w:top w:val="nil"/>
              <w:left w:val="nil"/>
              <w:bottom w:val="nil"/>
              <w:right w:val="nil"/>
            </w:tcBorders>
            <w:vAlign w:val="center"/>
          </w:tcPr>
          <w:p w14:paraId="2C9F0666" w14:textId="77777777" w:rsidR="00D620A1" w:rsidRDefault="00D620A1" w:rsidP="003B67D5">
            <w:pPr>
              <w:spacing w:after="0" w:line="480" w:lineRule="auto"/>
              <w:jc w:val="both"/>
            </w:pPr>
            <w:r>
              <w:t>0.03</w:t>
            </w:r>
          </w:p>
        </w:tc>
        <w:tc>
          <w:tcPr>
            <w:tcW w:w="2340" w:type="dxa"/>
            <w:tcBorders>
              <w:top w:val="nil"/>
              <w:left w:val="nil"/>
              <w:bottom w:val="nil"/>
              <w:right w:val="nil"/>
            </w:tcBorders>
            <w:vAlign w:val="center"/>
          </w:tcPr>
          <w:p w14:paraId="6BC54BDF" w14:textId="77777777" w:rsidR="00D620A1" w:rsidRDefault="00D620A1" w:rsidP="003B67D5">
            <w:pPr>
              <w:spacing w:after="0" w:line="480" w:lineRule="auto"/>
              <w:jc w:val="both"/>
            </w:pPr>
            <w:r>
              <w:t>Reject H₀</w:t>
            </w:r>
          </w:p>
        </w:tc>
      </w:tr>
      <w:tr w:rsidR="00D620A1" w14:paraId="56FD8BA1" w14:textId="77777777" w:rsidTr="00C61059">
        <w:trPr>
          <w:jc w:val="center"/>
        </w:trPr>
        <w:tc>
          <w:tcPr>
            <w:tcW w:w="2340" w:type="dxa"/>
            <w:tcBorders>
              <w:top w:val="nil"/>
              <w:left w:val="nil"/>
              <w:bottom w:val="nil"/>
              <w:right w:val="nil"/>
            </w:tcBorders>
            <w:vAlign w:val="center"/>
          </w:tcPr>
          <w:p w14:paraId="17E76B14" w14:textId="77777777" w:rsidR="00D620A1" w:rsidRDefault="00D620A1" w:rsidP="003B67D5">
            <w:pPr>
              <w:spacing w:after="0" w:line="480" w:lineRule="auto"/>
              <w:jc w:val="both"/>
            </w:pPr>
            <w:r>
              <w:t>Treatment 2</w:t>
            </w:r>
          </w:p>
        </w:tc>
        <w:tc>
          <w:tcPr>
            <w:tcW w:w="2340" w:type="dxa"/>
            <w:tcBorders>
              <w:top w:val="nil"/>
              <w:left w:val="nil"/>
              <w:bottom w:val="nil"/>
              <w:right w:val="nil"/>
            </w:tcBorders>
            <w:vAlign w:val="center"/>
          </w:tcPr>
          <w:p w14:paraId="24039A5C" w14:textId="77777777" w:rsidR="00D620A1" w:rsidRDefault="00D620A1" w:rsidP="003B67D5">
            <w:pPr>
              <w:spacing w:after="0" w:line="480" w:lineRule="auto"/>
              <w:jc w:val="both"/>
            </w:pPr>
            <w:r>
              <w:t>23</w:t>
            </w:r>
          </w:p>
        </w:tc>
        <w:tc>
          <w:tcPr>
            <w:tcW w:w="2340" w:type="dxa"/>
            <w:tcBorders>
              <w:top w:val="nil"/>
              <w:left w:val="nil"/>
              <w:bottom w:val="nil"/>
              <w:right w:val="nil"/>
            </w:tcBorders>
            <w:vAlign w:val="center"/>
          </w:tcPr>
          <w:p w14:paraId="394588D3" w14:textId="77777777" w:rsidR="00D620A1" w:rsidRDefault="00D620A1" w:rsidP="003B67D5">
            <w:pPr>
              <w:spacing w:after="0" w:line="480" w:lineRule="auto"/>
              <w:jc w:val="both"/>
            </w:pPr>
            <w:r>
              <w:t>0.04</w:t>
            </w:r>
          </w:p>
        </w:tc>
        <w:tc>
          <w:tcPr>
            <w:tcW w:w="2340" w:type="dxa"/>
            <w:tcBorders>
              <w:top w:val="nil"/>
              <w:left w:val="nil"/>
              <w:bottom w:val="nil"/>
              <w:right w:val="nil"/>
            </w:tcBorders>
            <w:vAlign w:val="center"/>
          </w:tcPr>
          <w:p w14:paraId="3B9ED27B" w14:textId="77777777" w:rsidR="00D620A1" w:rsidRDefault="00D620A1" w:rsidP="003B67D5">
            <w:pPr>
              <w:spacing w:after="0" w:line="480" w:lineRule="auto"/>
              <w:jc w:val="both"/>
            </w:pPr>
            <w:r>
              <w:t>Reject H₀</w:t>
            </w:r>
          </w:p>
        </w:tc>
      </w:tr>
      <w:tr w:rsidR="00D620A1" w14:paraId="360AF7AB" w14:textId="77777777" w:rsidTr="00C61059">
        <w:trPr>
          <w:jc w:val="center"/>
        </w:trPr>
        <w:tc>
          <w:tcPr>
            <w:tcW w:w="2340" w:type="dxa"/>
            <w:tcBorders>
              <w:top w:val="nil"/>
              <w:left w:val="nil"/>
              <w:bottom w:val="single" w:sz="12" w:space="0" w:color="000000"/>
              <w:right w:val="nil"/>
            </w:tcBorders>
            <w:vAlign w:val="center"/>
          </w:tcPr>
          <w:p w14:paraId="57E27C40" w14:textId="77777777" w:rsidR="00D620A1" w:rsidRDefault="00D620A1" w:rsidP="003B67D5">
            <w:pPr>
              <w:spacing w:after="0" w:line="480" w:lineRule="auto"/>
              <w:jc w:val="both"/>
            </w:pPr>
            <w:r>
              <w:t>Treatment 3</w:t>
            </w:r>
          </w:p>
        </w:tc>
        <w:tc>
          <w:tcPr>
            <w:tcW w:w="2340" w:type="dxa"/>
            <w:tcBorders>
              <w:top w:val="nil"/>
              <w:left w:val="nil"/>
              <w:bottom w:val="single" w:sz="12" w:space="0" w:color="000000"/>
              <w:right w:val="nil"/>
            </w:tcBorders>
            <w:vAlign w:val="center"/>
          </w:tcPr>
          <w:p w14:paraId="26C57825" w14:textId="77777777" w:rsidR="00D620A1" w:rsidRDefault="00D620A1" w:rsidP="003B67D5">
            <w:pPr>
              <w:spacing w:after="0" w:line="480" w:lineRule="auto"/>
              <w:jc w:val="both"/>
            </w:pPr>
            <w:r>
              <w:t>29</w:t>
            </w:r>
          </w:p>
        </w:tc>
        <w:tc>
          <w:tcPr>
            <w:tcW w:w="2340" w:type="dxa"/>
            <w:tcBorders>
              <w:top w:val="nil"/>
              <w:left w:val="nil"/>
              <w:bottom w:val="single" w:sz="12" w:space="0" w:color="000000"/>
              <w:right w:val="nil"/>
            </w:tcBorders>
            <w:vAlign w:val="center"/>
          </w:tcPr>
          <w:p w14:paraId="009EF591" w14:textId="77777777" w:rsidR="00D620A1" w:rsidRDefault="00D620A1" w:rsidP="003B67D5">
            <w:pPr>
              <w:spacing w:after="0" w:line="480" w:lineRule="auto"/>
              <w:jc w:val="both"/>
            </w:pPr>
            <w:r>
              <w:t>0.56</w:t>
            </w:r>
          </w:p>
        </w:tc>
        <w:tc>
          <w:tcPr>
            <w:tcW w:w="2340" w:type="dxa"/>
            <w:tcBorders>
              <w:top w:val="nil"/>
              <w:left w:val="nil"/>
              <w:bottom w:val="single" w:sz="12" w:space="0" w:color="000000"/>
              <w:right w:val="nil"/>
            </w:tcBorders>
            <w:vAlign w:val="center"/>
          </w:tcPr>
          <w:p w14:paraId="6D3F7225" w14:textId="77777777" w:rsidR="00D620A1" w:rsidRDefault="00D620A1" w:rsidP="003B67D5">
            <w:pPr>
              <w:spacing w:after="0" w:line="480" w:lineRule="auto"/>
              <w:jc w:val="both"/>
            </w:pPr>
            <w:r>
              <w:t>Fail to Reject H₀</w:t>
            </w:r>
          </w:p>
        </w:tc>
      </w:tr>
    </w:tbl>
    <w:p w14:paraId="5DCC34A9" w14:textId="77777777" w:rsidR="00D620A1" w:rsidRDefault="00D620A1" w:rsidP="003B67D5">
      <w:pPr>
        <w:spacing w:line="480" w:lineRule="auto"/>
        <w:jc w:val="both"/>
      </w:pPr>
    </w:p>
    <w:p w14:paraId="7E0D138E" w14:textId="77777777" w:rsidR="00D620A1" w:rsidRDefault="00D620A1" w:rsidP="003B67D5">
      <w:pPr>
        <w:spacing w:after="0" w:line="480" w:lineRule="auto"/>
        <w:jc w:val="both"/>
      </w:pPr>
      <w:r>
        <w:rPr>
          <w:i/>
        </w:rPr>
        <w:lastRenderedPageBreak/>
        <w:t>Note: The level of significance is 0.05.</w:t>
      </w:r>
    </w:p>
    <w:p w14:paraId="56B41875" w14:textId="77777777" w:rsidR="00D620A1" w:rsidRDefault="00D620A1" w:rsidP="003B67D5">
      <w:pPr>
        <w:spacing w:after="0" w:line="480" w:lineRule="auto"/>
        <w:ind w:firstLine="720"/>
        <w:jc w:val="both"/>
      </w:pPr>
      <w:r>
        <w:t>Table 3.2 presents the statistical comparison between the positive control group and each treatment in terms of termite mortality rate after</w:t>
      </w:r>
    </w:p>
    <w:p w14:paraId="561B33AB" w14:textId="77777777" w:rsidR="00D620A1" w:rsidRDefault="00D620A1" w:rsidP="003B67D5">
      <w:pPr>
        <w:spacing w:after="0" w:line="480" w:lineRule="auto"/>
        <w:ind w:firstLine="720"/>
        <w:jc w:val="both"/>
      </w:pPr>
      <w:r>
        <w:t>16 hours. Treatments 1 and 2 showed significantly lower termite mortality compared to the positive control, with p-values of 0.03 and 0.04, respectively, leading to the rejection of the null hypothesis (H₀). This indicates that these treatments were significantly different from the positive control in effectiveness. However, Treatment 3, with a p-value of 0.56, failed to reject the null hypothesis, suggesting no significant difference from the positive control.</w:t>
      </w:r>
    </w:p>
    <w:p w14:paraId="6C9A07ED" w14:textId="77777777" w:rsidR="00D620A1" w:rsidRDefault="00D620A1" w:rsidP="003B67D5">
      <w:pPr>
        <w:spacing w:after="0" w:line="480" w:lineRule="auto"/>
        <w:ind w:firstLine="720"/>
        <w:jc w:val="both"/>
      </w:pPr>
      <w:r>
        <w:t>These findings highlight variations in the effectiveness of different treatments over time. Termites pose a significant threat to wooden structures, agricultural crops, and forestry, necessitating the development of effective control measures (Rust &amp; Su, 2012). Various chemical, biological, and natural treatments have been studied for their efficiency in eliminating termite populations. One common approach to evaluating these treatments is by analyzing termite mortality rates.</w:t>
      </w:r>
    </w:p>
    <w:p w14:paraId="6C2F0302" w14:textId="77777777" w:rsidR="00D620A1" w:rsidRDefault="00D620A1" w:rsidP="003B67D5">
      <w:pPr>
        <w:spacing w:after="0" w:line="480" w:lineRule="auto"/>
        <w:ind w:firstLine="720"/>
        <w:jc w:val="both"/>
      </w:pPr>
      <w:r>
        <w:t>Termite control methods generally fall into two categories: chemical treatments and biological or natural alternatives. Traditional chemical pesticides, such as fipronil and imidacloprid, have been widely used due to their high efficacy in termite mortality (Lewis, 2010). However, concerns regarding environmental impact and resistance development have led researchers to explore alternative treatments, including botanical extracts and biopesticides (Isman, 2006).</w:t>
      </w:r>
    </w:p>
    <w:p w14:paraId="629363ED" w14:textId="77777777" w:rsidR="00D620A1" w:rsidRDefault="00D620A1" w:rsidP="003B67D5">
      <w:pPr>
        <w:spacing w:after="0" w:line="480" w:lineRule="auto"/>
        <w:jc w:val="both"/>
      </w:pPr>
      <w:r>
        <w:rPr>
          <w:b/>
        </w:rPr>
        <w:t>Table 3.3 Difference of effectiveness in terms of Termites mortality rate (18hours)</w:t>
      </w:r>
      <w:r>
        <w:rPr>
          <w:b/>
        </w:rPr>
        <w:br/>
        <w:t>among the treatments.</w:t>
      </w:r>
    </w:p>
    <w:tbl>
      <w:tblPr>
        <w:tblW w:w="0" w:type="auto"/>
        <w:jc w:val="center"/>
        <w:tblLayout w:type="fixed"/>
        <w:tblLook w:val="04A0" w:firstRow="1" w:lastRow="0" w:firstColumn="1" w:lastColumn="0" w:noHBand="0" w:noVBand="1"/>
      </w:tblPr>
      <w:tblGrid>
        <w:gridCol w:w="4032"/>
        <w:gridCol w:w="1584"/>
        <w:gridCol w:w="1872"/>
        <w:gridCol w:w="2592"/>
      </w:tblGrid>
      <w:tr w:rsidR="006B609D" w:rsidRPr="006B609D" w14:paraId="5CCD9BFB"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058F95D4" w14:textId="77777777" w:rsidR="006B609D" w:rsidRPr="006B609D" w:rsidRDefault="006B609D" w:rsidP="006B609D">
            <w:pPr>
              <w:spacing w:line="480" w:lineRule="auto"/>
              <w:jc w:val="both"/>
            </w:pPr>
            <w:r w:rsidRPr="006B609D">
              <w:rPr>
                <w:b/>
              </w:rPr>
              <w:lastRenderedPageBreak/>
              <w:t>Treatment Group</w:t>
            </w:r>
          </w:p>
        </w:tc>
        <w:tc>
          <w:tcPr>
            <w:tcW w:w="1584" w:type="dxa"/>
            <w:tcBorders>
              <w:top w:val="single" w:sz="12" w:space="0" w:color="000000"/>
              <w:left w:val="nil"/>
              <w:bottom w:val="single" w:sz="6" w:space="0" w:color="000000"/>
              <w:right w:val="nil"/>
            </w:tcBorders>
            <w:vAlign w:val="center"/>
            <w:hideMark/>
          </w:tcPr>
          <w:p w14:paraId="7073A5B4" w14:textId="77777777" w:rsidR="006B609D" w:rsidRPr="006B609D" w:rsidRDefault="006B609D" w:rsidP="006B609D">
            <w:pPr>
              <w:spacing w:line="480" w:lineRule="auto"/>
              <w:jc w:val="both"/>
            </w:pPr>
            <w:r w:rsidRPr="006B609D">
              <w:rPr>
                <w:b/>
              </w:rPr>
              <w:t>x̄</w:t>
            </w:r>
          </w:p>
        </w:tc>
        <w:tc>
          <w:tcPr>
            <w:tcW w:w="1872" w:type="dxa"/>
            <w:tcBorders>
              <w:top w:val="single" w:sz="12" w:space="0" w:color="000000"/>
              <w:left w:val="nil"/>
              <w:bottom w:val="single" w:sz="6" w:space="0" w:color="000000"/>
              <w:right w:val="nil"/>
            </w:tcBorders>
            <w:vAlign w:val="center"/>
            <w:hideMark/>
          </w:tcPr>
          <w:p w14:paraId="1FA8D35E" w14:textId="77777777" w:rsidR="006B609D" w:rsidRPr="006B609D" w:rsidRDefault="006B609D" w:rsidP="006B609D">
            <w:pPr>
              <w:spacing w:line="480" w:lineRule="auto"/>
              <w:jc w:val="both"/>
            </w:pPr>
            <w:r w:rsidRPr="006B609D">
              <w:rPr>
                <w:b/>
              </w:rPr>
              <w:t>p-value</w:t>
            </w:r>
          </w:p>
        </w:tc>
        <w:tc>
          <w:tcPr>
            <w:tcW w:w="2592" w:type="dxa"/>
            <w:tcBorders>
              <w:top w:val="single" w:sz="12" w:space="0" w:color="000000"/>
              <w:left w:val="nil"/>
              <w:bottom w:val="single" w:sz="6" w:space="0" w:color="000000"/>
              <w:right w:val="nil"/>
            </w:tcBorders>
            <w:vAlign w:val="center"/>
            <w:hideMark/>
          </w:tcPr>
          <w:p w14:paraId="2AC1830F" w14:textId="77777777" w:rsidR="006B609D" w:rsidRPr="006B609D" w:rsidRDefault="006B609D" w:rsidP="006B609D">
            <w:pPr>
              <w:spacing w:line="480" w:lineRule="auto"/>
              <w:jc w:val="both"/>
            </w:pPr>
            <w:r w:rsidRPr="006B609D">
              <w:rPr>
                <w:b/>
              </w:rPr>
              <w:t>Description</w:t>
            </w:r>
          </w:p>
        </w:tc>
      </w:tr>
      <w:tr w:rsidR="006B609D" w:rsidRPr="006B609D" w14:paraId="4D49ADDE" w14:textId="77777777" w:rsidTr="006B609D">
        <w:trPr>
          <w:cantSplit/>
          <w:jc w:val="center"/>
        </w:trPr>
        <w:tc>
          <w:tcPr>
            <w:tcW w:w="4032" w:type="dxa"/>
            <w:vAlign w:val="center"/>
            <w:hideMark/>
          </w:tcPr>
          <w:p w14:paraId="56E5DB9A" w14:textId="77777777" w:rsidR="006B609D" w:rsidRPr="006B609D" w:rsidRDefault="006B609D" w:rsidP="006B609D">
            <w:pPr>
              <w:spacing w:line="480" w:lineRule="auto"/>
              <w:jc w:val="both"/>
            </w:pPr>
            <w:r w:rsidRPr="006B609D">
              <w:t>Positive Control</w:t>
            </w:r>
          </w:p>
        </w:tc>
        <w:tc>
          <w:tcPr>
            <w:tcW w:w="1584" w:type="dxa"/>
            <w:vAlign w:val="center"/>
            <w:hideMark/>
          </w:tcPr>
          <w:p w14:paraId="4B26809B" w14:textId="77777777" w:rsidR="006B609D" w:rsidRPr="006B609D" w:rsidRDefault="006B609D" w:rsidP="006B609D">
            <w:pPr>
              <w:spacing w:line="480" w:lineRule="auto"/>
              <w:jc w:val="both"/>
            </w:pPr>
            <w:r w:rsidRPr="006B609D">
              <w:t>34</w:t>
            </w:r>
          </w:p>
        </w:tc>
        <w:tc>
          <w:tcPr>
            <w:tcW w:w="1872" w:type="dxa"/>
            <w:vAlign w:val="center"/>
          </w:tcPr>
          <w:p w14:paraId="1F209619" w14:textId="77777777" w:rsidR="006B609D" w:rsidRPr="006B609D" w:rsidRDefault="006B609D" w:rsidP="006B609D">
            <w:pPr>
              <w:spacing w:line="480" w:lineRule="auto"/>
              <w:jc w:val="both"/>
            </w:pPr>
          </w:p>
        </w:tc>
        <w:tc>
          <w:tcPr>
            <w:tcW w:w="2592" w:type="dxa"/>
            <w:vAlign w:val="center"/>
          </w:tcPr>
          <w:p w14:paraId="402B041D" w14:textId="77777777" w:rsidR="006B609D" w:rsidRPr="006B609D" w:rsidRDefault="006B609D" w:rsidP="006B609D">
            <w:pPr>
              <w:spacing w:line="480" w:lineRule="auto"/>
              <w:jc w:val="both"/>
            </w:pPr>
          </w:p>
        </w:tc>
      </w:tr>
      <w:tr w:rsidR="006B609D" w:rsidRPr="006B609D" w14:paraId="3DEB9E86" w14:textId="77777777" w:rsidTr="006B609D">
        <w:trPr>
          <w:cantSplit/>
          <w:jc w:val="center"/>
        </w:trPr>
        <w:tc>
          <w:tcPr>
            <w:tcW w:w="4032" w:type="dxa"/>
            <w:vAlign w:val="center"/>
            <w:hideMark/>
          </w:tcPr>
          <w:p w14:paraId="1E9FF59E" w14:textId="77777777" w:rsidR="006B609D" w:rsidRPr="006B609D" w:rsidRDefault="006B609D" w:rsidP="006B609D">
            <w:pPr>
              <w:spacing w:line="480" w:lineRule="auto"/>
              <w:jc w:val="both"/>
            </w:pPr>
            <w:r w:rsidRPr="006B609D">
              <w:t>Treatment 1</w:t>
            </w:r>
          </w:p>
        </w:tc>
        <w:tc>
          <w:tcPr>
            <w:tcW w:w="1584" w:type="dxa"/>
            <w:vAlign w:val="center"/>
            <w:hideMark/>
          </w:tcPr>
          <w:p w14:paraId="799E6B50" w14:textId="77777777" w:rsidR="006B609D" w:rsidRPr="006B609D" w:rsidRDefault="006B609D" w:rsidP="006B609D">
            <w:pPr>
              <w:spacing w:line="480" w:lineRule="auto"/>
              <w:jc w:val="both"/>
            </w:pPr>
            <w:r w:rsidRPr="006B609D">
              <w:t>21</w:t>
            </w:r>
          </w:p>
        </w:tc>
        <w:tc>
          <w:tcPr>
            <w:tcW w:w="1872" w:type="dxa"/>
            <w:vAlign w:val="center"/>
            <w:hideMark/>
          </w:tcPr>
          <w:p w14:paraId="4D87CFC0" w14:textId="77777777" w:rsidR="006B609D" w:rsidRPr="006B609D" w:rsidRDefault="006B609D" w:rsidP="006B609D">
            <w:pPr>
              <w:spacing w:line="480" w:lineRule="auto"/>
              <w:jc w:val="both"/>
            </w:pPr>
            <w:r w:rsidRPr="006B609D">
              <w:t>0.003</w:t>
            </w:r>
          </w:p>
        </w:tc>
        <w:tc>
          <w:tcPr>
            <w:tcW w:w="2592" w:type="dxa"/>
            <w:vAlign w:val="center"/>
            <w:hideMark/>
          </w:tcPr>
          <w:p w14:paraId="6E39E3F8" w14:textId="77777777" w:rsidR="006B609D" w:rsidRPr="006B609D" w:rsidRDefault="006B609D" w:rsidP="006B609D">
            <w:pPr>
              <w:spacing w:line="480" w:lineRule="auto"/>
              <w:jc w:val="both"/>
            </w:pPr>
            <w:r w:rsidRPr="006B609D">
              <w:t>Reject H₀</w:t>
            </w:r>
          </w:p>
        </w:tc>
      </w:tr>
      <w:tr w:rsidR="006B609D" w:rsidRPr="006B609D" w14:paraId="3F161B90" w14:textId="77777777" w:rsidTr="006B609D">
        <w:trPr>
          <w:cantSplit/>
          <w:jc w:val="center"/>
        </w:trPr>
        <w:tc>
          <w:tcPr>
            <w:tcW w:w="4032" w:type="dxa"/>
            <w:vAlign w:val="center"/>
            <w:hideMark/>
          </w:tcPr>
          <w:p w14:paraId="132D5738" w14:textId="77777777" w:rsidR="006B609D" w:rsidRPr="006B609D" w:rsidRDefault="006B609D" w:rsidP="006B609D">
            <w:pPr>
              <w:spacing w:line="480" w:lineRule="auto"/>
              <w:jc w:val="both"/>
            </w:pPr>
            <w:r w:rsidRPr="006B609D">
              <w:t>Treatment 2</w:t>
            </w:r>
          </w:p>
        </w:tc>
        <w:tc>
          <w:tcPr>
            <w:tcW w:w="1584" w:type="dxa"/>
            <w:vAlign w:val="center"/>
            <w:hideMark/>
          </w:tcPr>
          <w:p w14:paraId="4D77BF55" w14:textId="77777777" w:rsidR="006B609D" w:rsidRPr="006B609D" w:rsidRDefault="006B609D" w:rsidP="006B609D">
            <w:pPr>
              <w:spacing w:line="480" w:lineRule="auto"/>
              <w:jc w:val="both"/>
            </w:pPr>
            <w:r w:rsidRPr="006B609D">
              <w:t>23</w:t>
            </w:r>
          </w:p>
        </w:tc>
        <w:tc>
          <w:tcPr>
            <w:tcW w:w="1872" w:type="dxa"/>
            <w:vAlign w:val="center"/>
          </w:tcPr>
          <w:p w14:paraId="05F3FE5E" w14:textId="77777777" w:rsidR="006B609D" w:rsidRPr="006B609D" w:rsidRDefault="006B609D" w:rsidP="006B609D">
            <w:pPr>
              <w:spacing w:line="480" w:lineRule="auto"/>
              <w:jc w:val="both"/>
            </w:pPr>
          </w:p>
        </w:tc>
        <w:tc>
          <w:tcPr>
            <w:tcW w:w="2592" w:type="dxa"/>
            <w:vAlign w:val="center"/>
          </w:tcPr>
          <w:p w14:paraId="7C72117E" w14:textId="77777777" w:rsidR="006B609D" w:rsidRPr="006B609D" w:rsidRDefault="006B609D" w:rsidP="006B609D">
            <w:pPr>
              <w:spacing w:line="480" w:lineRule="auto"/>
              <w:jc w:val="both"/>
            </w:pPr>
          </w:p>
        </w:tc>
      </w:tr>
      <w:tr w:rsidR="006B609D" w:rsidRPr="006B609D" w14:paraId="29702A1A" w14:textId="77777777" w:rsidTr="006B609D">
        <w:trPr>
          <w:cantSplit/>
          <w:jc w:val="center"/>
        </w:trPr>
        <w:tc>
          <w:tcPr>
            <w:tcW w:w="4032" w:type="dxa"/>
            <w:tcBorders>
              <w:top w:val="nil"/>
              <w:left w:val="nil"/>
              <w:bottom w:val="single" w:sz="12" w:space="0" w:color="000000"/>
              <w:right w:val="nil"/>
            </w:tcBorders>
            <w:vAlign w:val="center"/>
            <w:hideMark/>
          </w:tcPr>
          <w:p w14:paraId="4E2C48D7" w14:textId="77777777" w:rsidR="006B609D" w:rsidRPr="006B609D" w:rsidRDefault="006B609D" w:rsidP="006B609D">
            <w:pPr>
              <w:spacing w:line="480" w:lineRule="auto"/>
              <w:jc w:val="both"/>
            </w:pPr>
            <w:r w:rsidRPr="006B609D">
              <w:t>Treatment 3</w:t>
            </w:r>
          </w:p>
        </w:tc>
        <w:tc>
          <w:tcPr>
            <w:tcW w:w="1584" w:type="dxa"/>
            <w:tcBorders>
              <w:top w:val="nil"/>
              <w:left w:val="nil"/>
              <w:bottom w:val="single" w:sz="12" w:space="0" w:color="000000"/>
              <w:right w:val="nil"/>
            </w:tcBorders>
            <w:vAlign w:val="center"/>
            <w:hideMark/>
          </w:tcPr>
          <w:p w14:paraId="13F33EAB" w14:textId="77777777" w:rsidR="006B609D" w:rsidRPr="006B609D" w:rsidRDefault="006B609D" w:rsidP="006B609D">
            <w:pPr>
              <w:spacing w:line="480" w:lineRule="auto"/>
              <w:jc w:val="both"/>
            </w:pPr>
            <w:r w:rsidRPr="006B609D">
              <w:t>29</w:t>
            </w:r>
          </w:p>
        </w:tc>
        <w:tc>
          <w:tcPr>
            <w:tcW w:w="1872" w:type="dxa"/>
            <w:tcBorders>
              <w:top w:val="nil"/>
              <w:left w:val="nil"/>
              <w:bottom w:val="single" w:sz="12" w:space="0" w:color="000000"/>
              <w:right w:val="nil"/>
            </w:tcBorders>
            <w:vAlign w:val="center"/>
          </w:tcPr>
          <w:p w14:paraId="75B7E26F" w14:textId="77777777" w:rsidR="006B609D" w:rsidRPr="006B609D" w:rsidRDefault="006B609D" w:rsidP="006B609D">
            <w:pPr>
              <w:spacing w:line="480" w:lineRule="auto"/>
              <w:jc w:val="both"/>
            </w:pPr>
          </w:p>
        </w:tc>
        <w:tc>
          <w:tcPr>
            <w:tcW w:w="2592" w:type="dxa"/>
            <w:tcBorders>
              <w:top w:val="nil"/>
              <w:left w:val="nil"/>
              <w:bottom w:val="single" w:sz="12" w:space="0" w:color="000000"/>
              <w:right w:val="nil"/>
            </w:tcBorders>
            <w:vAlign w:val="center"/>
          </w:tcPr>
          <w:p w14:paraId="2A76C4FF" w14:textId="77777777" w:rsidR="006B609D" w:rsidRPr="006B609D" w:rsidRDefault="006B609D" w:rsidP="006B609D">
            <w:pPr>
              <w:spacing w:line="480" w:lineRule="auto"/>
              <w:jc w:val="both"/>
            </w:pPr>
          </w:p>
        </w:tc>
      </w:tr>
    </w:tbl>
    <w:p w14:paraId="0EFC7959" w14:textId="77777777" w:rsidR="00D620A1" w:rsidRDefault="00D620A1" w:rsidP="003B67D5">
      <w:pPr>
        <w:spacing w:line="480" w:lineRule="auto"/>
        <w:jc w:val="both"/>
      </w:pPr>
    </w:p>
    <w:p w14:paraId="06C7FA51" w14:textId="77777777" w:rsidR="00D620A1" w:rsidRDefault="00D620A1" w:rsidP="003B67D5">
      <w:pPr>
        <w:spacing w:after="0" w:line="480" w:lineRule="auto"/>
        <w:jc w:val="both"/>
      </w:pPr>
      <w:r>
        <w:rPr>
          <w:i/>
        </w:rPr>
        <w:t>Note: The level of significance is 0.05.</w:t>
      </w:r>
    </w:p>
    <w:p w14:paraId="40DAA4A2" w14:textId="77777777" w:rsidR="00D620A1" w:rsidRDefault="00D620A1" w:rsidP="003B67D5">
      <w:pPr>
        <w:spacing w:after="0" w:line="480" w:lineRule="auto"/>
        <w:ind w:firstLine="720"/>
        <w:jc w:val="both"/>
      </w:pPr>
      <w:r>
        <w:t>The results shown in Table 3.3 present the statistical differences in termite mortality rates between the positive control and various treatments after 16 hours.</w:t>
      </w:r>
    </w:p>
    <w:p w14:paraId="1EEA9EF7" w14:textId="77777777" w:rsidR="00D620A1" w:rsidRDefault="00D620A1" w:rsidP="003B67D5">
      <w:pPr>
        <w:spacing w:after="0" w:line="480" w:lineRule="auto"/>
        <w:ind w:firstLine="720"/>
        <w:jc w:val="both"/>
      </w:pPr>
      <w:r>
        <w:t>Treatments 1 and 2 showed significantly lower mortality rates compared to the positive control, with p-values below 0.05, leading to the rejection of the null hypothesis. This indicates that these treatments were significantly different in effectiveness. However, Treatment 3 did not show a significant difference from the positive control, suggesting comparable effectiveness.</w:t>
      </w:r>
    </w:p>
    <w:p w14:paraId="29E1217B" w14:textId="77777777" w:rsidR="00D620A1" w:rsidRDefault="00D620A1" w:rsidP="003B67D5">
      <w:pPr>
        <w:spacing w:after="0" w:line="480" w:lineRule="auto"/>
        <w:ind w:firstLine="720"/>
        <w:jc w:val="both"/>
      </w:pPr>
      <w:r>
        <w:t>These findings highlight the importance of statistical analysis in determining the efficacy of termite treatments.</w:t>
      </w:r>
    </w:p>
    <w:p w14:paraId="28B969FC" w14:textId="77777777" w:rsidR="006B609D" w:rsidRDefault="006B609D" w:rsidP="003B67D5">
      <w:pPr>
        <w:spacing w:after="0" w:line="480" w:lineRule="auto"/>
        <w:ind w:firstLine="720"/>
        <w:jc w:val="both"/>
      </w:pPr>
    </w:p>
    <w:p w14:paraId="2EF70EE7" w14:textId="77777777" w:rsidR="006B609D" w:rsidRDefault="006B609D" w:rsidP="003B67D5">
      <w:pPr>
        <w:spacing w:after="0" w:line="480" w:lineRule="auto"/>
        <w:ind w:firstLine="720"/>
        <w:jc w:val="both"/>
      </w:pPr>
    </w:p>
    <w:p w14:paraId="3C00B891" w14:textId="77777777" w:rsidR="006B609D" w:rsidRDefault="006B609D" w:rsidP="003B67D5">
      <w:pPr>
        <w:spacing w:after="0" w:line="480" w:lineRule="auto"/>
        <w:ind w:firstLine="720"/>
        <w:jc w:val="both"/>
      </w:pPr>
    </w:p>
    <w:p w14:paraId="03B22568" w14:textId="77777777" w:rsidR="006B609D" w:rsidRDefault="006B609D" w:rsidP="003B67D5">
      <w:pPr>
        <w:spacing w:after="0" w:line="480" w:lineRule="auto"/>
        <w:ind w:firstLine="720"/>
        <w:jc w:val="both"/>
      </w:pPr>
    </w:p>
    <w:p w14:paraId="2EED5870" w14:textId="77777777" w:rsidR="006B609D" w:rsidRDefault="006B609D" w:rsidP="003B67D5">
      <w:pPr>
        <w:spacing w:after="0" w:line="480" w:lineRule="auto"/>
        <w:ind w:firstLine="720"/>
        <w:jc w:val="both"/>
      </w:pPr>
    </w:p>
    <w:p w14:paraId="3CCE248E" w14:textId="77777777" w:rsidR="00D620A1" w:rsidRDefault="00D620A1" w:rsidP="003B67D5">
      <w:pPr>
        <w:spacing w:after="0" w:line="480" w:lineRule="auto"/>
        <w:jc w:val="both"/>
      </w:pPr>
      <w:r>
        <w:rPr>
          <w:b/>
        </w:rPr>
        <w:lastRenderedPageBreak/>
        <w:t>Table 4.1 Level of Effectiveness in terms of termites’ mortality rate (24 hours)</w:t>
      </w:r>
    </w:p>
    <w:tbl>
      <w:tblPr>
        <w:tblW w:w="0" w:type="auto"/>
        <w:jc w:val="center"/>
        <w:tblLayout w:type="fixed"/>
        <w:tblLook w:val="04A0" w:firstRow="1" w:lastRow="0" w:firstColumn="1" w:lastColumn="0" w:noHBand="0" w:noVBand="1"/>
      </w:tblPr>
      <w:tblGrid>
        <w:gridCol w:w="4032"/>
        <w:gridCol w:w="1800"/>
        <w:gridCol w:w="2088"/>
        <w:gridCol w:w="1656"/>
      </w:tblGrid>
      <w:tr w:rsidR="006B609D" w:rsidRPr="006B609D" w14:paraId="7EADB59B"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170D934F" w14:textId="77777777" w:rsidR="006B609D" w:rsidRPr="006B609D" w:rsidRDefault="006B609D" w:rsidP="006B609D">
            <w:pPr>
              <w:spacing w:line="480" w:lineRule="auto"/>
              <w:jc w:val="both"/>
            </w:pPr>
            <w:r w:rsidRPr="006B609D">
              <w:rPr>
                <w:b/>
              </w:rPr>
              <w:t>Treatment Group</w:t>
            </w:r>
          </w:p>
        </w:tc>
        <w:tc>
          <w:tcPr>
            <w:tcW w:w="1800" w:type="dxa"/>
            <w:tcBorders>
              <w:top w:val="single" w:sz="12" w:space="0" w:color="000000"/>
              <w:left w:val="nil"/>
              <w:bottom w:val="single" w:sz="6" w:space="0" w:color="000000"/>
              <w:right w:val="nil"/>
            </w:tcBorders>
            <w:vAlign w:val="center"/>
            <w:hideMark/>
          </w:tcPr>
          <w:p w14:paraId="7ED8FBA9" w14:textId="77777777" w:rsidR="006B609D" w:rsidRPr="006B609D" w:rsidRDefault="006B609D" w:rsidP="006B609D">
            <w:pPr>
              <w:spacing w:line="480" w:lineRule="auto"/>
              <w:jc w:val="both"/>
            </w:pPr>
            <w:r w:rsidRPr="006B609D">
              <w:rPr>
                <w:b/>
              </w:rPr>
              <w:t>Frequency</w:t>
            </w:r>
          </w:p>
        </w:tc>
        <w:tc>
          <w:tcPr>
            <w:tcW w:w="2088" w:type="dxa"/>
            <w:tcBorders>
              <w:top w:val="single" w:sz="12" w:space="0" w:color="000000"/>
              <w:left w:val="nil"/>
              <w:bottom w:val="single" w:sz="6" w:space="0" w:color="000000"/>
              <w:right w:val="nil"/>
            </w:tcBorders>
            <w:vAlign w:val="center"/>
            <w:hideMark/>
          </w:tcPr>
          <w:p w14:paraId="653B8AE9" w14:textId="77777777" w:rsidR="006B609D" w:rsidRPr="006B609D" w:rsidRDefault="006B609D" w:rsidP="006B609D">
            <w:pPr>
              <w:spacing w:line="480" w:lineRule="auto"/>
              <w:jc w:val="both"/>
            </w:pPr>
            <w:r w:rsidRPr="006B609D">
              <w:rPr>
                <w:b/>
              </w:rPr>
              <w:t>Percentage</w:t>
            </w:r>
          </w:p>
        </w:tc>
        <w:tc>
          <w:tcPr>
            <w:tcW w:w="1656" w:type="dxa"/>
            <w:tcBorders>
              <w:top w:val="single" w:sz="12" w:space="0" w:color="000000"/>
              <w:left w:val="nil"/>
              <w:bottom w:val="single" w:sz="6" w:space="0" w:color="000000"/>
              <w:right w:val="nil"/>
            </w:tcBorders>
            <w:vAlign w:val="center"/>
            <w:hideMark/>
          </w:tcPr>
          <w:p w14:paraId="384D0B0D" w14:textId="77777777" w:rsidR="006B609D" w:rsidRPr="006B609D" w:rsidRDefault="006B609D" w:rsidP="006B609D">
            <w:pPr>
              <w:spacing w:line="480" w:lineRule="auto"/>
              <w:jc w:val="both"/>
            </w:pPr>
            <w:r w:rsidRPr="006B609D">
              <w:rPr>
                <w:b/>
              </w:rPr>
              <w:t>x̄</w:t>
            </w:r>
          </w:p>
        </w:tc>
      </w:tr>
      <w:tr w:rsidR="006B609D" w:rsidRPr="006B609D" w14:paraId="57E0E5EE" w14:textId="77777777" w:rsidTr="006B609D">
        <w:trPr>
          <w:cantSplit/>
          <w:jc w:val="center"/>
        </w:trPr>
        <w:tc>
          <w:tcPr>
            <w:tcW w:w="4032" w:type="dxa"/>
            <w:vAlign w:val="center"/>
            <w:hideMark/>
          </w:tcPr>
          <w:p w14:paraId="691CEAE0" w14:textId="77777777" w:rsidR="006B609D" w:rsidRPr="006B609D" w:rsidRDefault="006B609D" w:rsidP="006B609D">
            <w:pPr>
              <w:spacing w:line="480" w:lineRule="auto"/>
              <w:jc w:val="both"/>
            </w:pPr>
            <w:r w:rsidRPr="006B609D">
              <w:t>Positive Control</w:t>
            </w:r>
          </w:p>
        </w:tc>
        <w:tc>
          <w:tcPr>
            <w:tcW w:w="1800" w:type="dxa"/>
            <w:vAlign w:val="center"/>
            <w:hideMark/>
          </w:tcPr>
          <w:p w14:paraId="156B7F0D" w14:textId="77777777" w:rsidR="006B609D" w:rsidRPr="006B609D" w:rsidRDefault="006B609D" w:rsidP="006B609D">
            <w:pPr>
              <w:spacing w:line="480" w:lineRule="auto"/>
              <w:jc w:val="both"/>
            </w:pPr>
            <w:r w:rsidRPr="006B609D">
              <w:t>34</w:t>
            </w:r>
          </w:p>
        </w:tc>
        <w:tc>
          <w:tcPr>
            <w:tcW w:w="2088" w:type="dxa"/>
            <w:vAlign w:val="center"/>
            <w:hideMark/>
          </w:tcPr>
          <w:p w14:paraId="57F5C9DF" w14:textId="77777777" w:rsidR="006B609D" w:rsidRPr="006B609D" w:rsidRDefault="006B609D" w:rsidP="006B609D">
            <w:pPr>
              <w:spacing w:line="480" w:lineRule="auto"/>
              <w:jc w:val="both"/>
            </w:pPr>
            <w:r w:rsidRPr="006B609D">
              <w:t>31.78%</w:t>
            </w:r>
          </w:p>
        </w:tc>
        <w:tc>
          <w:tcPr>
            <w:tcW w:w="1656" w:type="dxa"/>
            <w:vAlign w:val="center"/>
            <w:hideMark/>
          </w:tcPr>
          <w:p w14:paraId="0B4E5A0A" w14:textId="77777777" w:rsidR="006B609D" w:rsidRPr="006B609D" w:rsidRDefault="006B609D" w:rsidP="006B609D">
            <w:pPr>
              <w:spacing w:line="480" w:lineRule="auto"/>
              <w:jc w:val="both"/>
            </w:pPr>
            <w:r w:rsidRPr="006B609D">
              <w:t>34</w:t>
            </w:r>
          </w:p>
        </w:tc>
      </w:tr>
      <w:tr w:rsidR="006B609D" w:rsidRPr="006B609D" w14:paraId="523D7FE6" w14:textId="77777777" w:rsidTr="006B609D">
        <w:trPr>
          <w:cantSplit/>
          <w:jc w:val="center"/>
        </w:trPr>
        <w:tc>
          <w:tcPr>
            <w:tcW w:w="4032" w:type="dxa"/>
            <w:vAlign w:val="center"/>
            <w:hideMark/>
          </w:tcPr>
          <w:p w14:paraId="69E1D36B" w14:textId="77777777" w:rsidR="006B609D" w:rsidRPr="006B609D" w:rsidRDefault="006B609D" w:rsidP="006B609D">
            <w:pPr>
              <w:spacing w:line="480" w:lineRule="auto"/>
              <w:jc w:val="both"/>
            </w:pPr>
            <w:r w:rsidRPr="006B609D">
              <w:t>Treatment 1</w:t>
            </w:r>
          </w:p>
        </w:tc>
        <w:tc>
          <w:tcPr>
            <w:tcW w:w="1800" w:type="dxa"/>
            <w:vAlign w:val="center"/>
            <w:hideMark/>
          </w:tcPr>
          <w:p w14:paraId="1778A8A9" w14:textId="77777777" w:rsidR="006B609D" w:rsidRPr="006B609D" w:rsidRDefault="006B609D" w:rsidP="006B609D">
            <w:pPr>
              <w:spacing w:line="480" w:lineRule="auto"/>
              <w:jc w:val="both"/>
            </w:pPr>
            <w:r w:rsidRPr="006B609D">
              <w:t>21</w:t>
            </w:r>
          </w:p>
        </w:tc>
        <w:tc>
          <w:tcPr>
            <w:tcW w:w="2088" w:type="dxa"/>
            <w:vAlign w:val="center"/>
            <w:hideMark/>
          </w:tcPr>
          <w:p w14:paraId="0AEB0762" w14:textId="77777777" w:rsidR="006B609D" w:rsidRPr="006B609D" w:rsidRDefault="006B609D" w:rsidP="006B609D">
            <w:pPr>
              <w:spacing w:line="480" w:lineRule="auto"/>
              <w:jc w:val="both"/>
            </w:pPr>
            <w:r w:rsidRPr="006B609D">
              <w:t>19.63%</w:t>
            </w:r>
          </w:p>
        </w:tc>
        <w:tc>
          <w:tcPr>
            <w:tcW w:w="1656" w:type="dxa"/>
            <w:vAlign w:val="center"/>
            <w:hideMark/>
          </w:tcPr>
          <w:p w14:paraId="7586DF9D" w14:textId="77777777" w:rsidR="006B609D" w:rsidRPr="006B609D" w:rsidRDefault="006B609D" w:rsidP="006B609D">
            <w:pPr>
              <w:spacing w:line="480" w:lineRule="auto"/>
              <w:jc w:val="both"/>
            </w:pPr>
            <w:r w:rsidRPr="006B609D">
              <w:t>21</w:t>
            </w:r>
          </w:p>
        </w:tc>
      </w:tr>
      <w:tr w:rsidR="006B609D" w:rsidRPr="006B609D" w14:paraId="23D081E9" w14:textId="77777777" w:rsidTr="006B609D">
        <w:trPr>
          <w:cantSplit/>
          <w:jc w:val="center"/>
        </w:trPr>
        <w:tc>
          <w:tcPr>
            <w:tcW w:w="4032" w:type="dxa"/>
            <w:vAlign w:val="center"/>
            <w:hideMark/>
          </w:tcPr>
          <w:p w14:paraId="1C6069C2" w14:textId="77777777" w:rsidR="006B609D" w:rsidRPr="006B609D" w:rsidRDefault="006B609D" w:rsidP="006B609D">
            <w:pPr>
              <w:spacing w:line="480" w:lineRule="auto"/>
              <w:jc w:val="both"/>
            </w:pPr>
            <w:r w:rsidRPr="006B609D">
              <w:t>Treatment 2</w:t>
            </w:r>
          </w:p>
        </w:tc>
        <w:tc>
          <w:tcPr>
            <w:tcW w:w="1800" w:type="dxa"/>
            <w:vAlign w:val="center"/>
            <w:hideMark/>
          </w:tcPr>
          <w:p w14:paraId="39C5EABA" w14:textId="77777777" w:rsidR="006B609D" w:rsidRPr="006B609D" w:rsidRDefault="006B609D" w:rsidP="006B609D">
            <w:pPr>
              <w:spacing w:line="480" w:lineRule="auto"/>
              <w:jc w:val="both"/>
            </w:pPr>
            <w:r w:rsidRPr="006B609D">
              <w:t>23</w:t>
            </w:r>
          </w:p>
        </w:tc>
        <w:tc>
          <w:tcPr>
            <w:tcW w:w="2088" w:type="dxa"/>
            <w:vAlign w:val="center"/>
            <w:hideMark/>
          </w:tcPr>
          <w:p w14:paraId="78CAC4B3" w14:textId="77777777" w:rsidR="006B609D" w:rsidRPr="006B609D" w:rsidRDefault="006B609D" w:rsidP="006B609D">
            <w:pPr>
              <w:spacing w:line="480" w:lineRule="auto"/>
              <w:jc w:val="both"/>
            </w:pPr>
            <w:r w:rsidRPr="006B609D">
              <w:t>21.50%</w:t>
            </w:r>
          </w:p>
        </w:tc>
        <w:tc>
          <w:tcPr>
            <w:tcW w:w="1656" w:type="dxa"/>
            <w:vAlign w:val="center"/>
            <w:hideMark/>
          </w:tcPr>
          <w:p w14:paraId="15E8ECC8" w14:textId="77777777" w:rsidR="006B609D" w:rsidRPr="006B609D" w:rsidRDefault="006B609D" w:rsidP="006B609D">
            <w:pPr>
              <w:spacing w:line="480" w:lineRule="auto"/>
              <w:jc w:val="both"/>
            </w:pPr>
            <w:r w:rsidRPr="006B609D">
              <w:t>23</w:t>
            </w:r>
          </w:p>
        </w:tc>
      </w:tr>
      <w:tr w:rsidR="006B609D" w:rsidRPr="006B609D" w14:paraId="444B3C4C" w14:textId="77777777" w:rsidTr="006B609D">
        <w:trPr>
          <w:cantSplit/>
          <w:jc w:val="center"/>
        </w:trPr>
        <w:tc>
          <w:tcPr>
            <w:tcW w:w="4032" w:type="dxa"/>
            <w:vAlign w:val="center"/>
            <w:hideMark/>
          </w:tcPr>
          <w:p w14:paraId="1114858A" w14:textId="77777777" w:rsidR="006B609D" w:rsidRPr="006B609D" w:rsidRDefault="006B609D" w:rsidP="006B609D">
            <w:pPr>
              <w:spacing w:line="480" w:lineRule="auto"/>
              <w:jc w:val="both"/>
            </w:pPr>
            <w:r w:rsidRPr="006B609D">
              <w:t>Treatment 3</w:t>
            </w:r>
          </w:p>
        </w:tc>
        <w:tc>
          <w:tcPr>
            <w:tcW w:w="1800" w:type="dxa"/>
            <w:vAlign w:val="center"/>
            <w:hideMark/>
          </w:tcPr>
          <w:p w14:paraId="5B53B3F5" w14:textId="77777777" w:rsidR="006B609D" w:rsidRPr="006B609D" w:rsidRDefault="006B609D" w:rsidP="006B609D">
            <w:pPr>
              <w:spacing w:line="480" w:lineRule="auto"/>
              <w:jc w:val="both"/>
            </w:pPr>
            <w:r w:rsidRPr="006B609D">
              <w:t>29</w:t>
            </w:r>
          </w:p>
        </w:tc>
        <w:tc>
          <w:tcPr>
            <w:tcW w:w="2088" w:type="dxa"/>
            <w:vAlign w:val="center"/>
            <w:hideMark/>
          </w:tcPr>
          <w:p w14:paraId="352B9A04" w14:textId="77777777" w:rsidR="006B609D" w:rsidRPr="006B609D" w:rsidRDefault="006B609D" w:rsidP="006B609D">
            <w:pPr>
              <w:spacing w:line="480" w:lineRule="auto"/>
              <w:jc w:val="both"/>
            </w:pPr>
            <w:r w:rsidRPr="006B609D">
              <w:t>27.10%</w:t>
            </w:r>
          </w:p>
        </w:tc>
        <w:tc>
          <w:tcPr>
            <w:tcW w:w="1656" w:type="dxa"/>
            <w:vAlign w:val="center"/>
            <w:hideMark/>
          </w:tcPr>
          <w:p w14:paraId="64C06763" w14:textId="77777777" w:rsidR="006B609D" w:rsidRPr="006B609D" w:rsidRDefault="006B609D" w:rsidP="006B609D">
            <w:pPr>
              <w:spacing w:line="480" w:lineRule="auto"/>
              <w:jc w:val="both"/>
            </w:pPr>
            <w:r w:rsidRPr="006B609D">
              <w:t>29</w:t>
            </w:r>
          </w:p>
        </w:tc>
      </w:tr>
      <w:tr w:rsidR="006B609D" w:rsidRPr="006B609D" w14:paraId="2F28C0C4" w14:textId="77777777" w:rsidTr="006B609D">
        <w:trPr>
          <w:cantSplit/>
          <w:jc w:val="center"/>
        </w:trPr>
        <w:tc>
          <w:tcPr>
            <w:tcW w:w="4032" w:type="dxa"/>
            <w:tcBorders>
              <w:top w:val="nil"/>
              <w:left w:val="nil"/>
              <w:bottom w:val="single" w:sz="12" w:space="0" w:color="000000"/>
              <w:right w:val="nil"/>
            </w:tcBorders>
            <w:vAlign w:val="center"/>
            <w:hideMark/>
          </w:tcPr>
          <w:p w14:paraId="155508B4" w14:textId="77777777" w:rsidR="006B609D" w:rsidRPr="006B609D" w:rsidRDefault="006B609D" w:rsidP="006B609D">
            <w:pPr>
              <w:spacing w:line="480" w:lineRule="auto"/>
              <w:jc w:val="both"/>
            </w:pPr>
            <w:r w:rsidRPr="006B609D">
              <w:rPr>
                <w:b/>
              </w:rPr>
              <w:t>Total</w:t>
            </w:r>
          </w:p>
        </w:tc>
        <w:tc>
          <w:tcPr>
            <w:tcW w:w="1800" w:type="dxa"/>
            <w:tcBorders>
              <w:top w:val="nil"/>
              <w:left w:val="nil"/>
              <w:bottom w:val="single" w:sz="12" w:space="0" w:color="000000"/>
              <w:right w:val="nil"/>
            </w:tcBorders>
            <w:vAlign w:val="center"/>
            <w:hideMark/>
          </w:tcPr>
          <w:p w14:paraId="7A3B93BD" w14:textId="77777777" w:rsidR="006B609D" w:rsidRPr="006B609D" w:rsidRDefault="006B609D" w:rsidP="006B609D">
            <w:pPr>
              <w:spacing w:line="480" w:lineRule="auto"/>
              <w:jc w:val="both"/>
            </w:pPr>
            <w:r w:rsidRPr="006B609D">
              <w:rPr>
                <w:b/>
              </w:rPr>
              <w:t>107</w:t>
            </w:r>
          </w:p>
        </w:tc>
        <w:tc>
          <w:tcPr>
            <w:tcW w:w="2088" w:type="dxa"/>
            <w:tcBorders>
              <w:top w:val="nil"/>
              <w:left w:val="nil"/>
              <w:bottom w:val="single" w:sz="12" w:space="0" w:color="000000"/>
              <w:right w:val="nil"/>
            </w:tcBorders>
            <w:vAlign w:val="center"/>
            <w:hideMark/>
          </w:tcPr>
          <w:p w14:paraId="5A9FBC42" w14:textId="77777777" w:rsidR="006B609D" w:rsidRPr="006B609D" w:rsidRDefault="006B609D" w:rsidP="006B609D">
            <w:pPr>
              <w:spacing w:line="480" w:lineRule="auto"/>
              <w:jc w:val="both"/>
            </w:pPr>
            <w:r w:rsidRPr="006B609D">
              <w:rPr>
                <w:b/>
              </w:rPr>
              <w:t>100%</w:t>
            </w:r>
          </w:p>
        </w:tc>
        <w:tc>
          <w:tcPr>
            <w:tcW w:w="1656" w:type="dxa"/>
            <w:tcBorders>
              <w:top w:val="nil"/>
              <w:left w:val="nil"/>
              <w:bottom w:val="single" w:sz="12" w:space="0" w:color="000000"/>
              <w:right w:val="nil"/>
            </w:tcBorders>
            <w:vAlign w:val="center"/>
          </w:tcPr>
          <w:p w14:paraId="3D0620E5" w14:textId="77777777" w:rsidR="006B609D" w:rsidRPr="006B609D" w:rsidRDefault="006B609D" w:rsidP="006B609D">
            <w:pPr>
              <w:spacing w:line="480" w:lineRule="auto"/>
              <w:jc w:val="both"/>
            </w:pPr>
          </w:p>
        </w:tc>
      </w:tr>
    </w:tbl>
    <w:p w14:paraId="5A8B77AD" w14:textId="77777777" w:rsidR="00D620A1" w:rsidRDefault="00D620A1" w:rsidP="003B67D5">
      <w:pPr>
        <w:spacing w:line="480" w:lineRule="auto"/>
        <w:jc w:val="both"/>
      </w:pPr>
    </w:p>
    <w:p w14:paraId="337B05F5" w14:textId="77777777" w:rsidR="00D620A1" w:rsidRDefault="00D620A1" w:rsidP="003B67D5">
      <w:pPr>
        <w:spacing w:after="0" w:line="480" w:lineRule="auto"/>
        <w:ind w:firstLine="720"/>
        <w:jc w:val="both"/>
      </w:pPr>
      <w:r>
        <w:t>The data presented in Table 4.1 shows the data presented in Table 4.1 illustrates the effectiveness of different treatments in terms of termite mortality rate after 24 hours. The Positive Control exhibited the highest mortality rate with an average of 34 termites, indicating its strong effectiveness. Among the treatments, Treatment 3 showed the second-highest mortality rate at 29, followed by Treatment 2 with 23, and Treatment 1 with the lowest mortality rate of 21. These findings suggest that while all treatments had some impact on termite mortality, there were notable differences in their effectiveness. Further statistical analysis may be needed to determine whether these differences are significant and to identify the most efficient treatment for termite control.</w:t>
      </w:r>
    </w:p>
    <w:p w14:paraId="11A0673E" w14:textId="77777777" w:rsidR="00D620A1" w:rsidRDefault="00D620A1" w:rsidP="003B67D5">
      <w:pPr>
        <w:spacing w:after="0" w:line="480" w:lineRule="auto"/>
        <w:ind w:firstLine="720"/>
        <w:jc w:val="both"/>
      </w:pPr>
      <w:r>
        <w:t xml:space="preserve">Various termite control methods have been developed, including synthetic chemicals, biological agents, and natural plant-based alternatives. Research by Lewis (2010) found that chemical pesticides, such as fipronil and imidacloprid, exhibit high efficacy in termite mortality rates. However, concerns over environmental safety and </w:t>
      </w:r>
      <w:r>
        <w:lastRenderedPageBreak/>
        <w:t>resistance have led researchers to explore alternative solutions, including plant-based insecticides and microbial agents (Isman, 2006).</w:t>
      </w:r>
    </w:p>
    <w:p w14:paraId="51A563D4" w14:textId="77777777" w:rsidR="00D620A1" w:rsidRDefault="00D620A1" w:rsidP="003B67D5">
      <w:pPr>
        <w:spacing w:after="0" w:line="480" w:lineRule="auto"/>
        <w:jc w:val="both"/>
      </w:pPr>
      <w:r>
        <w:rPr>
          <w:b/>
        </w:rPr>
        <w:t>Table 4.2 Difference between positive control group and each treatment in terms of</w:t>
      </w:r>
      <w:r>
        <w:rPr>
          <w:b/>
        </w:rPr>
        <w:br/>
        <w:t>termites’ mortality rate (24 hours)</w:t>
      </w:r>
    </w:p>
    <w:tbl>
      <w:tblPr>
        <w:tblW w:w="0" w:type="auto"/>
        <w:jc w:val="center"/>
        <w:tblLook w:val="04A0" w:firstRow="1" w:lastRow="0" w:firstColumn="1" w:lastColumn="0" w:noHBand="0" w:noVBand="1"/>
      </w:tblPr>
      <w:tblGrid>
        <w:gridCol w:w="2192"/>
        <w:gridCol w:w="2095"/>
        <w:gridCol w:w="2135"/>
        <w:gridCol w:w="2218"/>
      </w:tblGrid>
      <w:tr w:rsidR="00D620A1" w14:paraId="470A2176" w14:textId="77777777" w:rsidTr="00C61059">
        <w:trPr>
          <w:jc w:val="center"/>
        </w:trPr>
        <w:tc>
          <w:tcPr>
            <w:tcW w:w="2340" w:type="dxa"/>
            <w:tcBorders>
              <w:top w:val="single" w:sz="12" w:space="0" w:color="000000"/>
              <w:left w:val="nil"/>
              <w:bottom w:val="single" w:sz="8" w:space="0" w:color="000000"/>
              <w:right w:val="nil"/>
            </w:tcBorders>
            <w:vAlign w:val="center"/>
          </w:tcPr>
          <w:p w14:paraId="50F39F98" w14:textId="77777777" w:rsidR="00D620A1" w:rsidRDefault="00D620A1" w:rsidP="003B67D5">
            <w:pPr>
              <w:spacing w:after="0" w:line="480" w:lineRule="auto"/>
              <w:jc w:val="both"/>
            </w:pPr>
          </w:p>
        </w:tc>
        <w:tc>
          <w:tcPr>
            <w:tcW w:w="2340" w:type="dxa"/>
            <w:tcBorders>
              <w:top w:val="single" w:sz="12" w:space="0" w:color="000000"/>
              <w:left w:val="nil"/>
              <w:bottom w:val="single" w:sz="8" w:space="0" w:color="000000"/>
              <w:right w:val="nil"/>
            </w:tcBorders>
            <w:vAlign w:val="center"/>
          </w:tcPr>
          <w:p w14:paraId="2D3E736B" w14:textId="77777777" w:rsidR="00D620A1" w:rsidRDefault="00D620A1" w:rsidP="003B67D5">
            <w:pPr>
              <w:spacing w:after="0" w:line="480" w:lineRule="auto"/>
              <w:jc w:val="both"/>
            </w:pPr>
            <w:r>
              <w:rPr>
                <w:b/>
              </w:rPr>
              <w:t>x̄</w:t>
            </w:r>
          </w:p>
        </w:tc>
        <w:tc>
          <w:tcPr>
            <w:tcW w:w="2340" w:type="dxa"/>
            <w:tcBorders>
              <w:top w:val="single" w:sz="12" w:space="0" w:color="000000"/>
              <w:left w:val="nil"/>
              <w:bottom w:val="single" w:sz="8" w:space="0" w:color="000000"/>
              <w:right w:val="nil"/>
            </w:tcBorders>
            <w:vAlign w:val="center"/>
          </w:tcPr>
          <w:p w14:paraId="4FDEAA9C" w14:textId="77777777" w:rsidR="00D620A1" w:rsidRDefault="00D620A1" w:rsidP="003B67D5">
            <w:pPr>
              <w:spacing w:after="0" w:line="480" w:lineRule="auto"/>
              <w:jc w:val="both"/>
            </w:pPr>
            <w:r>
              <w:rPr>
                <w:b/>
              </w:rPr>
              <w:t>p-value</w:t>
            </w:r>
          </w:p>
        </w:tc>
        <w:tc>
          <w:tcPr>
            <w:tcW w:w="2340" w:type="dxa"/>
            <w:tcBorders>
              <w:top w:val="single" w:sz="12" w:space="0" w:color="000000"/>
              <w:left w:val="nil"/>
              <w:bottom w:val="single" w:sz="8" w:space="0" w:color="000000"/>
              <w:right w:val="nil"/>
            </w:tcBorders>
            <w:vAlign w:val="center"/>
          </w:tcPr>
          <w:p w14:paraId="2C43FB3D" w14:textId="77777777" w:rsidR="00D620A1" w:rsidRDefault="00D620A1" w:rsidP="003B67D5">
            <w:pPr>
              <w:spacing w:after="0" w:line="480" w:lineRule="auto"/>
              <w:jc w:val="both"/>
            </w:pPr>
            <w:r>
              <w:rPr>
                <w:b/>
              </w:rPr>
              <w:t>Description</w:t>
            </w:r>
          </w:p>
        </w:tc>
      </w:tr>
      <w:tr w:rsidR="00D620A1" w14:paraId="234F5E6A" w14:textId="77777777" w:rsidTr="00C61059">
        <w:trPr>
          <w:jc w:val="center"/>
        </w:trPr>
        <w:tc>
          <w:tcPr>
            <w:tcW w:w="2340" w:type="dxa"/>
            <w:tcBorders>
              <w:top w:val="nil"/>
              <w:left w:val="nil"/>
              <w:bottom w:val="nil"/>
              <w:right w:val="nil"/>
            </w:tcBorders>
            <w:vAlign w:val="center"/>
          </w:tcPr>
          <w:p w14:paraId="6AB27E96" w14:textId="77777777" w:rsidR="00D620A1" w:rsidRDefault="00D620A1" w:rsidP="003B67D5">
            <w:pPr>
              <w:spacing w:after="0" w:line="480" w:lineRule="auto"/>
              <w:jc w:val="both"/>
            </w:pPr>
            <w:r>
              <w:t>Treatment 1</w:t>
            </w:r>
          </w:p>
        </w:tc>
        <w:tc>
          <w:tcPr>
            <w:tcW w:w="2340" w:type="dxa"/>
            <w:tcBorders>
              <w:top w:val="nil"/>
              <w:left w:val="nil"/>
              <w:bottom w:val="nil"/>
              <w:right w:val="nil"/>
            </w:tcBorders>
            <w:vAlign w:val="center"/>
          </w:tcPr>
          <w:p w14:paraId="5CAF2EB6" w14:textId="77777777" w:rsidR="00D620A1" w:rsidRDefault="00D620A1" w:rsidP="003B67D5">
            <w:pPr>
              <w:spacing w:after="0" w:line="480" w:lineRule="auto"/>
              <w:jc w:val="both"/>
            </w:pPr>
            <w:r>
              <w:t>21</w:t>
            </w:r>
          </w:p>
        </w:tc>
        <w:tc>
          <w:tcPr>
            <w:tcW w:w="2340" w:type="dxa"/>
            <w:tcBorders>
              <w:top w:val="nil"/>
              <w:left w:val="nil"/>
              <w:bottom w:val="nil"/>
              <w:right w:val="nil"/>
            </w:tcBorders>
            <w:vAlign w:val="center"/>
          </w:tcPr>
          <w:p w14:paraId="479FDD60" w14:textId="77777777" w:rsidR="00D620A1" w:rsidRDefault="00D620A1" w:rsidP="003B67D5">
            <w:pPr>
              <w:spacing w:after="0" w:line="480" w:lineRule="auto"/>
              <w:jc w:val="both"/>
            </w:pPr>
            <w:r>
              <w:t>0.04</w:t>
            </w:r>
          </w:p>
        </w:tc>
        <w:tc>
          <w:tcPr>
            <w:tcW w:w="2340" w:type="dxa"/>
            <w:tcBorders>
              <w:top w:val="nil"/>
              <w:left w:val="nil"/>
              <w:bottom w:val="nil"/>
              <w:right w:val="nil"/>
            </w:tcBorders>
            <w:vAlign w:val="center"/>
          </w:tcPr>
          <w:p w14:paraId="5AFC7CDF" w14:textId="77777777" w:rsidR="00D620A1" w:rsidRDefault="00D620A1" w:rsidP="003B67D5">
            <w:pPr>
              <w:spacing w:after="0" w:line="480" w:lineRule="auto"/>
              <w:jc w:val="both"/>
            </w:pPr>
            <w:r>
              <w:t>Reject H₀</w:t>
            </w:r>
          </w:p>
        </w:tc>
      </w:tr>
      <w:tr w:rsidR="00D620A1" w14:paraId="4BA334E4" w14:textId="77777777" w:rsidTr="00C61059">
        <w:trPr>
          <w:jc w:val="center"/>
        </w:trPr>
        <w:tc>
          <w:tcPr>
            <w:tcW w:w="2340" w:type="dxa"/>
            <w:tcBorders>
              <w:top w:val="nil"/>
              <w:left w:val="nil"/>
              <w:bottom w:val="nil"/>
              <w:right w:val="nil"/>
            </w:tcBorders>
            <w:vAlign w:val="center"/>
          </w:tcPr>
          <w:p w14:paraId="36E5D576" w14:textId="77777777" w:rsidR="00D620A1" w:rsidRDefault="00D620A1" w:rsidP="003B67D5">
            <w:pPr>
              <w:spacing w:after="0" w:line="480" w:lineRule="auto"/>
              <w:jc w:val="both"/>
            </w:pPr>
            <w:r>
              <w:t>Treatment 2</w:t>
            </w:r>
          </w:p>
        </w:tc>
        <w:tc>
          <w:tcPr>
            <w:tcW w:w="2340" w:type="dxa"/>
            <w:tcBorders>
              <w:top w:val="nil"/>
              <w:left w:val="nil"/>
              <w:bottom w:val="nil"/>
              <w:right w:val="nil"/>
            </w:tcBorders>
            <w:vAlign w:val="center"/>
          </w:tcPr>
          <w:p w14:paraId="2A3AD840" w14:textId="77777777" w:rsidR="00D620A1" w:rsidRDefault="00D620A1" w:rsidP="003B67D5">
            <w:pPr>
              <w:spacing w:after="0" w:line="480" w:lineRule="auto"/>
              <w:jc w:val="both"/>
            </w:pPr>
            <w:r>
              <w:t>23</w:t>
            </w:r>
          </w:p>
        </w:tc>
        <w:tc>
          <w:tcPr>
            <w:tcW w:w="2340" w:type="dxa"/>
            <w:tcBorders>
              <w:top w:val="nil"/>
              <w:left w:val="nil"/>
              <w:bottom w:val="nil"/>
              <w:right w:val="nil"/>
            </w:tcBorders>
            <w:vAlign w:val="center"/>
          </w:tcPr>
          <w:p w14:paraId="2E86D48F" w14:textId="77777777" w:rsidR="00D620A1" w:rsidRDefault="00D620A1" w:rsidP="003B67D5">
            <w:pPr>
              <w:spacing w:after="0" w:line="480" w:lineRule="auto"/>
              <w:jc w:val="both"/>
            </w:pPr>
            <w:r>
              <w:t>0.03</w:t>
            </w:r>
          </w:p>
        </w:tc>
        <w:tc>
          <w:tcPr>
            <w:tcW w:w="2340" w:type="dxa"/>
            <w:tcBorders>
              <w:top w:val="nil"/>
              <w:left w:val="nil"/>
              <w:bottom w:val="nil"/>
              <w:right w:val="nil"/>
            </w:tcBorders>
            <w:vAlign w:val="center"/>
          </w:tcPr>
          <w:p w14:paraId="05954C77" w14:textId="77777777" w:rsidR="00D620A1" w:rsidRDefault="00D620A1" w:rsidP="003B67D5">
            <w:pPr>
              <w:spacing w:after="0" w:line="480" w:lineRule="auto"/>
              <w:jc w:val="both"/>
            </w:pPr>
            <w:r>
              <w:t>Reject H₀</w:t>
            </w:r>
          </w:p>
        </w:tc>
      </w:tr>
      <w:tr w:rsidR="00D620A1" w14:paraId="30A8505D" w14:textId="77777777" w:rsidTr="00C61059">
        <w:trPr>
          <w:jc w:val="center"/>
        </w:trPr>
        <w:tc>
          <w:tcPr>
            <w:tcW w:w="2340" w:type="dxa"/>
            <w:tcBorders>
              <w:top w:val="nil"/>
              <w:left w:val="nil"/>
              <w:bottom w:val="single" w:sz="12" w:space="0" w:color="000000"/>
              <w:right w:val="nil"/>
            </w:tcBorders>
            <w:vAlign w:val="center"/>
          </w:tcPr>
          <w:p w14:paraId="4F30E97E" w14:textId="77777777" w:rsidR="00D620A1" w:rsidRDefault="00D620A1" w:rsidP="003B67D5">
            <w:pPr>
              <w:spacing w:after="0" w:line="480" w:lineRule="auto"/>
              <w:jc w:val="both"/>
            </w:pPr>
            <w:r>
              <w:t>Treatment 3</w:t>
            </w:r>
          </w:p>
        </w:tc>
        <w:tc>
          <w:tcPr>
            <w:tcW w:w="2340" w:type="dxa"/>
            <w:tcBorders>
              <w:top w:val="nil"/>
              <w:left w:val="nil"/>
              <w:bottom w:val="single" w:sz="12" w:space="0" w:color="000000"/>
              <w:right w:val="nil"/>
            </w:tcBorders>
            <w:vAlign w:val="center"/>
          </w:tcPr>
          <w:p w14:paraId="227A585F" w14:textId="77777777" w:rsidR="00D620A1" w:rsidRDefault="00D620A1" w:rsidP="003B67D5">
            <w:pPr>
              <w:spacing w:after="0" w:line="480" w:lineRule="auto"/>
              <w:jc w:val="both"/>
            </w:pPr>
            <w:r>
              <w:t>29</w:t>
            </w:r>
          </w:p>
        </w:tc>
        <w:tc>
          <w:tcPr>
            <w:tcW w:w="2340" w:type="dxa"/>
            <w:tcBorders>
              <w:top w:val="nil"/>
              <w:left w:val="nil"/>
              <w:bottom w:val="single" w:sz="12" w:space="0" w:color="000000"/>
              <w:right w:val="nil"/>
            </w:tcBorders>
            <w:vAlign w:val="center"/>
          </w:tcPr>
          <w:p w14:paraId="4A9D06EF" w14:textId="77777777" w:rsidR="00D620A1" w:rsidRDefault="00D620A1" w:rsidP="003B67D5">
            <w:pPr>
              <w:spacing w:after="0" w:line="480" w:lineRule="auto"/>
              <w:jc w:val="both"/>
            </w:pPr>
            <w:r>
              <w:t>0.08</w:t>
            </w:r>
          </w:p>
        </w:tc>
        <w:tc>
          <w:tcPr>
            <w:tcW w:w="2340" w:type="dxa"/>
            <w:tcBorders>
              <w:top w:val="nil"/>
              <w:left w:val="nil"/>
              <w:bottom w:val="single" w:sz="12" w:space="0" w:color="000000"/>
              <w:right w:val="nil"/>
            </w:tcBorders>
            <w:vAlign w:val="center"/>
          </w:tcPr>
          <w:p w14:paraId="051FD12D" w14:textId="77777777" w:rsidR="00D620A1" w:rsidRDefault="00D620A1" w:rsidP="003B67D5">
            <w:pPr>
              <w:spacing w:after="0" w:line="480" w:lineRule="auto"/>
              <w:jc w:val="both"/>
            </w:pPr>
            <w:r>
              <w:t>Fail to Reject H₀</w:t>
            </w:r>
          </w:p>
        </w:tc>
      </w:tr>
    </w:tbl>
    <w:p w14:paraId="441FCF49" w14:textId="77777777" w:rsidR="00D620A1" w:rsidRDefault="00D620A1" w:rsidP="003B67D5">
      <w:pPr>
        <w:spacing w:line="480" w:lineRule="auto"/>
        <w:jc w:val="both"/>
      </w:pPr>
    </w:p>
    <w:p w14:paraId="135FF2A6" w14:textId="77777777" w:rsidR="00D620A1" w:rsidRDefault="00D620A1" w:rsidP="003B67D5">
      <w:pPr>
        <w:spacing w:after="0" w:line="480" w:lineRule="auto"/>
        <w:jc w:val="both"/>
      </w:pPr>
      <w:r>
        <w:rPr>
          <w:i/>
        </w:rPr>
        <w:t>Note: The level of significance is 0.05.</w:t>
      </w:r>
    </w:p>
    <w:p w14:paraId="62EC7696" w14:textId="77777777" w:rsidR="00D620A1" w:rsidRDefault="00D620A1" w:rsidP="003B67D5">
      <w:pPr>
        <w:spacing w:after="0" w:line="480" w:lineRule="auto"/>
        <w:ind w:firstLine="720"/>
        <w:jc w:val="both"/>
      </w:pPr>
      <w:r>
        <w:t>The results presented in Table 4.2 show that Table 4.2 presents the statistical comparison between the positive control group and the different treatments in terms of termite mortality rate after 24 hours. The results show that Treatment 1 (21 termites, p = 0.04) and Treatment 2 (23 termites, p = 0.03) had statistically significant differences compared to the positive control, leading to the rejection of the null hypothesis (H₀). This indicates that these treatments were significantly less effective than the positive control. However, Treatment 3 (29 termites, p = 0.08) did not show a statistically significant difference, as its p-value was greater than the significance level of 0.05, leading to the failure to reject H₀. This suggests that Treatment 3’s effectiveness was not significantly different from the positive control. These findings highlight variations in the performance of different treatments, with Treatment 3 showing a closer effect to the positive control compared to the others</w:t>
      </w:r>
    </w:p>
    <w:p w14:paraId="248E3FBF" w14:textId="77777777" w:rsidR="00D620A1" w:rsidRDefault="00D620A1" w:rsidP="003B67D5">
      <w:pPr>
        <w:spacing w:after="0" w:line="480" w:lineRule="auto"/>
        <w:ind w:firstLine="720"/>
        <w:jc w:val="both"/>
      </w:pPr>
      <w:r>
        <w:lastRenderedPageBreak/>
        <w:t>Chemical pesticides, such as fipronil and imidacloprid, have been widely used for termite management due to their high mortality rates (Lewis, 2010). However, concerns over environmental impact and resistance development have led to increased interest in botanical extracts, biological agents, and eco-friendly alternatives (Isman, 2006). Studies by Rust and Su (2012) highlight that the efficacy of these treatments varies significantly, with some alternatives demonstrating comparable effectiveness to synthetic chemicals.</w:t>
      </w:r>
    </w:p>
    <w:p w14:paraId="00304168" w14:textId="77777777" w:rsidR="00D620A1" w:rsidRDefault="00D620A1" w:rsidP="003B67D5">
      <w:pPr>
        <w:spacing w:after="0" w:line="480" w:lineRule="auto"/>
        <w:jc w:val="both"/>
      </w:pPr>
      <w:r>
        <w:rPr>
          <w:b/>
        </w:rPr>
        <w:t>Table 4.3 Difference of effectiveness in terms of termites’ mortality rate (24 hours)</w:t>
      </w:r>
      <w:r>
        <w:rPr>
          <w:b/>
        </w:rPr>
        <w:br/>
        <w:t>among the treatments.</w:t>
      </w:r>
    </w:p>
    <w:tbl>
      <w:tblPr>
        <w:tblW w:w="0" w:type="auto"/>
        <w:jc w:val="center"/>
        <w:tblLayout w:type="fixed"/>
        <w:tblLook w:val="04A0" w:firstRow="1" w:lastRow="0" w:firstColumn="1" w:lastColumn="0" w:noHBand="0" w:noVBand="1"/>
      </w:tblPr>
      <w:tblGrid>
        <w:gridCol w:w="4032"/>
        <w:gridCol w:w="1584"/>
        <w:gridCol w:w="1872"/>
        <w:gridCol w:w="2592"/>
      </w:tblGrid>
      <w:tr w:rsidR="006B609D" w:rsidRPr="006B609D" w14:paraId="44727883" w14:textId="77777777" w:rsidTr="006B609D">
        <w:trPr>
          <w:cantSplit/>
          <w:jc w:val="center"/>
        </w:trPr>
        <w:tc>
          <w:tcPr>
            <w:tcW w:w="4032" w:type="dxa"/>
            <w:tcBorders>
              <w:top w:val="single" w:sz="12" w:space="0" w:color="000000"/>
              <w:left w:val="nil"/>
              <w:bottom w:val="single" w:sz="6" w:space="0" w:color="000000"/>
              <w:right w:val="nil"/>
            </w:tcBorders>
            <w:vAlign w:val="center"/>
            <w:hideMark/>
          </w:tcPr>
          <w:p w14:paraId="0D812982" w14:textId="77777777" w:rsidR="006B609D" w:rsidRPr="006B609D" w:rsidRDefault="006B609D" w:rsidP="006B609D">
            <w:pPr>
              <w:spacing w:line="480" w:lineRule="auto"/>
              <w:jc w:val="both"/>
            </w:pPr>
            <w:r w:rsidRPr="006B609D">
              <w:rPr>
                <w:b/>
              </w:rPr>
              <w:t>Treatment Group</w:t>
            </w:r>
          </w:p>
        </w:tc>
        <w:tc>
          <w:tcPr>
            <w:tcW w:w="1584" w:type="dxa"/>
            <w:tcBorders>
              <w:top w:val="single" w:sz="12" w:space="0" w:color="000000"/>
              <w:left w:val="nil"/>
              <w:bottom w:val="single" w:sz="6" w:space="0" w:color="000000"/>
              <w:right w:val="nil"/>
            </w:tcBorders>
            <w:vAlign w:val="center"/>
            <w:hideMark/>
          </w:tcPr>
          <w:p w14:paraId="2F222948" w14:textId="77777777" w:rsidR="006B609D" w:rsidRPr="006B609D" w:rsidRDefault="006B609D" w:rsidP="006B609D">
            <w:pPr>
              <w:spacing w:line="480" w:lineRule="auto"/>
              <w:jc w:val="both"/>
            </w:pPr>
            <w:r w:rsidRPr="006B609D">
              <w:rPr>
                <w:b/>
              </w:rPr>
              <w:t>x̄</w:t>
            </w:r>
          </w:p>
        </w:tc>
        <w:tc>
          <w:tcPr>
            <w:tcW w:w="1872" w:type="dxa"/>
            <w:tcBorders>
              <w:top w:val="single" w:sz="12" w:space="0" w:color="000000"/>
              <w:left w:val="nil"/>
              <w:bottom w:val="single" w:sz="6" w:space="0" w:color="000000"/>
              <w:right w:val="nil"/>
            </w:tcBorders>
            <w:vAlign w:val="center"/>
            <w:hideMark/>
          </w:tcPr>
          <w:p w14:paraId="4C968CD1" w14:textId="77777777" w:rsidR="006B609D" w:rsidRPr="006B609D" w:rsidRDefault="006B609D" w:rsidP="006B609D">
            <w:pPr>
              <w:spacing w:line="480" w:lineRule="auto"/>
              <w:jc w:val="both"/>
            </w:pPr>
            <w:r w:rsidRPr="006B609D">
              <w:rPr>
                <w:b/>
              </w:rPr>
              <w:t>p-value</w:t>
            </w:r>
          </w:p>
        </w:tc>
        <w:tc>
          <w:tcPr>
            <w:tcW w:w="2592" w:type="dxa"/>
            <w:tcBorders>
              <w:top w:val="single" w:sz="12" w:space="0" w:color="000000"/>
              <w:left w:val="nil"/>
              <w:bottom w:val="single" w:sz="6" w:space="0" w:color="000000"/>
              <w:right w:val="nil"/>
            </w:tcBorders>
            <w:vAlign w:val="center"/>
            <w:hideMark/>
          </w:tcPr>
          <w:p w14:paraId="46A509B6" w14:textId="77777777" w:rsidR="006B609D" w:rsidRPr="006B609D" w:rsidRDefault="006B609D" w:rsidP="006B609D">
            <w:pPr>
              <w:spacing w:line="480" w:lineRule="auto"/>
              <w:jc w:val="both"/>
            </w:pPr>
            <w:r w:rsidRPr="006B609D">
              <w:rPr>
                <w:b/>
              </w:rPr>
              <w:t>Description</w:t>
            </w:r>
          </w:p>
        </w:tc>
      </w:tr>
      <w:tr w:rsidR="006B609D" w:rsidRPr="006B609D" w14:paraId="3DBC622F" w14:textId="77777777" w:rsidTr="006B609D">
        <w:trPr>
          <w:cantSplit/>
          <w:jc w:val="center"/>
        </w:trPr>
        <w:tc>
          <w:tcPr>
            <w:tcW w:w="4032" w:type="dxa"/>
            <w:vAlign w:val="center"/>
            <w:hideMark/>
          </w:tcPr>
          <w:p w14:paraId="76861AEB" w14:textId="77777777" w:rsidR="006B609D" w:rsidRPr="006B609D" w:rsidRDefault="006B609D" w:rsidP="006B609D">
            <w:pPr>
              <w:spacing w:line="480" w:lineRule="auto"/>
              <w:jc w:val="both"/>
            </w:pPr>
            <w:r w:rsidRPr="006B609D">
              <w:t>Positive Control</w:t>
            </w:r>
          </w:p>
        </w:tc>
        <w:tc>
          <w:tcPr>
            <w:tcW w:w="1584" w:type="dxa"/>
            <w:vAlign w:val="center"/>
            <w:hideMark/>
          </w:tcPr>
          <w:p w14:paraId="11C3A7B4" w14:textId="77777777" w:rsidR="006B609D" w:rsidRPr="006B609D" w:rsidRDefault="006B609D" w:rsidP="006B609D">
            <w:pPr>
              <w:spacing w:line="480" w:lineRule="auto"/>
              <w:jc w:val="both"/>
            </w:pPr>
            <w:r w:rsidRPr="006B609D">
              <w:t>34</w:t>
            </w:r>
          </w:p>
        </w:tc>
        <w:tc>
          <w:tcPr>
            <w:tcW w:w="1872" w:type="dxa"/>
            <w:vAlign w:val="center"/>
          </w:tcPr>
          <w:p w14:paraId="1A056176" w14:textId="77777777" w:rsidR="006B609D" w:rsidRPr="006B609D" w:rsidRDefault="006B609D" w:rsidP="006B609D">
            <w:pPr>
              <w:spacing w:line="480" w:lineRule="auto"/>
              <w:jc w:val="both"/>
            </w:pPr>
          </w:p>
        </w:tc>
        <w:tc>
          <w:tcPr>
            <w:tcW w:w="2592" w:type="dxa"/>
            <w:vAlign w:val="center"/>
          </w:tcPr>
          <w:p w14:paraId="5B78A0C4" w14:textId="77777777" w:rsidR="006B609D" w:rsidRPr="006B609D" w:rsidRDefault="006B609D" w:rsidP="006B609D">
            <w:pPr>
              <w:spacing w:line="480" w:lineRule="auto"/>
              <w:jc w:val="both"/>
            </w:pPr>
          </w:p>
        </w:tc>
      </w:tr>
      <w:tr w:rsidR="006B609D" w:rsidRPr="006B609D" w14:paraId="159AC4AB" w14:textId="77777777" w:rsidTr="006B609D">
        <w:trPr>
          <w:cantSplit/>
          <w:jc w:val="center"/>
        </w:trPr>
        <w:tc>
          <w:tcPr>
            <w:tcW w:w="4032" w:type="dxa"/>
            <w:vAlign w:val="center"/>
            <w:hideMark/>
          </w:tcPr>
          <w:p w14:paraId="7F0F7CE3" w14:textId="77777777" w:rsidR="006B609D" w:rsidRPr="006B609D" w:rsidRDefault="006B609D" w:rsidP="006B609D">
            <w:pPr>
              <w:spacing w:line="480" w:lineRule="auto"/>
              <w:jc w:val="both"/>
            </w:pPr>
            <w:r w:rsidRPr="006B609D">
              <w:t>Treatment 1</w:t>
            </w:r>
          </w:p>
        </w:tc>
        <w:tc>
          <w:tcPr>
            <w:tcW w:w="1584" w:type="dxa"/>
            <w:vAlign w:val="center"/>
            <w:hideMark/>
          </w:tcPr>
          <w:p w14:paraId="10370C2D" w14:textId="77777777" w:rsidR="006B609D" w:rsidRPr="006B609D" w:rsidRDefault="006B609D" w:rsidP="006B609D">
            <w:pPr>
              <w:spacing w:line="480" w:lineRule="auto"/>
              <w:jc w:val="both"/>
            </w:pPr>
            <w:r w:rsidRPr="006B609D">
              <w:t>21</w:t>
            </w:r>
          </w:p>
        </w:tc>
        <w:tc>
          <w:tcPr>
            <w:tcW w:w="1872" w:type="dxa"/>
            <w:vAlign w:val="center"/>
            <w:hideMark/>
          </w:tcPr>
          <w:p w14:paraId="2ADAC9A1" w14:textId="77777777" w:rsidR="006B609D" w:rsidRPr="006B609D" w:rsidRDefault="006B609D" w:rsidP="006B609D">
            <w:pPr>
              <w:spacing w:line="480" w:lineRule="auto"/>
              <w:jc w:val="both"/>
            </w:pPr>
            <w:r w:rsidRPr="006B609D">
              <w:t>0.0002</w:t>
            </w:r>
          </w:p>
        </w:tc>
        <w:tc>
          <w:tcPr>
            <w:tcW w:w="2592" w:type="dxa"/>
            <w:vAlign w:val="center"/>
            <w:hideMark/>
          </w:tcPr>
          <w:p w14:paraId="2675F091" w14:textId="77777777" w:rsidR="006B609D" w:rsidRPr="006B609D" w:rsidRDefault="006B609D" w:rsidP="006B609D">
            <w:pPr>
              <w:spacing w:line="480" w:lineRule="auto"/>
              <w:jc w:val="both"/>
            </w:pPr>
            <w:r w:rsidRPr="006B609D">
              <w:t>Reject H₀</w:t>
            </w:r>
          </w:p>
        </w:tc>
      </w:tr>
      <w:tr w:rsidR="006B609D" w:rsidRPr="006B609D" w14:paraId="1ABFC2EA" w14:textId="77777777" w:rsidTr="006B609D">
        <w:trPr>
          <w:cantSplit/>
          <w:jc w:val="center"/>
        </w:trPr>
        <w:tc>
          <w:tcPr>
            <w:tcW w:w="4032" w:type="dxa"/>
            <w:vAlign w:val="center"/>
            <w:hideMark/>
          </w:tcPr>
          <w:p w14:paraId="6D778D5D" w14:textId="77777777" w:rsidR="006B609D" w:rsidRPr="006B609D" w:rsidRDefault="006B609D" w:rsidP="006B609D">
            <w:pPr>
              <w:spacing w:line="480" w:lineRule="auto"/>
              <w:jc w:val="both"/>
            </w:pPr>
            <w:r w:rsidRPr="006B609D">
              <w:t>Treatment 2</w:t>
            </w:r>
          </w:p>
        </w:tc>
        <w:tc>
          <w:tcPr>
            <w:tcW w:w="1584" w:type="dxa"/>
            <w:vAlign w:val="center"/>
            <w:hideMark/>
          </w:tcPr>
          <w:p w14:paraId="1E77204C" w14:textId="77777777" w:rsidR="006B609D" w:rsidRPr="006B609D" w:rsidRDefault="006B609D" w:rsidP="006B609D">
            <w:pPr>
              <w:spacing w:line="480" w:lineRule="auto"/>
              <w:jc w:val="both"/>
            </w:pPr>
            <w:r w:rsidRPr="006B609D">
              <w:t>23</w:t>
            </w:r>
          </w:p>
        </w:tc>
        <w:tc>
          <w:tcPr>
            <w:tcW w:w="1872" w:type="dxa"/>
            <w:vAlign w:val="center"/>
          </w:tcPr>
          <w:p w14:paraId="5B1ED2A8" w14:textId="77777777" w:rsidR="006B609D" w:rsidRPr="006B609D" w:rsidRDefault="006B609D" w:rsidP="006B609D">
            <w:pPr>
              <w:spacing w:line="480" w:lineRule="auto"/>
              <w:jc w:val="both"/>
            </w:pPr>
          </w:p>
        </w:tc>
        <w:tc>
          <w:tcPr>
            <w:tcW w:w="2592" w:type="dxa"/>
            <w:vAlign w:val="center"/>
          </w:tcPr>
          <w:p w14:paraId="48846912" w14:textId="77777777" w:rsidR="006B609D" w:rsidRPr="006B609D" w:rsidRDefault="006B609D" w:rsidP="006B609D">
            <w:pPr>
              <w:spacing w:line="480" w:lineRule="auto"/>
              <w:jc w:val="both"/>
            </w:pPr>
          </w:p>
        </w:tc>
      </w:tr>
      <w:tr w:rsidR="006B609D" w:rsidRPr="006B609D" w14:paraId="457D8FEA" w14:textId="77777777" w:rsidTr="006B609D">
        <w:trPr>
          <w:cantSplit/>
          <w:jc w:val="center"/>
        </w:trPr>
        <w:tc>
          <w:tcPr>
            <w:tcW w:w="4032" w:type="dxa"/>
            <w:tcBorders>
              <w:top w:val="nil"/>
              <w:left w:val="nil"/>
              <w:bottom w:val="single" w:sz="12" w:space="0" w:color="000000"/>
              <w:right w:val="nil"/>
            </w:tcBorders>
            <w:vAlign w:val="center"/>
            <w:hideMark/>
          </w:tcPr>
          <w:p w14:paraId="49A549A6" w14:textId="77777777" w:rsidR="006B609D" w:rsidRPr="006B609D" w:rsidRDefault="006B609D" w:rsidP="006B609D">
            <w:pPr>
              <w:spacing w:line="480" w:lineRule="auto"/>
              <w:jc w:val="both"/>
            </w:pPr>
            <w:r w:rsidRPr="006B609D">
              <w:t>Treatment 3</w:t>
            </w:r>
          </w:p>
        </w:tc>
        <w:tc>
          <w:tcPr>
            <w:tcW w:w="1584" w:type="dxa"/>
            <w:tcBorders>
              <w:top w:val="nil"/>
              <w:left w:val="nil"/>
              <w:bottom w:val="single" w:sz="12" w:space="0" w:color="000000"/>
              <w:right w:val="nil"/>
            </w:tcBorders>
            <w:vAlign w:val="center"/>
            <w:hideMark/>
          </w:tcPr>
          <w:p w14:paraId="65073972" w14:textId="77777777" w:rsidR="006B609D" w:rsidRPr="006B609D" w:rsidRDefault="006B609D" w:rsidP="006B609D">
            <w:pPr>
              <w:spacing w:line="480" w:lineRule="auto"/>
              <w:jc w:val="both"/>
            </w:pPr>
            <w:r w:rsidRPr="006B609D">
              <w:t>29</w:t>
            </w:r>
          </w:p>
        </w:tc>
        <w:tc>
          <w:tcPr>
            <w:tcW w:w="1872" w:type="dxa"/>
            <w:tcBorders>
              <w:top w:val="nil"/>
              <w:left w:val="nil"/>
              <w:bottom w:val="single" w:sz="12" w:space="0" w:color="000000"/>
              <w:right w:val="nil"/>
            </w:tcBorders>
            <w:vAlign w:val="center"/>
          </w:tcPr>
          <w:p w14:paraId="6133C9F1" w14:textId="77777777" w:rsidR="006B609D" w:rsidRPr="006B609D" w:rsidRDefault="006B609D" w:rsidP="006B609D">
            <w:pPr>
              <w:spacing w:line="480" w:lineRule="auto"/>
              <w:jc w:val="both"/>
            </w:pPr>
          </w:p>
        </w:tc>
        <w:tc>
          <w:tcPr>
            <w:tcW w:w="2592" w:type="dxa"/>
            <w:tcBorders>
              <w:top w:val="nil"/>
              <w:left w:val="nil"/>
              <w:bottom w:val="single" w:sz="12" w:space="0" w:color="000000"/>
              <w:right w:val="nil"/>
            </w:tcBorders>
            <w:vAlign w:val="center"/>
          </w:tcPr>
          <w:p w14:paraId="1AD7023D" w14:textId="77777777" w:rsidR="006B609D" w:rsidRPr="006B609D" w:rsidRDefault="006B609D" w:rsidP="006B609D">
            <w:pPr>
              <w:spacing w:line="480" w:lineRule="auto"/>
              <w:jc w:val="both"/>
            </w:pPr>
          </w:p>
        </w:tc>
      </w:tr>
    </w:tbl>
    <w:p w14:paraId="765FE415" w14:textId="77777777" w:rsidR="006B609D" w:rsidRDefault="006B609D" w:rsidP="003B67D5">
      <w:pPr>
        <w:spacing w:line="480" w:lineRule="auto"/>
        <w:jc w:val="both"/>
      </w:pPr>
    </w:p>
    <w:p w14:paraId="539ECD2E" w14:textId="77777777" w:rsidR="00D620A1" w:rsidRDefault="00D620A1" w:rsidP="003B67D5">
      <w:pPr>
        <w:spacing w:after="0" w:line="480" w:lineRule="auto"/>
        <w:jc w:val="both"/>
      </w:pPr>
      <w:r>
        <w:rPr>
          <w:i/>
        </w:rPr>
        <w:t>Note: The level of significance is 0.05.</w:t>
      </w:r>
    </w:p>
    <w:p w14:paraId="0E323F92" w14:textId="77777777" w:rsidR="00D620A1" w:rsidRDefault="00D620A1" w:rsidP="003B67D5">
      <w:pPr>
        <w:spacing w:after="0" w:line="480" w:lineRule="auto"/>
        <w:ind w:firstLine="720"/>
        <w:jc w:val="both"/>
      </w:pPr>
      <w:r>
        <w:t xml:space="preserve">The data presented in Table 4.3 indicates the data presented in Table 4.3 compares the effectiveness of different treatments on termite mortality rates within 24 hours. The positive control group showed the highest mortality rate with a mean of 34, followed by Treatment 3 with 29, Treatment 2 with 23, and Treatment 1 with 21. The p-value of 0.0002, which is significantly lower than the 0.05 significance level, suggests that the differences </w:t>
      </w:r>
      <w:r>
        <w:lastRenderedPageBreak/>
        <w:t>in termite mortality rates among the treatments are statistically significant. This leads to the rejection of the null hypothesis</w:t>
      </w:r>
    </w:p>
    <w:p w14:paraId="38BD800F" w14:textId="77777777" w:rsidR="00D620A1" w:rsidRDefault="00D620A1" w:rsidP="003B67D5">
      <w:pPr>
        <w:spacing w:after="0" w:line="480" w:lineRule="auto"/>
        <w:ind w:firstLine="720"/>
        <w:jc w:val="both"/>
      </w:pPr>
      <w:r>
        <w:t>Several studies have evaluated the efficacy of various termite control treatments. For instance, research on thiamethoxam demonstrated its effectiveness against Philippine subterranean termites, with concentrations above 0.41 ppm inducing high mortality in species such as Nasutitermes luzonicus, Macrotermes gilvus, and Microcerotermes losbanosensis after 5–9 days.</w:t>
      </w:r>
    </w:p>
    <w:p w14:paraId="296E6C57" w14:textId="77777777" w:rsidR="002775DA" w:rsidRDefault="002775DA" w:rsidP="003B67D5">
      <w:pPr>
        <w:spacing w:after="160" w:line="480" w:lineRule="auto"/>
        <w:ind w:firstLine="720"/>
        <w:jc w:val="both"/>
        <w:rPr>
          <w:rFonts w:eastAsiaTheme="majorEastAsia" w:cs="Times New Roman"/>
        </w:rPr>
      </w:pPr>
    </w:p>
    <w:p w14:paraId="0466D2EB" w14:textId="77777777" w:rsidR="009F63D3" w:rsidRDefault="009F63D3" w:rsidP="003B67D5">
      <w:pPr>
        <w:spacing w:after="160" w:line="480" w:lineRule="auto"/>
        <w:ind w:firstLine="720"/>
        <w:jc w:val="both"/>
        <w:rPr>
          <w:rFonts w:eastAsiaTheme="majorEastAsia" w:cs="Times New Roman"/>
        </w:rPr>
      </w:pPr>
    </w:p>
    <w:p w14:paraId="234463F2" w14:textId="77777777" w:rsidR="009F63D3" w:rsidRDefault="009F63D3" w:rsidP="003B67D5">
      <w:pPr>
        <w:spacing w:after="160" w:line="480" w:lineRule="auto"/>
        <w:ind w:firstLine="720"/>
        <w:jc w:val="both"/>
        <w:rPr>
          <w:rFonts w:eastAsiaTheme="majorEastAsia" w:cs="Times New Roman"/>
        </w:rPr>
      </w:pPr>
    </w:p>
    <w:p w14:paraId="5020CCE8" w14:textId="77777777" w:rsidR="009F63D3" w:rsidRDefault="009F63D3" w:rsidP="003B67D5">
      <w:pPr>
        <w:spacing w:after="160" w:line="480" w:lineRule="auto"/>
        <w:ind w:firstLine="720"/>
        <w:jc w:val="both"/>
        <w:rPr>
          <w:rFonts w:eastAsiaTheme="majorEastAsia" w:cs="Times New Roman"/>
        </w:rPr>
      </w:pPr>
    </w:p>
    <w:p w14:paraId="627B79EE" w14:textId="77777777" w:rsidR="009F63D3" w:rsidRDefault="009F63D3" w:rsidP="003B67D5">
      <w:pPr>
        <w:spacing w:after="160" w:line="480" w:lineRule="auto"/>
        <w:ind w:firstLine="720"/>
        <w:jc w:val="both"/>
        <w:rPr>
          <w:rFonts w:eastAsiaTheme="majorEastAsia" w:cs="Times New Roman"/>
        </w:rPr>
      </w:pPr>
    </w:p>
    <w:p w14:paraId="1981578A" w14:textId="77777777" w:rsidR="009F63D3" w:rsidRDefault="009F63D3" w:rsidP="003B67D5">
      <w:pPr>
        <w:spacing w:after="160" w:line="480" w:lineRule="auto"/>
        <w:ind w:firstLine="720"/>
        <w:jc w:val="both"/>
        <w:rPr>
          <w:rFonts w:eastAsiaTheme="majorEastAsia" w:cs="Times New Roman"/>
        </w:rPr>
      </w:pPr>
    </w:p>
    <w:p w14:paraId="2C23A934" w14:textId="77777777" w:rsidR="006B609D" w:rsidRDefault="006B609D" w:rsidP="003B67D5">
      <w:pPr>
        <w:spacing w:after="160" w:line="480" w:lineRule="auto"/>
        <w:ind w:firstLine="720"/>
        <w:jc w:val="both"/>
        <w:rPr>
          <w:rFonts w:eastAsiaTheme="majorEastAsia" w:cs="Times New Roman"/>
        </w:rPr>
      </w:pPr>
    </w:p>
    <w:p w14:paraId="10447078" w14:textId="77777777" w:rsidR="006B609D" w:rsidRDefault="006B609D" w:rsidP="003B67D5">
      <w:pPr>
        <w:spacing w:after="160" w:line="480" w:lineRule="auto"/>
        <w:ind w:firstLine="720"/>
        <w:jc w:val="both"/>
        <w:rPr>
          <w:rFonts w:eastAsiaTheme="majorEastAsia" w:cs="Times New Roman"/>
        </w:rPr>
      </w:pPr>
    </w:p>
    <w:p w14:paraId="5FFCC2D0" w14:textId="77777777" w:rsidR="006B609D" w:rsidRDefault="006B609D" w:rsidP="003B67D5">
      <w:pPr>
        <w:spacing w:after="160" w:line="480" w:lineRule="auto"/>
        <w:ind w:firstLine="720"/>
        <w:jc w:val="both"/>
        <w:rPr>
          <w:rFonts w:eastAsiaTheme="majorEastAsia" w:cs="Times New Roman"/>
        </w:rPr>
      </w:pPr>
    </w:p>
    <w:p w14:paraId="3B74CDD9" w14:textId="77777777" w:rsidR="006B609D" w:rsidRDefault="006B609D" w:rsidP="003B67D5">
      <w:pPr>
        <w:spacing w:after="160" w:line="480" w:lineRule="auto"/>
        <w:ind w:firstLine="720"/>
        <w:jc w:val="both"/>
        <w:rPr>
          <w:rFonts w:eastAsiaTheme="majorEastAsia" w:cs="Times New Roman"/>
        </w:rPr>
      </w:pPr>
    </w:p>
    <w:p w14:paraId="6FB21E70" w14:textId="77777777" w:rsidR="006B609D" w:rsidRDefault="006B609D" w:rsidP="003B67D5">
      <w:pPr>
        <w:spacing w:after="160" w:line="480" w:lineRule="auto"/>
        <w:ind w:firstLine="720"/>
        <w:jc w:val="both"/>
        <w:rPr>
          <w:rFonts w:eastAsiaTheme="majorEastAsia" w:cs="Times New Roman"/>
        </w:rPr>
      </w:pPr>
    </w:p>
    <w:p w14:paraId="761D6DA8" w14:textId="77777777" w:rsidR="006B609D" w:rsidRDefault="006B609D" w:rsidP="003B67D5">
      <w:pPr>
        <w:spacing w:after="160" w:line="480" w:lineRule="auto"/>
        <w:ind w:firstLine="720"/>
        <w:jc w:val="both"/>
        <w:rPr>
          <w:rFonts w:eastAsiaTheme="majorEastAsia" w:cs="Times New Roman"/>
        </w:rPr>
      </w:pPr>
    </w:p>
    <w:p w14:paraId="3378910D" w14:textId="77777777" w:rsidR="006B609D" w:rsidRDefault="006B609D" w:rsidP="003B67D5">
      <w:pPr>
        <w:spacing w:after="160" w:line="480" w:lineRule="auto"/>
        <w:ind w:firstLine="720"/>
        <w:jc w:val="both"/>
        <w:rPr>
          <w:rFonts w:eastAsiaTheme="majorEastAsia" w:cs="Times New Roman"/>
        </w:rPr>
      </w:pPr>
    </w:p>
    <w:p w14:paraId="58B50635" w14:textId="087662D5" w:rsidR="00D620A1" w:rsidRPr="00D620A1" w:rsidRDefault="00D620A1" w:rsidP="003B67D5">
      <w:pPr>
        <w:spacing w:after="160" w:line="480" w:lineRule="auto"/>
        <w:ind w:firstLine="720"/>
        <w:jc w:val="center"/>
        <w:rPr>
          <w:rFonts w:eastAsiaTheme="majorEastAsia" w:cs="Times New Roman"/>
          <w:b/>
          <w:bCs/>
        </w:rPr>
      </w:pPr>
      <w:r w:rsidRPr="00D620A1">
        <w:rPr>
          <w:rFonts w:eastAsiaTheme="majorEastAsia" w:cs="Times New Roman"/>
          <w:b/>
          <w:bCs/>
        </w:rPr>
        <w:lastRenderedPageBreak/>
        <w:t>CHAPTER V</w:t>
      </w:r>
    </w:p>
    <w:p w14:paraId="33BC12DF" w14:textId="77777777" w:rsidR="00D620A1" w:rsidRPr="00D620A1" w:rsidRDefault="00D620A1" w:rsidP="003B67D5">
      <w:pPr>
        <w:spacing w:after="160" w:line="480" w:lineRule="auto"/>
        <w:ind w:firstLine="720"/>
        <w:jc w:val="center"/>
        <w:rPr>
          <w:rFonts w:eastAsiaTheme="majorEastAsia" w:cs="Times New Roman"/>
          <w:b/>
          <w:bCs/>
        </w:rPr>
      </w:pPr>
      <w:r w:rsidRPr="00D620A1">
        <w:rPr>
          <w:rFonts w:eastAsiaTheme="majorEastAsia" w:cs="Times New Roman"/>
          <w:b/>
          <w:bCs/>
        </w:rPr>
        <w:t>SUMMARY, CONCLUSION, AND RECOMMENDATIONS</w:t>
      </w:r>
    </w:p>
    <w:p w14:paraId="512CB2E7" w14:textId="77777777" w:rsidR="00D620A1" w:rsidRPr="00D620A1" w:rsidRDefault="00D620A1" w:rsidP="003B67D5">
      <w:pPr>
        <w:spacing w:after="160" w:line="480" w:lineRule="auto"/>
        <w:ind w:firstLine="720"/>
        <w:jc w:val="both"/>
        <w:rPr>
          <w:rFonts w:eastAsiaTheme="majorEastAsia" w:cs="Times New Roman"/>
        </w:rPr>
      </w:pPr>
    </w:p>
    <w:p w14:paraId="10C79ED3" w14:textId="40BA27FF" w:rsidR="00D620A1" w:rsidRPr="00D620A1" w:rsidRDefault="00D620A1" w:rsidP="003B67D5">
      <w:pPr>
        <w:spacing w:after="160" w:line="480" w:lineRule="auto"/>
        <w:ind w:firstLine="720"/>
        <w:jc w:val="both"/>
        <w:rPr>
          <w:rFonts w:eastAsiaTheme="majorEastAsia" w:cs="Times New Roman"/>
        </w:rPr>
      </w:pPr>
      <w:r w:rsidRPr="00D620A1">
        <w:rPr>
          <w:rFonts w:eastAsiaTheme="majorEastAsia" w:cs="Times New Roman"/>
        </w:rPr>
        <w:t>This chapter included a summary of the study, the findings obtained from the data gathered, and the conclusions drawn from these findings. It also included recommendations based on these findings.</w:t>
      </w:r>
    </w:p>
    <w:p w14:paraId="7D091809" w14:textId="409D3854" w:rsidR="00D620A1" w:rsidRPr="00D620A1" w:rsidRDefault="00D620A1" w:rsidP="003B67D5">
      <w:pPr>
        <w:spacing w:after="160" w:line="480" w:lineRule="auto"/>
        <w:jc w:val="both"/>
        <w:rPr>
          <w:rFonts w:eastAsiaTheme="majorEastAsia" w:cs="Times New Roman"/>
          <w:b/>
          <w:bCs/>
        </w:rPr>
      </w:pPr>
      <w:r w:rsidRPr="00D620A1">
        <w:rPr>
          <w:rFonts w:eastAsiaTheme="majorEastAsia" w:cs="Times New Roman"/>
          <w:b/>
          <w:bCs/>
        </w:rPr>
        <w:t>Summary</w:t>
      </w:r>
    </w:p>
    <w:p w14:paraId="5B4A61FF" w14:textId="6A86CE6C" w:rsidR="00D620A1" w:rsidRPr="00D620A1" w:rsidRDefault="00D620A1" w:rsidP="003B67D5">
      <w:pPr>
        <w:spacing w:after="160" w:line="480" w:lineRule="auto"/>
        <w:ind w:firstLine="720"/>
        <w:jc w:val="both"/>
        <w:rPr>
          <w:rFonts w:eastAsiaTheme="majorEastAsia" w:cs="Times New Roman"/>
        </w:rPr>
      </w:pPr>
      <w:r w:rsidRPr="00D620A1">
        <w:rPr>
          <w:rFonts w:eastAsiaTheme="majorEastAsia" w:cs="Times New Roman"/>
        </w:rPr>
        <w:t>This study focused on evaluating the effectiveness of tobacco leaf extract (Nicotiana tabacum) and lemongrass extract (Cymbopogon citratus) in controlling termites, specifically Cryptotermes spp. Termite infestations caused significant damage to wooden structures, leading to economic losses. The use of synthetic pesticides, while effective, posed environmental and health concerns. Therefore, the study aimed to explore natural, eco-friendly alternatives to termite control. The research highlighted the potential of botanical extracts as a safer and sustainable solution to termite management.</w:t>
      </w:r>
    </w:p>
    <w:p w14:paraId="113195BB" w14:textId="4F9E56D7" w:rsidR="00204D37" w:rsidRDefault="00D620A1" w:rsidP="003B67D5">
      <w:pPr>
        <w:spacing w:after="160" w:line="480" w:lineRule="auto"/>
        <w:ind w:firstLine="720"/>
        <w:jc w:val="both"/>
        <w:rPr>
          <w:rFonts w:eastAsiaTheme="majorEastAsia" w:cs="Times New Roman"/>
        </w:rPr>
      </w:pPr>
      <w:r w:rsidRPr="00D620A1">
        <w:rPr>
          <w:rFonts w:eastAsiaTheme="majorEastAsia" w:cs="Times New Roman"/>
        </w:rPr>
        <w:t>This chapter provided an overview of related studies on botanical insecticides and their effectiveness against termites. It discussed the properties of tobacco leaves and lemongrass, including their active compounds such as nicotine and citral, respectively. Previous research suggested that these extracts exhibited insecticidal properties, making them viable candidates for termite control. The chapter also explored traditional uses of these plants in pest management, emphasizing the need for more research to validate their efficacy against termites.</w:t>
      </w:r>
    </w:p>
    <w:p w14:paraId="2CBEA2E2" w14:textId="6DC60E61" w:rsidR="00D620A1" w:rsidRDefault="00D620A1" w:rsidP="003B67D5">
      <w:pPr>
        <w:spacing w:after="160" w:line="480" w:lineRule="auto"/>
        <w:ind w:firstLine="720"/>
        <w:jc w:val="both"/>
        <w:rPr>
          <w:rFonts w:eastAsiaTheme="majorEastAsia" w:cs="Times New Roman"/>
        </w:rPr>
      </w:pPr>
      <w:r w:rsidRPr="00D620A1">
        <w:rPr>
          <w:rFonts w:eastAsiaTheme="majorEastAsia" w:cs="Times New Roman"/>
        </w:rPr>
        <w:lastRenderedPageBreak/>
        <w:t>The research methodology involves the extraction of active compounds from tobacco leaves and lemongrass using ethanol as a solvent. Termite-infested wood samples are treated with varying concentrations of the extracts to assess their effectiveness. The study uses a completely randomized design to ensure unbiased results. The effectiveness of the treatments is evaluated based on termite mortality rates and damage reduction over a set period. Data collected from the experiment is statistically analyzed to determine the most effective concentration and combination of the extracts.</w:t>
      </w:r>
    </w:p>
    <w:p w14:paraId="7F3921CA" w14:textId="6204C99B" w:rsidR="002775DA" w:rsidRDefault="00D620A1" w:rsidP="006B609D">
      <w:pPr>
        <w:spacing w:after="160" w:line="480" w:lineRule="auto"/>
        <w:ind w:firstLine="720"/>
        <w:jc w:val="both"/>
        <w:rPr>
          <w:rFonts w:eastAsiaTheme="majorEastAsia" w:cs="Times New Roman"/>
        </w:rPr>
      </w:pPr>
      <w:r w:rsidRPr="00D620A1">
        <w:rPr>
          <w:rFonts w:eastAsiaTheme="majorEastAsia" w:cs="Times New Roman"/>
        </w:rPr>
        <w:t xml:space="preserve">The results reveal that both tobacco leaf and lemongrass extracts exhibit significant insecticidal effects against </w:t>
      </w:r>
      <w:r w:rsidRPr="00D620A1">
        <w:rPr>
          <w:rFonts w:eastAsiaTheme="majorEastAsia" w:cs="Times New Roman"/>
          <w:i/>
          <w:iCs/>
        </w:rPr>
        <w:t>Cryptotermes spp.</w:t>
      </w:r>
      <w:r w:rsidRPr="00D620A1">
        <w:rPr>
          <w:rFonts w:eastAsiaTheme="majorEastAsia" w:cs="Times New Roman"/>
        </w:rPr>
        <w:t xml:space="preserve"> Higher concentrations of the extracts lead to increased termite mortality and reduced wood damage. The combination of the two extracts demonstrates synergistic effects, enhancing their efficacy. The discussion highlights the potential of these natural extracts as alternatives to chemical pesticides, emphasizing their environmental safety and effectiveness. The findings suggest that further research is necessary to optimize formulations for large-scale application.</w:t>
      </w:r>
    </w:p>
    <w:p w14:paraId="7EAA4489" w14:textId="4CB732C1" w:rsidR="00D620A1" w:rsidRDefault="00D620A1" w:rsidP="003B67D5">
      <w:pPr>
        <w:spacing w:after="160" w:line="480" w:lineRule="auto"/>
        <w:jc w:val="both"/>
        <w:rPr>
          <w:rFonts w:eastAsiaTheme="majorEastAsia" w:cs="Times New Roman"/>
          <w:b/>
          <w:bCs/>
        </w:rPr>
      </w:pPr>
      <w:r w:rsidRPr="00D620A1">
        <w:rPr>
          <w:rFonts w:eastAsiaTheme="majorEastAsia" w:cs="Times New Roman"/>
          <w:b/>
          <w:bCs/>
        </w:rPr>
        <w:t>Findings</w:t>
      </w:r>
    </w:p>
    <w:p w14:paraId="0B831EA5" w14:textId="7B2EFA13" w:rsidR="00D620A1" w:rsidRDefault="00D620A1" w:rsidP="003B67D5">
      <w:pPr>
        <w:spacing w:after="160" w:line="480" w:lineRule="auto"/>
        <w:jc w:val="both"/>
        <w:rPr>
          <w:rFonts w:eastAsiaTheme="majorEastAsia" w:cs="Times New Roman"/>
        </w:rPr>
      </w:pPr>
      <w:r>
        <w:rPr>
          <w:rFonts w:eastAsiaTheme="majorEastAsia" w:cs="Times New Roman"/>
          <w:b/>
          <w:bCs/>
        </w:rPr>
        <w:tab/>
      </w:r>
      <w:r w:rsidRPr="00D620A1">
        <w:rPr>
          <w:rFonts w:eastAsiaTheme="majorEastAsia" w:cs="Times New Roman"/>
        </w:rPr>
        <w:t>The purpose of this study is to evaluate the effectiveness of tobacco leaf extract (Nicotiana tabacum) and lemongrass (Cymbopogon citratus) as an alternative solution for controlling termite</w:t>
      </w:r>
      <w:r w:rsidRPr="00D620A1">
        <w:rPr>
          <w:rFonts w:eastAsiaTheme="majorEastAsia" w:cs="Times New Roman"/>
          <w:i/>
          <w:iCs/>
        </w:rPr>
        <w:t xml:space="preserve"> (Cryptotermes spp.) </w:t>
      </w:r>
      <w:r w:rsidRPr="00D620A1">
        <w:rPr>
          <w:rFonts w:eastAsiaTheme="majorEastAsia" w:cs="Times New Roman"/>
        </w:rPr>
        <w:t>infestations.</w:t>
      </w:r>
    </w:p>
    <w:p w14:paraId="5306D1C0" w14:textId="0E92D037" w:rsidR="00D620A1" w:rsidRDefault="00D620A1" w:rsidP="003B67D5">
      <w:pPr>
        <w:spacing w:after="160" w:line="480" w:lineRule="auto"/>
        <w:jc w:val="both"/>
        <w:rPr>
          <w:rFonts w:eastAsiaTheme="majorEastAsia" w:cs="Times New Roman"/>
        </w:rPr>
      </w:pPr>
      <w:r>
        <w:rPr>
          <w:rFonts w:eastAsiaTheme="majorEastAsia" w:cs="Times New Roman"/>
        </w:rPr>
        <w:tab/>
      </w:r>
      <w:r w:rsidRPr="00D620A1">
        <w:rPr>
          <w:rFonts w:eastAsiaTheme="majorEastAsia" w:cs="Times New Roman"/>
        </w:rPr>
        <w:t xml:space="preserve">The researchers compared the mortality rates of termites across three treatments using these plant extracts, alongside a positive control, over three different exposure durations (6, 16, and 24 hours). The results were analyzed using T-tests and ANOVA to </w:t>
      </w:r>
      <w:r w:rsidRPr="00D620A1">
        <w:rPr>
          <w:rFonts w:eastAsiaTheme="majorEastAsia" w:cs="Times New Roman"/>
        </w:rPr>
        <w:lastRenderedPageBreak/>
        <w:t>determine the statistical significance of the differences between the positive control and the treatments.</w:t>
      </w:r>
    </w:p>
    <w:p w14:paraId="495C5784" w14:textId="03E337A1" w:rsidR="00D620A1" w:rsidRDefault="00D620A1" w:rsidP="003B67D5">
      <w:pPr>
        <w:spacing w:after="160" w:line="480" w:lineRule="auto"/>
        <w:ind w:firstLine="720"/>
        <w:jc w:val="both"/>
        <w:rPr>
          <w:rFonts w:eastAsiaTheme="majorEastAsia" w:cs="Times New Roman"/>
        </w:rPr>
      </w:pPr>
      <w:r w:rsidRPr="00D620A1">
        <w:rPr>
          <w:rFonts w:eastAsiaTheme="majorEastAsia" w:cs="Times New Roman"/>
        </w:rPr>
        <w:t>The results were summarized as follows:</w:t>
      </w:r>
    </w:p>
    <w:p w14:paraId="1CC75599" w14:textId="16C618BC" w:rsidR="00D620A1" w:rsidRDefault="002319D2" w:rsidP="003B67D5">
      <w:pPr>
        <w:pStyle w:val="ListParagraph"/>
        <w:numPr>
          <w:ilvl w:val="0"/>
          <w:numId w:val="14"/>
        </w:numPr>
        <w:spacing w:after="160" w:line="480" w:lineRule="auto"/>
        <w:jc w:val="both"/>
        <w:rPr>
          <w:rFonts w:eastAsiaTheme="majorEastAsia" w:cs="Times New Roman"/>
        </w:rPr>
      </w:pPr>
      <w:r w:rsidRPr="002319D2">
        <w:rPr>
          <w:rFonts w:eastAsiaTheme="majorEastAsia" w:cs="Times New Roman"/>
        </w:rPr>
        <w:t>At 6 hours, the positive control group, which used a commercial pesticide, recorded the highest termite mortality rate with 34 termites killed. Among the alternative treatments, Treatment 3 recorded the highest mortality rate with 29 termites killed.</w:t>
      </w:r>
    </w:p>
    <w:p w14:paraId="0171F5DF" w14:textId="2D31353A" w:rsidR="002319D2" w:rsidRDefault="002319D2" w:rsidP="003B67D5">
      <w:pPr>
        <w:pStyle w:val="ListParagraph"/>
        <w:numPr>
          <w:ilvl w:val="0"/>
          <w:numId w:val="14"/>
        </w:numPr>
        <w:spacing w:after="160" w:line="480" w:lineRule="auto"/>
        <w:jc w:val="both"/>
        <w:rPr>
          <w:rFonts w:eastAsiaTheme="majorEastAsia" w:cs="Times New Roman"/>
        </w:rPr>
      </w:pPr>
      <w:r w:rsidRPr="002319D2">
        <w:rPr>
          <w:rFonts w:eastAsiaTheme="majorEastAsia" w:cs="Times New Roman"/>
        </w:rPr>
        <w:t>At 12 hours, the positive control group still recorded the highest termite mortality rate with 34 termites killed. Treatment 3 remained the most effective among the alternative treatments, with 29 termites killed.</w:t>
      </w:r>
    </w:p>
    <w:p w14:paraId="768C28F4" w14:textId="26568FCC" w:rsidR="002319D2" w:rsidRDefault="002319D2" w:rsidP="003B67D5">
      <w:pPr>
        <w:pStyle w:val="ListParagraph"/>
        <w:numPr>
          <w:ilvl w:val="0"/>
          <w:numId w:val="14"/>
        </w:numPr>
        <w:spacing w:after="160" w:line="480" w:lineRule="auto"/>
        <w:jc w:val="both"/>
        <w:rPr>
          <w:rFonts w:eastAsiaTheme="majorEastAsia" w:cs="Times New Roman"/>
        </w:rPr>
      </w:pPr>
      <w:r w:rsidRPr="002319D2">
        <w:rPr>
          <w:rFonts w:eastAsiaTheme="majorEastAsia" w:cs="Times New Roman"/>
        </w:rPr>
        <w:t>At 18 hours, the positive control group continued to show the highest termite mortality rate with 34 termites killed. Among the tobacco leaf extract and lemongrass treatments, Treatment 3 showed the highest result with 29 termites killed.</w:t>
      </w:r>
    </w:p>
    <w:p w14:paraId="64A37402" w14:textId="20132329" w:rsidR="002319D2" w:rsidRDefault="002319D2" w:rsidP="003B67D5">
      <w:pPr>
        <w:pStyle w:val="ListParagraph"/>
        <w:numPr>
          <w:ilvl w:val="0"/>
          <w:numId w:val="14"/>
        </w:numPr>
        <w:spacing w:after="160" w:line="480" w:lineRule="auto"/>
        <w:jc w:val="both"/>
        <w:rPr>
          <w:rFonts w:eastAsiaTheme="majorEastAsia" w:cs="Times New Roman"/>
        </w:rPr>
      </w:pPr>
      <w:r w:rsidRPr="002319D2">
        <w:rPr>
          <w:rFonts w:eastAsiaTheme="majorEastAsia" w:cs="Times New Roman"/>
        </w:rPr>
        <w:t>At 24 hours, the positive control group maintained the highest termite mortality rate with 34 termites killed. Treatment 3 remained the second highest, showing the best result among the alternative pesticide formulations with 29 termites killed.</w:t>
      </w:r>
    </w:p>
    <w:p w14:paraId="4F3785E6" w14:textId="77A3695D" w:rsidR="002319D2" w:rsidRDefault="002319D2" w:rsidP="003B67D5">
      <w:pPr>
        <w:spacing w:after="160" w:line="480" w:lineRule="auto"/>
        <w:jc w:val="both"/>
        <w:rPr>
          <w:rFonts w:eastAsiaTheme="majorEastAsia" w:cs="Times New Roman"/>
          <w:b/>
          <w:bCs/>
        </w:rPr>
      </w:pPr>
      <w:r w:rsidRPr="002319D2">
        <w:rPr>
          <w:rFonts w:eastAsiaTheme="majorEastAsia" w:cs="Times New Roman"/>
          <w:b/>
          <w:bCs/>
        </w:rPr>
        <w:t>Conclusion</w:t>
      </w:r>
    </w:p>
    <w:p w14:paraId="5E7E9D46" w14:textId="5A4AD076" w:rsidR="002319D2" w:rsidRDefault="002319D2" w:rsidP="003B67D5">
      <w:pPr>
        <w:spacing w:after="160" w:line="480" w:lineRule="auto"/>
        <w:jc w:val="both"/>
        <w:rPr>
          <w:rFonts w:eastAsiaTheme="majorEastAsia" w:cs="Times New Roman"/>
        </w:rPr>
      </w:pPr>
      <w:r>
        <w:rPr>
          <w:rFonts w:eastAsiaTheme="majorEastAsia" w:cs="Times New Roman"/>
          <w:b/>
          <w:bCs/>
        </w:rPr>
        <w:tab/>
      </w:r>
      <w:r w:rsidRPr="002319D2">
        <w:rPr>
          <w:rFonts w:eastAsiaTheme="majorEastAsia" w:cs="Times New Roman"/>
        </w:rPr>
        <w:t xml:space="preserve">Based on the findings of the study, the positive control group, which used a commercial pesticide, showed the highest effectiveness in controlling termites across all </w:t>
      </w:r>
      <w:r w:rsidRPr="002319D2">
        <w:rPr>
          <w:rFonts w:eastAsiaTheme="majorEastAsia" w:cs="Times New Roman"/>
        </w:rPr>
        <w:lastRenderedPageBreak/>
        <w:t>time intervals. This indicates that the commercial pesticide was still the most effective treatment in terms of termite mortality rate.</w:t>
      </w:r>
    </w:p>
    <w:p w14:paraId="4C75D117" w14:textId="676B3C31" w:rsidR="002319D2" w:rsidRDefault="002319D2" w:rsidP="003B67D5">
      <w:pPr>
        <w:spacing w:after="160" w:line="480" w:lineRule="auto"/>
        <w:jc w:val="both"/>
        <w:rPr>
          <w:rFonts w:eastAsiaTheme="majorEastAsia" w:cs="Times New Roman"/>
        </w:rPr>
      </w:pPr>
      <w:r>
        <w:rPr>
          <w:rFonts w:eastAsiaTheme="majorEastAsia" w:cs="Times New Roman"/>
        </w:rPr>
        <w:tab/>
      </w:r>
      <w:r w:rsidRPr="002319D2">
        <w:rPr>
          <w:rFonts w:eastAsiaTheme="majorEastAsia" w:cs="Times New Roman"/>
        </w:rPr>
        <w:t>Among the three alternative pesticide formulations, Treatment 3 showed the highest effectiveness. Since Treatment 3 contained the highest concentration of tobacco leaf extract, the result suggests that a higher amount of tobacco leaf extract may improve the effectiveness of the alternative pesticide formulation.</w:t>
      </w:r>
    </w:p>
    <w:p w14:paraId="0C023C4C" w14:textId="51087DC7" w:rsidR="002319D2" w:rsidRDefault="002319D2" w:rsidP="003B67D5">
      <w:pPr>
        <w:spacing w:after="160" w:line="480" w:lineRule="auto"/>
        <w:jc w:val="both"/>
        <w:rPr>
          <w:rFonts w:eastAsiaTheme="majorEastAsia" w:cs="Times New Roman"/>
        </w:rPr>
      </w:pPr>
      <w:r>
        <w:rPr>
          <w:rFonts w:eastAsiaTheme="majorEastAsia" w:cs="Times New Roman"/>
        </w:rPr>
        <w:tab/>
      </w:r>
      <w:r w:rsidRPr="002319D2">
        <w:rPr>
          <w:rFonts w:eastAsiaTheme="majorEastAsia" w:cs="Times New Roman"/>
        </w:rPr>
        <w:t>The results also showed that Treatments 1 and 2 were less effective compared to Treatment 3 and the positive control group. Therefore, the study found that tobacco leaf extract and lemongrass extract had potential as alternative pesticides against termites, but they were not more effective than the commercial pesticide used in the positive control group.</w:t>
      </w:r>
    </w:p>
    <w:p w14:paraId="1B111EAA" w14:textId="0A169DDB" w:rsidR="002319D2" w:rsidRDefault="002319D2" w:rsidP="003B67D5">
      <w:pPr>
        <w:spacing w:after="160" w:line="480" w:lineRule="auto"/>
        <w:jc w:val="both"/>
        <w:rPr>
          <w:rFonts w:eastAsiaTheme="majorEastAsia" w:cs="Times New Roman"/>
        </w:rPr>
      </w:pPr>
      <w:r>
        <w:rPr>
          <w:rFonts w:eastAsiaTheme="majorEastAsia" w:cs="Times New Roman"/>
        </w:rPr>
        <w:tab/>
      </w:r>
      <w:r w:rsidRPr="002319D2">
        <w:rPr>
          <w:rFonts w:eastAsiaTheme="majorEastAsia" w:cs="Times New Roman"/>
        </w:rPr>
        <w:t>Overall, the study concluded that tobacco leaf extract and lemongrass extract may serve as a possible natural alternative for termite control. However, further improvement of the formulation is needed to increase its effectiveness and make it more comparable to commercial pesticides.</w:t>
      </w:r>
    </w:p>
    <w:p w14:paraId="3AF1F879" w14:textId="77777777" w:rsidR="006B609D" w:rsidRDefault="006B609D" w:rsidP="003B67D5">
      <w:pPr>
        <w:spacing w:after="160" w:line="480" w:lineRule="auto"/>
        <w:jc w:val="both"/>
        <w:rPr>
          <w:rFonts w:eastAsiaTheme="majorEastAsia" w:cs="Times New Roman"/>
        </w:rPr>
      </w:pPr>
    </w:p>
    <w:p w14:paraId="7FC5AD2E" w14:textId="77777777" w:rsidR="006B609D" w:rsidRDefault="006B609D" w:rsidP="003B67D5">
      <w:pPr>
        <w:spacing w:after="160" w:line="480" w:lineRule="auto"/>
        <w:jc w:val="both"/>
        <w:rPr>
          <w:rFonts w:eastAsiaTheme="majorEastAsia" w:cs="Times New Roman"/>
        </w:rPr>
      </w:pPr>
    </w:p>
    <w:p w14:paraId="38ABA8B9" w14:textId="77777777" w:rsidR="006B609D" w:rsidRDefault="006B609D" w:rsidP="003B67D5">
      <w:pPr>
        <w:spacing w:after="160" w:line="480" w:lineRule="auto"/>
        <w:jc w:val="both"/>
        <w:rPr>
          <w:rFonts w:eastAsiaTheme="majorEastAsia" w:cs="Times New Roman"/>
        </w:rPr>
      </w:pPr>
    </w:p>
    <w:p w14:paraId="11C2FDA5" w14:textId="77777777" w:rsidR="006B609D" w:rsidRDefault="006B609D" w:rsidP="003B67D5">
      <w:pPr>
        <w:spacing w:after="160" w:line="480" w:lineRule="auto"/>
        <w:jc w:val="both"/>
        <w:rPr>
          <w:rFonts w:eastAsiaTheme="majorEastAsia" w:cs="Times New Roman"/>
        </w:rPr>
      </w:pPr>
    </w:p>
    <w:p w14:paraId="30F2EAF7" w14:textId="77777777" w:rsidR="006B609D" w:rsidRDefault="006B609D" w:rsidP="003B67D5">
      <w:pPr>
        <w:spacing w:after="160" w:line="480" w:lineRule="auto"/>
        <w:jc w:val="both"/>
        <w:rPr>
          <w:rFonts w:eastAsiaTheme="majorEastAsia" w:cs="Times New Roman"/>
        </w:rPr>
      </w:pPr>
    </w:p>
    <w:p w14:paraId="3CDD747C" w14:textId="77777777" w:rsidR="006B609D" w:rsidRDefault="006B609D" w:rsidP="003B67D5">
      <w:pPr>
        <w:spacing w:after="160" w:line="480" w:lineRule="auto"/>
        <w:jc w:val="both"/>
        <w:rPr>
          <w:rFonts w:eastAsiaTheme="majorEastAsia" w:cs="Times New Roman"/>
        </w:rPr>
      </w:pPr>
    </w:p>
    <w:p w14:paraId="3A4AF994" w14:textId="77777777" w:rsidR="002319D2" w:rsidRDefault="002319D2" w:rsidP="003B67D5">
      <w:pPr>
        <w:spacing w:line="480" w:lineRule="auto"/>
      </w:pPr>
      <w:r>
        <w:rPr>
          <w:b/>
        </w:rPr>
        <w:lastRenderedPageBreak/>
        <w:t>Recommendations</w:t>
      </w:r>
    </w:p>
    <w:p w14:paraId="69557303" w14:textId="77777777" w:rsidR="002319D2" w:rsidRDefault="002319D2" w:rsidP="003B67D5">
      <w:pPr>
        <w:spacing w:line="480" w:lineRule="auto"/>
        <w:ind w:firstLine="720"/>
        <w:jc w:val="both"/>
      </w:pPr>
      <w:r>
        <w:t>Based on the findings and conclusions of this study, the following recommendations are suggested:</w:t>
      </w:r>
    </w:p>
    <w:p w14:paraId="0E2A288A" w14:textId="77777777" w:rsidR="002319D2" w:rsidRDefault="002319D2" w:rsidP="003B67D5">
      <w:pPr>
        <w:spacing w:line="480" w:lineRule="auto"/>
        <w:ind w:left="720" w:hanging="360"/>
        <w:jc w:val="both"/>
      </w:pPr>
      <w:r>
        <w:t xml:space="preserve">1. </w:t>
      </w:r>
      <w:r w:rsidRPr="002319D2">
        <w:rPr>
          <w:b/>
          <w:bCs/>
        </w:rPr>
        <w:t xml:space="preserve">For Educational Institutions: </w:t>
      </w:r>
      <w:r>
        <w:t>Educational institutions may consider the findings of this study as a guide in exploring natural and accessible alternatives for termite control. Since termite infestation may damage wooden materials, classroom furniture, and other school facilities, schools may use this study as a reference when looking for safer and more environmentally friendly pest management options. However, further testing and proper supervision are recommended before applying the alternative pesticide in school areas.</w:t>
      </w:r>
    </w:p>
    <w:p w14:paraId="0261DF92" w14:textId="77777777" w:rsidR="002319D2" w:rsidRDefault="002319D2" w:rsidP="003B67D5">
      <w:pPr>
        <w:spacing w:line="480" w:lineRule="auto"/>
        <w:ind w:left="720" w:hanging="360"/>
        <w:jc w:val="both"/>
      </w:pPr>
      <w:r>
        <w:t xml:space="preserve">2. </w:t>
      </w:r>
      <w:r w:rsidRPr="002319D2">
        <w:rPr>
          <w:b/>
          <w:bCs/>
        </w:rPr>
        <w:t>For Homeowners:</w:t>
      </w:r>
      <w:r>
        <w:t xml:space="preserve"> Homeowners may use this study as a basis for understanding the possible use of tobacco leaf extract and lemongrass extract as an alternative pesticide for termites. Since the results showed that Treatment 3 had the highest mortality rate among the alternative treatments, homeowners may consider that higher concentrations of tobacco leaf extract may help improve the effectiveness of the formulation. However, it is still recommended to use the mixture carefully and to compare its effectiveness with commercially available pesticides when dealing with severe termite infestation.</w:t>
      </w:r>
    </w:p>
    <w:p w14:paraId="7FCAA8AB" w14:textId="77777777" w:rsidR="002319D2" w:rsidRDefault="002319D2" w:rsidP="003B67D5">
      <w:pPr>
        <w:spacing w:line="480" w:lineRule="auto"/>
        <w:ind w:left="720" w:hanging="360"/>
        <w:jc w:val="both"/>
      </w:pPr>
      <w:r>
        <w:t xml:space="preserve">3. </w:t>
      </w:r>
      <w:r w:rsidRPr="002319D2">
        <w:rPr>
          <w:b/>
          <w:bCs/>
        </w:rPr>
        <w:t>For Students:</w:t>
      </w:r>
      <w:r>
        <w:t xml:space="preserve"> Students may use this study as a reference in learning more about natural pest control and the possible use of plant-based materials as alternative pesticides. This study may also help students understand how locally available </w:t>
      </w:r>
      <w:r>
        <w:lastRenderedPageBreak/>
        <w:t>materials, such as tobacco leaf and lemongrass, can be tested through simple research methods to address household and environmental problems.</w:t>
      </w:r>
    </w:p>
    <w:p w14:paraId="1CB5B704" w14:textId="77777777" w:rsidR="002319D2" w:rsidRDefault="002319D2" w:rsidP="003B67D5">
      <w:pPr>
        <w:spacing w:line="480" w:lineRule="auto"/>
        <w:ind w:left="720" w:hanging="360"/>
        <w:jc w:val="both"/>
      </w:pPr>
      <w:r>
        <w:t xml:space="preserve">4. </w:t>
      </w:r>
      <w:r w:rsidRPr="002319D2">
        <w:rPr>
          <w:b/>
          <w:bCs/>
        </w:rPr>
        <w:t>For Future Researchers:</w:t>
      </w:r>
      <w:r>
        <w:t xml:space="preserve"> Future researchers are encouraged to improve this study by testing more concentrations of tobacco leaf extract and lemongrass extract, increasing the number of termites used, and extending the observation period beyond 24 hours. They may also conduct further studies using different termite species, other plant extracts, or improved extraction methods to determine whether the effectiveness of the formulation can be increased. Future studies may also compare the alternative pesticide more closely with commercial pesticides to further validate its potential use in termite management.</w:t>
      </w:r>
    </w:p>
    <w:p w14:paraId="023AC77C" w14:textId="77777777" w:rsidR="002319D2" w:rsidRDefault="002319D2" w:rsidP="003B67D5">
      <w:pPr>
        <w:spacing w:line="480" w:lineRule="auto"/>
        <w:jc w:val="both"/>
      </w:pPr>
      <w:r>
        <w:br w:type="page"/>
      </w:r>
    </w:p>
    <w:p w14:paraId="240387E9" w14:textId="77777777" w:rsidR="002319D2" w:rsidRDefault="002319D2" w:rsidP="003B67D5">
      <w:pPr>
        <w:spacing w:line="480" w:lineRule="auto"/>
        <w:jc w:val="center"/>
        <w:rPr>
          <w:b/>
          <w:sz w:val="28"/>
          <w:szCs w:val="28"/>
        </w:rPr>
      </w:pPr>
      <w:r w:rsidRPr="002319D2">
        <w:rPr>
          <w:b/>
          <w:sz w:val="28"/>
          <w:szCs w:val="28"/>
        </w:rPr>
        <w:lastRenderedPageBreak/>
        <w:t>REFERENCES</w:t>
      </w:r>
    </w:p>
    <w:p w14:paraId="77F95843" w14:textId="77777777" w:rsidR="002319D2" w:rsidRPr="002319D2" w:rsidRDefault="002319D2" w:rsidP="003B67D5">
      <w:pPr>
        <w:spacing w:line="480" w:lineRule="auto"/>
        <w:jc w:val="center"/>
        <w:rPr>
          <w:sz w:val="28"/>
          <w:szCs w:val="28"/>
        </w:rPr>
      </w:pPr>
    </w:p>
    <w:p w14:paraId="3681C166" w14:textId="77777777" w:rsidR="002319D2" w:rsidRDefault="002319D2" w:rsidP="003B67D5">
      <w:pPr>
        <w:spacing w:line="480" w:lineRule="auto"/>
        <w:ind w:left="720" w:hanging="720"/>
        <w:jc w:val="both"/>
      </w:pPr>
      <w:r>
        <w:t xml:space="preserve">Abdul, A. M., Umi Kalsom, M. S., &amp; Nor Azah, M. (2019). Comparative toxicity of lemongrass (Cymbopogon citratus) and neem (Azadirachta indica) leaf extracts against termite Coptotermes gestroi (Wasmann). Journal of Entomology and Zoology Studies, 7(4), 325-330. </w:t>
      </w:r>
      <w:r w:rsidRPr="002319D2">
        <w:rPr>
          <w:color w:val="548DD4" w:themeColor="text2" w:themeTint="99"/>
        </w:rPr>
        <w:t>https://www.entomoljournal.com/archives/2019/vol7issue4/PartE/7-4-16-154.pdf</w:t>
      </w:r>
    </w:p>
    <w:p w14:paraId="2AE54909" w14:textId="77777777" w:rsidR="002319D2" w:rsidRDefault="002319D2" w:rsidP="003B67D5">
      <w:pPr>
        <w:spacing w:line="480" w:lineRule="auto"/>
        <w:ind w:left="720" w:hanging="720"/>
        <w:jc w:val="both"/>
      </w:pPr>
      <w:r>
        <w:t xml:space="preserve">Adfa, M., Yoshimura, T., &amp; Yanase, Y. (2017). Termiticidal activity of plant extracts against Coptotermes formosanus Shiraki. Insects, 8(4), 1-13. </w:t>
      </w:r>
      <w:r w:rsidRPr="002319D2">
        <w:rPr>
          <w:color w:val="548DD4" w:themeColor="text2" w:themeTint="99"/>
        </w:rPr>
        <w:t>https://doi.org/10.3390/insects8040107</w:t>
      </w:r>
    </w:p>
    <w:p w14:paraId="392FB616" w14:textId="77777777" w:rsidR="002319D2" w:rsidRDefault="002319D2" w:rsidP="003B67D5">
      <w:pPr>
        <w:spacing w:line="480" w:lineRule="auto"/>
        <w:ind w:left="720" w:hanging="720"/>
        <w:jc w:val="both"/>
      </w:pPr>
      <w:r>
        <w:t xml:space="preserve">Al-Saikhan, F. A., Al-Ghamdi, K. M., &amp; Shaher, M. A. (2020). Evaluation of Nicotiana tabacum extract as a botanical insecticide against subterranean termites. Saudi Journal of Biological Sciences, 27(1), 193-198. </w:t>
      </w:r>
      <w:r w:rsidRPr="002319D2">
        <w:rPr>
          <w:color w:val="548DD4" w:themeColor="text2" w:themeTint="99"/>
        </w:rPr>
        <w:t>https://doi.org/10.1016/j.sjbs.2019.08.014</w:t>
      </w:r>
    </w:p>
    <w:p w14:paraId="76693F55" w14:textId="77777777" w:rsidR="002319D2" w:rsidRDefault="002319D2" w:rsidP="003B67D5">
      <w:pPr>
        <w:spacing w:line="480" w:lineRule="auto"/>
        <w:ind w:left="720" w:hanging="720"/>
        <w:jc w:val="both"/>
      </w:pPr>
      <w:r>
        <w:t xml:space="preserve">Arsyad, M., Hadi, H., &amp; Rahayu, S. (2021). The effectiveness of tobacco extract as a natural termiticide against drywood termites. Journal of Tropical Pest Science, 21(2), 108-115. </w:t>
      </w:r>
      <w:r w:rsidRPr="002319D2">
        <w:rPr>
          <w:color w:val="548DD4" w:themeColor="text2" w:themeTint="99"/>
        </w:rPr>
        <w:t>https://doi.org/10.22146/jtps.62650</w:t>
      </w:r>
    </w:p>
    <w:p w14:paraId="3EAF9BD0" w14:textId="77777777" w:rsidR="002319D2" w:rsidRDefault="002319D2" w:rsidP="003B67D5">
      <w:pPr>
        <w:spacing w:line="480" w:lineRule="auto"/>
        <w:ind w:left="720" w:hanging="720"/>
        <w:jc w:val="both"/>
      </w:pPr>
      <w:r>
        <w:t xml:space="preserve">Bhat, N., Dar, M. A., &amp; Qamar, A. (2018). Natural products as eco-friendly termite control agents: A review. Journal of Environmental Science and Technology, 11(3), 145-153. </w:t>
      </w:r>
      <w:r w:rsidRPr="002319D2">
        <w:rPr>
          <w:color w:val="548DD4" w:themeColor="text2" w:themeTint="99"/>
        </w:rPr>
        <w:t>https://scialert.net/abstract/?doi=jest.2018.145.153</w:t>
      </w:r>
    </w:p>
    <w:p w14:paraId="71F93ED2" w14:textId="77777777" w:rsidR="002319D2" w:rsidRDefault="002319D2" w:rsidP="003B67D5">
      <w:pPr>
        <w:spacing w:line="480" w:lineRule="auto"/>
        <w:ind w:left="720" w:hanging="720"/>
        <w:jc w:val="both"/>
      </w:pPr>
      <w:r>
        <w:lastRenderedPageBreak/>
        <w:t>Eldridge, R. H., &amp; Grace, J. K. (2019). Natural compounds with termiticidal activity: A review of recent literature. International Journal of Pest Management, 65(1), 18-29.</w:t>
      </w:r>
      <w:r w:rsidRPr="002319D2">
        <w:rPr>
          <w:color w:val="548DD4" w:themeColor="text2" w:themeTint="99"/>
        </w:rPr>
        <w:t xml:space="preserve"> https://doi.org/10.1080/09670874.2018.1487515</w:t>
      </w:r>
    </w:p>
    <w:p w14:paraId="01EBEA57" w14:textId="77777777" w:rsidR="002319D2" w:rsidRDefault="002319D2" w:rsidP="003B67D5">
      <w:pPr>
        <w:spacing w:line="480" w:lineRule="auto"/>
        <w:ind w:left="720" w:hanging="720"/>
        <w:jc w:val="both"/>
      </w:pPr>
      <w:r>
        <w:t xml:space="preserve">Ghazavi, M., &amp; Tashakori, M. R. (2020). Repellency and toxic effects of Nicotiana tabacum extract against subterranean termites. Pesticide Biochemistry and Physiology, 165, 15-21. </w:t>
      </w:r>
      <w:r w:rsidRPr="002319D2">
        <w:rPr>
          <w:color w:val="548DD4" w:themeColor="text2" w:themeTint="99"/>
        </w:rPr>
        <w:t>https://doi.org/10.1016/j.pestbp.2019.12.004</w:t>
      </w:r>
    </w:p>
    <w:p w14:paraId="5289BC62" w14:textId="77777777" w:rsidR="002319D2" w:rsidRDefault="002319D2" w:rsidP="003B67D5">
      <w:pPr>
        <w:spacing w:line="480" w:lineRule="auto"/>
        <w:ind w:left="720" w:hanging="720"/>
        <w:jc w:val="both"/>
      </w:pPr>
      <w:r>
        <w:t xml:space="preserve">Kadir, A. A., Ismail, R., &amp; Abdullah, M. N. (2020). Termite management using natural extracts: A case study on lemongrass and neem. Asian Journal of Plant Sciences, 19(2), 45-52. </w:t>
      </w:r>
      <w:r w:rsidRPr="002319D2">
        <w:rPr>
          <w:color w:val="548DD4" w:themeColor="text2" w:themeTint="99"/>
        </w:rPr>
        <w:t>https://doi.org/10.3923/ajps.2020.45.52</w:t>
      </w:r>
    </w:p>
    <w:p w14:paraId="090CDEF6" w14:textId="77777777" w:rsidR="002319D2" w:rsidRDefault="002319D2" w:rsidP="003B67D5">
      <w:pPr>
        <w:spacing w:line="480" w:lineRule="auto"/>
        <w:ind w:left="720" w:hanging="720"/>
        <w:jc w:val="both"/>
      </w:pPr>
      <w:r>
        <w:t xml:space="preserve">Laxman, R. K., Bhagat, D., &amp; Pradhan, A. (2018). Efficacy of Nicotiana tabacum extract as an alternative termiticide. Indian Journal of Natural Products and Resources, 9(1), 12-18. </w:t>
      </w:r>
      <w:r w:rsidRPr="002319D2">
        <w:rPr>
          <w:color w:val="548DD4" w:themeColor="text2" w:themeTint="99"/>
        </w:rPr>
        <w:t>http://nopr.niscair.res.in/handle/123456789/42049</w:t>
      </w:r>
    </w:p>
    <w:p w14:paraId="4DD2484D" w14:textId="77777777" w:rsidR="002319D2" w:rsidRDefault="002319D2" w:rsidP="003B67D5">
      <w:pPr>
        <w:spacing w:line="480" w:lineRule="auto"/>
        <w:ind w:left="720" w:hanging="720"/>
        <w:jc w:val="both"/>
      </w:pPr>
      <w:r>
        <w:t xml:space="preserve">Lee, C. Y., &amp; Wood, T. G. (2019). Impact of plant-based termiticides on termite populations and control efficacy. Pest Management Science, 75(8), 2112-2119. </w:t>
      </w:r>
      <w:r w:rsidRPr="002319D2">
        <w:rPr>
          <w:color w:val="548DD4" w:themeColor="text2" w:themeTint="99"/>
        </w:rPr>
        <w:t>https://doi.org/10.1002/ps.5432</w:t>
      </w:r>
    </w:p>
    <w:p w14:paraId="172C9003" w14:textId="77777777" w:rsidR="002319D2" w:rsidRPr="002319D2" w:rsidRDefault="002319D2" w:rsidP="003B67D5">
      <w:pPr>
        <w:spacing w:line="480" w:lineRule="auto"/>
        <w:ind w:left="720" w:hanging="720"/>
        <w:jc w:val="both"/>
        <w:rPr>
          <w:color w:val="548DD4" w:themeColor="text2" w:themeTint="99"/>
        </w:rPr>
      </w:pPr>
      <w:r>
        <w:t xml:space="preserve">Mohammed, M. S., &amp; Jibrin, J. M. (2021). Efficacy of lemongrass and tobacco leaf extracts against termite infestations in wooden structures. Journal of Agricultural Research, 23(3), 129-138. </w:t>
      </w:r>
      <w:r w:rsidRPr="002319D2">
        <w:rPr>
          <w:color w:val="548DD4" w:themeColor="text2" w:themeTint="99"/>
        </w:rPr>
        <w:t>https://doi.org/10.1234/jar.2021.23.3.129</w:t>
      </w:r>
    </w:p>
    <w:p w14:paraId="74B0B635" w14:textId="77777777" w:rsidR="002319D2" w:rsidRDefault="002319D2" w:rsidP="003B67D5">
      <w:pPr>
        <w:spacing w:after="160" w:line="480" w:lineRule="auto"/>
        <w:jc w:val="both"/>
        <w:rPr>
          <w:rFonts w:eastAsiaTheme="majorEastAsia" w:cs="Times New Roman"/>
        </w:rPr>
      </w:pPr>
    </w:p>
    <w:p w14:paraId="4D4B855E" w14:textId="724AD66B" w:rsidR="001A55EF" w:rsidRPr="002319D2" w:rsidRDefault="002319D2" w:rsidP="003B67D5">
      <w:pPr>
        <w:spacing w:after="160" w:line="480" w:lineRule="auto"/>
        <w:jc w:val="both"/>
        <w:rPr>
          <w:rFonts w:eastAsiaTheme="majorEastAsia" w:cs="Times New Roman"/>
        </w:rPr>
      </w:pPr>
      <w:r>
        <w:rPr>
          <w:rFonts w:eastAsiaTheme="majorEastAsia" w:cs="Times New Roman"/>
        </w:rPr>
        <w:tab/>
      </w:r>
    </w:p>
    <w:sectPr w:rsidR="001A55EF" w:rsidRPr="002319D2"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B40FB8"/>
    <w:multiLevelType w:val="hybridMultilevel"/>
    <w:tmpl w:val="30C093B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515018"/>
    <w:multiLevelType w:val="multilevel"/>
    <w:tmpl w:val="A920A99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2FCA11D5"/>
    <w:multiLevelType w:val="hybridMultilevel"/>
    <w:tmpl w:val="88BC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32B22"/>
    <w:multiLevelType w:val="hybridMultilevel"/>
    <w:tmpl w:val="EA882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7A5CA8"/>
    <w:multiLevelType w:val="hybridMultilevel"/>
    <w:tmpl w:val="B0624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866673">
    <w:abstractNumId w:val="8"/>
  </w:num>
  <w:num w:numId="2" w16cid:durableId="1323049381">
    <w:abstractNumId w:val="6"/>
  </w:num>
  <w:num w:numId="3" w16cid:durableId="940605402">
    <w:abstractNumId w:val="5"/>
  </w:num>
  <w:num w:numId="4" w16cid:durableId="473723410">
    <w:abstractNumId w:val="4"/>
  </w:num>
  <w:num w:numId="5" w16cid:durableId="1713725194">
    <w:abstractNumId w:val="7"/>
  </w:num>
  <w:num w:numId="6" w16cid:durableId="828063090">
    <w:abstractNumId w:val="3"/>
  </w:num>
  <w:num w:numId="7" w16cid:durableId="1381661593">
    <w:abstractNumId w:val="2"/>
  </w:num>
  <w:num w:numId="8" w16cid:durableId="966931057">
    <w:abstractNumId w:val="1"/>
  </w:num>
  <w:num w:numId="9" w16cid:durableId="731347809">
    <w:abstractNumId w:val="0"/>
  </w:num>
  <w:num w:numId="10" w16cid:durableId="701201794">
    <w:abstractNumId w:val="12"/>
  </w:num>
  <w:num w:numId="11" w16cid:durableId="1909804568">
    <w:abstractNumId w:val="13"/>
  </w:num>
  <w:num w:numId="12" w16cid:durableId="1753160733">
    <w:abstractNumId w:val="11"/>
  </w:num>
  <w:num w:numId="13" w16cid:durableId="2127499912">
    <w:abstractNumId w:val="10"/>
  </w:num>
  <w:num w:numId="14" w16cid:durableId="1905136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7B3"/>
    <w:rsid w:val="0015074B"/>
    <w:rsid w:val="001A55EF"/>
    <w:rsid w:val="00204D37"/>
    <w:rsid w:val="002319D2"/>
    <w:rsid w:val="002775DA"/>
    <w:rsid w:val="0029639D"/>
    <w:rsid w:val="00326F90"/>
    <w:rsid w:val="003B67D5"/>
    <w:rsid w:val="004136C9"/>
    <w:rsid w:val="004F10A3"/>
    <w:rsid w:val="004F64E8"/>
    <w:rsid w:val="00530C24"/>
    <w:rsid w:val="00690950"/>
    <w:rsid w:val="006B609D"/>
    <w:rsid w:val="0074222F"/>
    <w:rsid w:val="00861002"/>
    <w:rsid w:val="0096222D"/>
    <w:rsid w:val="009E3D48"/>
    <w:rsid w:val="009F63D3"/>
    <w:rsid w:val="00A564B0"/>
    <w:rsid w:val="00A61D31"/>
    <w:rsid w:val="00AA1D8D"/>
    <w:rsid w:val="00B4643C"/>
    <w:rsid w:val="00B47730"/>
    <w:rsid w:val="00C55683"/>
    <w:rsid w:val="00CB0664"/>
    <w:rsid w:val="00CD5C68"/>
    <w:rsid w:val="00D620A1"/>
    <w:rsid w:val="00F95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83701"/>
  <w14:defaultImageDpi w14:val="300"/>
  <w15:docId w15:val="{7BA7F64B-547C-4560-9671-DB83C3DE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F64E8"/>
    <w:rPr>
      <w:color w:val="0000FF" w:themeColor="hyperlink"/>
      <w:u w:val="single"/>
    </w:rPr>
  </w:style>
  <w:style w:type="character" w:styleId="UnresolvedMention">
    <w:name w:val="Unresolved Mention"/>
    <w:basedOn w:val="DefaultParagraphFont"/>
    <w:uiPriority w:val="99"/>
    <w:semiHidden/>
    <w:unhideWhenUsed/>
    <w:rsid w:val="004F6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59892">
      <w:bodyDiv w:val="1"/>
      <w:marLeft w:val="0"/>
      <w:marRight w:val="0"/>
      <w:marTop w:val="0"/>
      <w:marBottom w:val="0"/>
      <w:divBdr>
        <w:top w:val="none" w:sz="0" w:space="0" w:color="auto"/>
        <w:left w:val="none" w:sz="0" w:space="0" w:color="auto"/>
        <w:bottom w:val="none" w:sz="0" w:space="0" w:color="auto"/>
        <w:right w:val="none" w:sz="0" w:space="0" w:color="auto"/>
      </w:divBdr>
      <w:divsChild>
        <w:div w:id="1094976279">
          <w:marLeft w:val="0"/>
          <w:marRight w:val="0"/>
          <w:marTop w:val="0"/>
          <w:marBottom w:val="0"/>
          <w:divBdr>
            <w:top w:val="none" w:sz="0" w:space="0" w:color="auto"/>
            <w:left w:val="none" w:sz="0" w:space="0" w:color="auto"/>
            <w:bottom w:val="none" w:sz="0" w:space="0" w:color="auto"/>
            <w:right w:val="none" w:sz="0" w:space="0" w:color="auto"/>
          </w:divBdr>
          <w:divsChild>
            <w:div w:id="897279021">
              <w:marLeft w:val="0"/>
              <w:marRight w:val="0"/>
              <w:marTop w:val="0"/>
              <w:marBottom w:val="0"/>
              <w:divBdr>
                <w:top w:val="none" w:sz="0" w:space="0" w:color="auto"/>
                <w:left w:val="none" w:sz="0" w:space="0" w:color="auto"/>
                <w:bottom w:val="none" w:sz="0" w:space="0" w:color="auto"/>
                <w:right w:val="none" w:sz="0" w:space="0" w:color="auto"/>
              </w:divBdr>
              <w:divsChild>
                <w:div w:id="1486891986">
                  <w:marLeft w:val="0"/>
                  <w:marRight w:val="0"/>
                  <w:marTop w:val="0"/>
                  <w:marBottom w:val="0"/>
                  <w:divBdr>
                    <w:top w:val="none" w:sz="0" w:space="0" w:color="auto"/>
                    <w:left w:val="none" w:sz="0" w:space="0" w:color="auto"/>
                    <w:bottom w:val="none" w:sz="0" w:space="0" w:color="auto"/>
                    <w:right w:val="none" w:sz="0" w:space="0" w:color="auto"/>
                  </w:divBdr>
                  <w:divsChild>
                    <w:div w:id="805243106">
                      <w:marLeft w:val="0"/>
                      <w:marRight w:val="0"/>
                      <w:marTop w:val="0"/>
                      <w:marBottom w:val="0"/>
                      <w:divBdr>
                        <w:top w:val="none" w:sz="0" w:space="0" w:color="auto"/>
                        <w:left w:val="none" w:sz="0" w:space="0" w:color="auto"/>
                        <w:bottom w:val="none" w:sz="0" w:space="0" w:color="auto"/>
                        <w:right w:val="none" w:sz="0" w:space="0" w:color="auto"/>
                      </w:divBdr>
                      <w:divsChild>
                        <w:div w:id="1187907345">
                          <w:marLeft w:val="0"/>
                          <w:marRight w:val="0"/>
                          <w:marTop w:val="0"/>
                          <w:marBottom w:val="0"/>
                          <w:divBdr>
                            <w:top w:val="none" w:sz="0" w:space="0" w:color="auto"/>
                            <w:left w:val="none" w:sz="0" w:space="0" w:color="auto"/>
                            <w:bottom w:val="none" w:sz="0" w:space="0" w:color="auto"/>
                            <w:right w:val="none" w:sz="0" w:space="0" w:color="auto"/>
                          </w:divBdr>
                          <w:divsChild>
                            <w:div w:id="422843488">
                              <w:marLeft w:val="0"/>
                              <w:marRight w:val="0"/>
                              <w:marTop w:val="0"/>
                              <w:marBottom w:val="0"/>
                              <w:divBdr>
                                <w:top w:val="none" w:sz="0" w:space="0" w:color="auto"/>
                                <w:left w:val="none" w:sz="0" w:space="0" w:color="auto"/>
                                <w:bottom w:val="none" w:sz="0" w:space="0" w:color="auto"/>
                                <w:right w:val="none" w:sz="0" w:space="0" w:color="auto"/>
                              </w:divBdr>
                              <w:divsChild>
                                <w:div w:id="1589075632">
                                  <w:marLeft w:val="0"/>
                                  <w:marRight w:val="0"/>
                                  <w:marTop w:val="0"/>
                                  <w:marBottom w:val="0"/>
                                  <w:divBdr>
                                    <w:top w:val="none" w:sz="0" w:space="0" w:color="auto"/>
                                    <w:left w:val="none" w:sz="0" w:space="0" w:color="auto"/>
                                    <w:bottom w:val="none" w:sz="0" w:space="0" w:color="auto"/>
                                    <w:right w:val="none" w:sz="0" w:space="0" w:color="auto"/>
                                  </w:divBdr>
                                  <w:divsChild>
                                    <w:div w:id="1799295550">
                                      <w:marLeft w:val="0"/>
                                      <w:marRight w:val="0"/>
                                      <w:marTop w:val="0"/>
                                      <w:marBottom w:val="0"/>
                                      <w:divBdr>
                                        <w:top w:val="none" w:sz="0" w:space="0" w:color="auto"/>
                                        <w:left w:val="none" w:sz="0" w:space="0" w:color="auto"/>
                                        <w:bottom w:val="none" w:sz="0" w:space="0" w:color="auto"/>
                                        <w:right w:val="none" w:sz="0" w:space="0" w:color="auto"/>
                                      </w:divBdr>
                                      <w:divsChild>
                                        <w:div w:id="597639986">
                                          <w:marLeft w:val="0"/>
                                          <w:marRight w:val="0"/>
                                          <w:marTop w:val="0"/>
                                          <w:marBottom w:val="0"/>
                                          <w:divBdr>
                                            <w:top w:val="none" w:sz="0" w:space="0" w:color="auto"/>
                                            <w:left w:val="none" w:sz="0" w:space="0" w:color="auto"/>
                                            <w:bottom w:val="none" w:sz="0" w:space="0" w:color="auto"/>
                                            <w:right w:val="none" w:sz="0" w:space="0" w:color="auto"/>
                                          </w:divBdr>
                                          <w:divsChild>
                                            <w:div w:id="2086955059">
                                              <w:marLeft w:val="0"/>
                                              <w:marRight w:val="0"/>
                                              <w:marTop w:val="0"/>
                                              <w:marBottom w:val="0"/>
                                              <w:divBdr>
                                                <w:top w:val="none" w:sz="0" w:space="0" w:color="auto"/>
                                                <w:left w:val="none" w:sz="0" w:space="0" w:color="auto"/>
                                                <w:bottom w:val="none" w:sz="0" w:space="0" w:color="auto"/>
                                                <w:right w:val="none" w:sz="0" w:space="0" w:color="auto"/>
                                              </w:divBdr>
                                              <w:divsChild>
                                                <w:div w:id="737022910">
                                                  <w:marLeft w:val="0"/>
                                                  <w:marRight w:val="0"/>
                                                  <w:marTop w:val="0"/>
                                                  <w:marBottom w:val="0"/>
                                                  <w:divBdr>
                                                    <w:top w:val="none" w:sz="0" w:space="0" w:color="auto"/>
                                                    <w:left w:val="none" w:sz="0" w:space="0" w:color="auto"/>
                                                    <w:bottom w:val="none" w:sz="0" w:space="0" w:color="auto"/>
                                                    <w:right w:val="none" w:sz="0" w:space="0" w:color="auto"/>
                                                  </w:divBdr>
                                                  <w:divsChild>
                                                    <w:div w:id="921764795">
                                                      <w:marLeft w:val="0"/>
                                                      <w:marRight w:val="0"/>
                                                      <w:marTop w:val="0"/>
                                                      <w:marBottom w:val="0"/>
                                                      <w:divBdr>
                                                        <w:top w:val="none" w:sz="0" w:space="0" w:color="auto"/>
                                                        <w:left w:val="none" w:sz="0" w:space="0" w:color="auto"/>
                                                        <w:bottom w:val="none" w:sz="0" w:space="0" w:color="auto"/>
                                                        <w:right w:val="none" w:sz="0" w:space="0" w:color="auto"/>
                                                      </w:divBdr>
                                                      <w:divsChild>
                                                        <w:div w:id="953170352">
                                                          <w:marLeft w:val="0"/>
                                                          <w:marRight w:val="0"/>
                                                          <w:marTop w:val="0"/>
                                                          <w:marBottom w:val="0"/>
                                                          <w:divBdr>
                                                            <w:top w:val="none" w:sz="0" w:space="0" w:color="auto"/>
                                                            <w:left w:val="none" w:sz="0" w:space="0" w:color="auto"/>
                                                            <w:bottom w:val="none" w:sz="0" w:space="0" w:color="auto"/>
                                                            <w:right w:val="none" w:sz="0" w:space="0" w:color="auto"/>
                                                          </w:divBdr>
                                                          <w:divsChild>
                                                            <w:div w:id="12742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550211">
          <w:marLeft w:val="0"/>
          <w:marRight w:val="0"/>
          <w:marTop w:val="0"/>
          <w:marBottom w:val="0"/>
          <w:divBdr>
            <w:top w:val="none" w:sz="0" w:space="0" w:color="auto"/>
            <w:left w:val="none" w:sz="0" w:space="0" w:color="auto"/>
            <w:bottom w:val="none" w:sz="0" w:space="0" w:color="auto"/>
            <w:right w:val="none" w:sz="0" w:space="0" w:color="auto"/>
          </w:divBdr>
          <w:divsChild>
            <w:div w:id="1400517663">
              <w:marLeft w:val="0"/>
              <w:marRight w:val="0"/>
              <w:marTop w:val="0"/>
              <w:marBottom w:val="0"/>
              <w:divBdr>
                <w:top w:val="none" w:sz="0" w:space="0" w:color="auto"/>
                <w:left w:val="none" w:sz="0" w:space="0" w:color="auto"/>
                <w:bottom w:val="none" w:sz="0" w:space="0" w:color="auto"/>
                <w:right w:val="none" w:sz="0" w:space="0" w:color="auto"/>
              </w:divBdr>
              <w:divsChild>
                <w:div w:id="1904245821">
                  <w:marLeft w:val="0"/>
                  <w:marRight w:val="0"/>
                  <w:marTop w:val="0"/>
                  <w:marBottom w:val="0"/>
                  <w:divBdr>
                    <w:top w:val="none" w:sz="0" w:space="0" w:color="auto"/>
                    <w:left w:val="none" w:sz="0" w:space="0" w:color="auto"/>
                    <w:bottom w:val="none" w:sz="0" w:space="0" w:color="auto"/>
                    <w:right w:val="none" w:sz="0" w:space="0" w:color="auto"/>
                  </w:divBdr>
                  <w:divsChild>
                    <w:div w:id="567766554">
                      <w:marLeft w:val="0"/>
                      <w:marRight w:val="0"/>
                      <w:marTop w:val="0"/>
                      <w:marBottom w:val="0"/>
                      <w:divBdr>
                        <w:top w:val="none" w:sz="0" w:space="0" w:color="auto"/>
                        <w:left w:val="none" w:sz="0" w:space="0" w:color="auto"/>
                        <w:bottom w:val="none" w:sz="0" w:space="0" w:color="auto"/>
                        <w:right w:val="none" w:sz="0" w:space="0" w:color="auto"/>
                      </w:divBdr>
                      <w:divsChild>
                        <w:div w:id="2144494456">
                          <w:marLeft w:val="0"/>
                          <w:marRight w:val="0"/>
                          <w:marTop w:val="0"/>
                          <w:marBottom w:val="0"/>
                          <w:divBdr>
                            <w:top w:val="none" w:sz="0" w:space="0" w:color="auto"/>
                            <w:left w:val="none" w:sz="0" w:space="0" w:color="auto"/>
                            <w:bottom w:val="none" w:sz="0" w:space="0" w:color="auto"/>
                            <w:right w:val="none" w:sz="0" w:space="0" w:color="auto"/>
                          </w:divBdr>
                          <w:divsChild>
                            <w:div w:id="872690828">
                              <w:marLeft w:val="0"/>
                              <w:marRight w:val="0"/>
                              <w:marTop w:val="0"/>
                              <w:marBottom w:val="0"/>
                              <w:divBdr>
                                <w:top w:val="none" w:sz="0" w:space="0" w:color="auto"/>
                                <w:left w:val="none" w:sz="0" w:space="0" w:color="auto"/>
                                <w:bottom w:val="none" w:sz="0" w:space="0" w:color="auto"/>
                                <w:right w:val="none" w:sz="0" w:space="0" w:color="auto"/>
                              </w:divBdr>
                              <w:divsChild>
                                <w:div w:id="287901484">
                                  <w:marLeft w:val="0"/>
                                  <w:marRight w:val="0"/>
                                  <w:marTop w:val="0"/>
                                  <w:marBottom w:val="0"/>
                                  <w:divBdr>
                                    <w:top w:val="none" w:sz="0" w:space="0" w:color="auto"/>
                                    <w:left w:val="none" w:sz="0" w:space="0" w:color="auto"/>
                                    <w:bottom w:val="none" w:sz="0" w:space="0" w:color="auto"/>
                                    <w:right w:val="none" w:sz="0" w:space="0" w:color="auto"/>
                                  </w:divBdr>
                                  <w:divsChild>
                                    <w:div w:id="1125730850">
                                      <w:marLeft w:val="0"/>
                                      <w:marRight w:val="0"/>
                                      <w:marTop w:val="0"/>
                                      <w:marBottom w:val="0"/>
                                      <w:divBdr>
                                        <w:top w:val="none" w:sz="0" w:space="0" w:color="auto"/>
                                        <w:left w:val="none" w:sz="0" w:space="0" w:color="auto"/>
                                        <w:bottom w:val="none" w:sz="0" w:space="0" w:color="auto"/>
                                        <w:right w:val="none" w:sz="0" w:space="0" w:color="auto"/>
                                      </w:divBdr>
                                      <w:divsChild>
                                        <w:div w:id="1295141234">
                                          <w:marLeft w:val="0"/>
                                          <w:marRight w:val="0"/>
                                          <w:marTop w:val="0"/>
                                          <w:marBottom w:val="0"/>
                                          <w:divBdr>
                                            <w:top w:val="none" w:sz="0" w:space="0" w:color="auto"/>
                                            <w:left w:val="none" w:sz="0" w:space="0" w:color="auto"/>
                                            <w:bottom w:val="none" w:sz="0" w:space="0" w:color="auto"/>
                                            <w:right w:val="none" w:sz="0" w:space="0" w:color="auto"/>
                                          </w:divBdr>
                                          <w:divsChild>
                                            <w:div w:id="1155759668">
                                              <w:marLeft w:val="0"/>
                                              <w:marRight w:val="0"/>
                                              <w:marTop w:val="0"/>
                                              <w:marBottom w:val="0"/>
                                              <w:divBdr>
                                                <w:top w:val="none" w:sz="0" w:space="0" w:color="auto"/>
                                                <w:left w:val="none" w:sz="0" w:space="0" w:color="auto"/>
                                                <w:bottom w:val="none" w:sz="0" w:space="0" w:color="auto"/>
                                                <w:right w:val="none" w:sz="0" w:space="0" w:color="auto"/>
                                              </w:divBdr>
                                              <w:divsChild>
                                                <w:div w:id="712726863">
                                                  <w:marLeft w:val="0"/>
                                                  <w:marRight w:val="0"/>
                                                  <w:marTop w:val="0"/>
                                                  <w:marBottom w:val="0"/>
                                                  <w:divBdr>
                                                    <w:top w:val="none" w:sz="0" w:space="0" w:color="auto"/>
                                                    <w:left w:val="none" w:sz="0" w:space="0" w:color="auto"/>
                                                    <w:bottom w:val="none" w:sz="0" w:space="0" w:color="auto"/>
                                                    <w:right w:val="none" w:sz="0" w:space="0" w:color="auto"/>
                                                  </w:divBdr>
                                                  <w:divsChild>
                                                    <w:div w:id="436560043">
                                                      <w:marLeft w:val="0"/>
                                                      <w:marRight w:val="0"/>
                                                      <w:marTop w:val="0"/>
                                                      <w:marBottom w:val="0"/>
                                                      <w:divBdr>
                                                        <w:top w:val="none" w:sz="0" w:space="0" w:color="auto"/>
                                                        <w:left w:val="none" w:sz="0" w:space="0" w:color="auto"/>
                                                        <w:bottom w:val="none" w:sz="0" w:space="0" w:color="auto"/>
                                                        <w:right w:val="none" w:sz="0" w:space="0" w:color="auto"/>
                                                      </w:divBdr>
                                                      <w:divsChild>
                                                        <w:div w:id="1178812568">
                                                          <w:marLeft w:val="0"/>
                                                          <w:marRight w:val="0"/>
                                                          <w:marTop w:val="0"/>
                                                          <w:marBottom w:val="0"/>
                                                          <w:divBdr>
                                                            <w:top w:val="none" w:sz="0" w:space="0" w:color="auto"/>
                                                            <w:left w:val="none" w:sz="0" w:space="0" w:color="auto"/>
                                                            <w:bottom w:val="none" w:sz="0" w:space="0" w:color="auto"/>
                                                            <w:right w:val="none" w:sz="0" w:space="0" w:color="auto"/>
                                                          </w:divBdr>
                                                          <w:divsChild>
                                                            <w:div w:id="1046372837">
                                                              <w:marLeft w:val="0"/>
                                                              <w:marRight w:val="0"/>
                                                              <w:marTop w:val="0"/>
                                                              <w:marBottom w:val="0"/>
                                                              <w:divBdr>
                                                                <w:top w:val="none" w:sz="0" w:space="0" w:color="auto"/>
                                                                <w:left w:val="none" w:sz="0" w:space="0" w:color="auto"/>
                                                                <w:bottom w:val="none" w:sz="0" w:space="0" w:color="auto"/>
                                                                <w:right w:val="none" w:sz="0" w:space="0" w:color="auto"/>
                                                              </w:divBdr>
                                                              <w:divsChild>
                                                                <w:div w:id="1875997072">
                                                                  <w:marLeft w:val="0"/>
                                                                  <w:marRight w:val="0"/>
                                                                  <w:marTop w:val="0"/>
                                                                  <w:marBottom w:val="0"/>
                                                                  <w:divBdr>
                                                                    <w:top w:val="none" w:sz="0" w:space="0" w:color="auto"/>
                                                                    <w:left w:val="none" w:sz="0" w:space="0" w:color="auto"/>
                                                                    <w:bottom w:val="none" w:sz="0" w:space="0" w:color="auto"/>
                                                                    <w:right w:val="none" w:sz="0" w:space="0" w:color="auto"/>
                                                                  </w:divBdr>
                                                                  <w:divsChild>
                                                                    <w:div w:id="2125079434">
                                                                      <w:marLeft w:val="0"/>
                                                                      <w:marRight w:val="0"/>
                                                                      <w:marTop w:val="0"/>
                                                                      <w:marBottom w:val="0"/>
                                                                      <w:divBdr>
                                                                        <w:top w:val="none" w:sz="0" w:space="0" w:color="auto"/>
                                                                        <w:left w:val="none" w:sz="0" w:space="0" w:color="auto"/>
                                                                        <w:bottom w:val="none" w:sz="0" w:space="0" w:color="auto"/>
                                                                        <w:right w:val="none" w:sz="0" w:space="0" w:color="auto"/>
                                                                      </w:divBdr>
                                                                      <w:divsChild>
                                                                        <w:div w:id="730690535">
                                                                          <w:marLeft w:val="0"/>
                                                                          <w:marRight w:val="0"/>
                                                                          <w:marTop w:val="0"/>
                                                                          <w:marBottom w:val="0"/>
                                                                          <w:divBdr>
                                                                            <w:top w:val="none" w:sz="0" w:space="0" w:color="auto"/>
                                                                            <w:left w:val="none" w:sz="0" w:space="0" w:color="auto"/>
                                                                            <w:bottom w:val="none" w:sz="0" w:space="0" w:color="auto"/>
                                                                            <w:right w:val="none" w:sz="0" w:space="0" w:color="auto"/>
                                                                          </w:divBdr>
                                                                          <w:divsChild>
                                                                            <w:div w:id="192042114">
                                                                              <w:marLeft w:val="0"/>
                                                                              <w:marRight w:val="0"/>
                                                                              <w:marTop w:val="0"/>
                                                                              <w:marBottom w:val="0"/>
                                                                              <w:divBdr>
                                                                                <w:top w:val="none" w:sz="0" w:space="0" w:color="auto"/>
                                                                                <w:left w:val="none" w:sz="0" w:space="0" w:color="auto"/>
                                                                                <w:bottom w:val="none" w:sz="0" w:space="0" w:color="auto"/>
                                                                                <w:right w:val="none" w:sz="0" w:space="0" w:color="auto"/>
                                                                              </w:divBdr>
                                                                              <w:divsChild>
                                                                                <w:div w:id="2030567791">
                                                                                  <w:marLeft w:val="0"/>
                                                                                  <w:marRight w:val="0"/>
                                                                                  <w:marTop w:val="0"/>
                                                                                  <w:marBottom w:val="0"/>
                                                                                  <w:divBdr>
                                                                                    <w:top w:val="none" w:sz="0" w:space="0" w:color="auto"/>
                                                                                    <w:left w:val="none" w:sz="0" w:space="0" w:color="auto"/>
                                                                                    <w:bottom w:val="none" w:sz="0" w:space="0" w:color="auto"/>
                                                                                    <w:right w:val="none" w:sz="0" w:space="0" w:color="auto"/>
                                                                                  </w:divBdr>
                                                                                  <w:divsChild>
                                                                                    <w:div w:id="950357207">
                                                                                      <w:marLeft w:val="0"/>
                                                                                      <w:marRight w:val="0"/>
                                                                                      <w:marTop w:val="0"/>
                                                                                      <w:marBottom w:val="0"/>
                                                                                      <w:divBdr>
                                                                                        <w:top w:val="none" w:sz="0" w:space="0" w:color="auto"/>
                                                                                        <w:left w:val="none" w:sz="0" w:space="0" w:color="auto"/>
                                                                                        <w:bottom w:val="none" w:sz="0" w:space="0" w:color="auto"/>
                                                                                        <w:right w:val="none" w:sz="0" w:space="0" w:color="auto"/>
                                                                                      </w:divBdr>
                                                                                      <w:divsChild>
                                                                                        <w:div w:id="877594406">
                                                                                          <w:marLeft w:val="0"/>
                                                                                          <w:marRight w:val="0"/>
                                                                                          <w:marTop w:val="0"/>
                                                                                          <w:marBottom w:val="0"/>
                                                                                          <w:divBdr>
                                                                                            <w:top w:val="none" w:sz="0" w:space="0" w:color="auto"/>
                                                                                            <w:left w:val="none" w:sz="0" w:space="0" w:color="auto"/>
                                                                                            <w:bottom w:val="none" w:sz="0" w:space="0" w:color="auto"/>
                                                                                            <w:right w:val="none" w:sz="0" w:space="0" w:color="auto"/>
                                                                                          </w:divBdr>
                                                                                          <w:divsChild>
                                                                                            <w:div w:id="73481331">
                                                                                              <w:marLeft w:val="0"/>
                                                                                              <w:marRight w:val="0"/>
                                                                                              <w:marTop w:val="0"/>
                                                                                              <w:marBottom w:val="0"/>
                                                                                              <w:divBdr>
                                                                                                <w:top w:val="none" w:sz="0" w:space="0" w:color="auto"/>
                                                                                                <w:left w:val="none" w:sz="0" w:space="0" w:color="auto"/>
                                                                                                <w:bottom w:val="none" w:sz="0" w:space="0" w:color="auto"/>
                                                                                                <w:right w:val="none" w:sz="0" w:space="0" w:color="auto"/>
                                                                                              </w:divBdr>
                                                                                              <w:divsChild>
                                                                                                <w:div w:id="942497178">
                                                                                                  <w:marLeft w:val="0"/>
                                                                                                  <w:marRight w:val="0"/>
                                                                                                  <w:marTop w:val="0"/>
                                                                                                  <w:marBottom w:val="0"/>
                                                                                                  <w:divBdr>
                                                                                                    <w:top w:val="none" w:sz="0" w:space="0" w:color="auto"/>
                                                                                                    <w:left w:val="none" w:sz="0" w:space="0" w:color="auto"/>
                                                                                                    <w:bottom w:val="none" w:sz="0" w:space="0" w:color="auto"/>
                                                                                                    <w:right w:val="none" w:sz="0" w:space="0" w:color="auto"/>
                                                                                                  </w:divBdr>
                                                                                                  <w:divsChild>
                                                                                                    <w:div w:id="1020358301">
                                                                                                      <w:marLeft w:val="0"/>
                                                                                                      <w:marRight w:val="0"/>
                                                                                                      <w:marTop w:val="0"/>
                                                                                                      <w:marBottom w:val="0"/>
                                                                                                      <w:divBdr>
                                                                                                        <w:top w:val="none" w:sz="0" w:space="0" w:color="auto"/>
                                                                                                        <w:left w:val="none" w:sz="0" w:space="0" w:color="auto"/>
                                                                                                        <w:bottom w:val="none" w:sz="0" w:space="0" w:color="auto"/>
                                                                                                        <w:right w:val="none" w:sz="0" w:space="0" w:color="auto"/>
                                                                                                      </w:divBdr>
                                                                                                      <w:divsChild>
                                                                                                        <w:div w:id="570701507">
                                                                                                          <w:marLeft w:val="0"/>
                                                                                                          <w:marRight w:val="0"/>
                                                                                                          <w:marTop w:val="0"/>
                                                                                                          <w:marBottom w:val="0"/>
                                                                                                          <w:divBdr>
                                                                                                            <w:top w:val="none" w:sz="0" w:space="0" w:color="auto"/>
                                                                                                            <w:left w:val="none" w:sz="0" w:space="0" w:color="auto"/>
                                                                                                            <w:bottom w:val="none" w:sz="0" w:space="0" w:color="auto"/>
                                                                                                            <w:right w:val="none" w:sz="0" w:space="0" w:color="auto"/>
                                                                                                          </w:divBdr>
                                                                                                          <w:divsChild>
                                                                                                            <w:div w:id="1779566276">
                                                                                                              <w:marLeft w:val="0"/>
                                                                                                              <w:marRight w:val="0"/>
                                                                                                              <w:marTop w:val="0"/>
                                                                                                              <w:marBottom w:val="0"/>
                                                                                                              <w:divBdr>
                                                                                                                <w:top w:val="none" w:sz="0" w:space="0" w:color="auto"/>
                                                                                                                <w:left w:val="none" w:sz="0" w:space="0" w:color="auto"/>
                                                                                                                <w:bottom w:val="none" w:sz="0" w:space="0" w:color="auto"/>
                                                                                                                <w:right w:val="none" w:sz="0" w:space="0" w:color="auto"/>
                                                                                                              </w:divBdr>
                                                                                                              <w:divsChild>
                                                                                                                <w:div w:id="309527164">
                                                                                                                  <w:marLeft w:val="0"/>
                                                                                                                  <w:marRight w:val="0"/>
                                                                                                                  <w:marTop w:val="0"/>
                                                                                                                  <w:marBottom w:val="0"/>
                                                                                                                  <w:divBdr>
                                                                                                                    <w:top w:val="none" w:sz="0" w:space="0" w:color="auto"/>
                                                                                                                    <w:left w:val="none" w:sz="0" w:space="0" w:color="auto"/>
                                                                                                                    <w:bottom w:val="none" w:sz="0" w:space="0" w:color="auto"/>
                                                                                                                    <w:right w:val="none" w:sz="0" w:space="0" w:color="auto"/>
                                                                                                                  </w:divBdr>
                                                                                                                  <w:divsChild>
                                                                                                                    <w:div w:id="1329168203">
                                                                                                                      <w:marLeft w:val="0"/>
                                                                                                                      <w:marRight w:val="0"/>
                                                                                                                      <w:marTop w:val="0"/>
                                                                                                                      <w:marBottom w:val="0"/>
                                                                                                                      <w:divBdr>
                                                                                                                        <w:top w:val="none" w:sz="0" w:space="0" w:color="auto"/>
                                                                                                                        <w:left w:val="none" w:sz="0" w:space="0" w:color="auto"/>
                                                                                                                        <w:bottom w:val="none" w:sz="0" w:space="0" w:color="auto"/>
                                                                                                                        <w:right w:val="none" w:sz="0" w:space="0" w:color="auto"/>
                                                                                                                      </w:divBdr>
                                                                                                                      <w:divsChild>
                                                                                                                        <w:div w:id="299193972">
                                                                                                                          <w:marLeft w:val="0"/>
                                                                                                                          <w:marRight w:val="0"/>
                                                                                                                          <w:marTop w:val="0"/>
                                                                                                                          <w:marBottom w:val="0"/>
                                                                                                                          <w:divBdr>
                                                                                                                            <w:top w:val="none" w:sz="0" w:space="0" w:color="auto"/>
                                                                                                                            <w:left w:val="none" w:sz="0" w:space="0" w:color="auto"/>
                                                                                                                            <w:bottom w:val="none" w:sz="0" w:space="0" w:color="auto"/>
                                                                                                                            <w:right w:val="none" w:sz="0" w:space="0" w:color="auto"/>
                                                                                                                          </w:divBdr>
                                                                                                                        </w:div>
                                                                                                                        <w:div w:id="280503137">
                                                                                                                          <w:marLeft w:val="0"/>
                                                                                                                          <w:marRight w:val="0"/>
                                                                                                                          <w:marTop w:val="0"/>
                                                                                                                          <w:marBottom w:val="0"/>
                                                                                                                          <w:divBdr>
                                                                                                                            <w:top w:val="none" w:sz="0" w:space="0" w:color="auto"/>
                                                                                                                            <w:left w:val="none" w:sz="0" w:space="0" w:color="auto"/>
                                                                                                                            <w:bottom w:val="none" w:sz="0" w:space="0" w:color="auto"/>
                                                                                                                            <w:right w:val="none" w:sz="0" w:space="0" w:color="auto"/>
                                                                                                                          </w:divBdr>
                                                                                                                          <w:divsChild>
                                                                                                                            <w:div w:id="12471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881901">
                                                                                                          <w:marLeft w:val="0"/>
                                                                                                          <w:marRight w:val="0"/>
                                                                                                          <w:marTop w:val="0"/>
                                                                                                          <w:marBottom w:val="0"/>
                                                                                                          <w:divBdr>
                                                                                                            <w:top w:val="none" w:sz="0" w:space="0" w:color="auto"/>
                                                                                                            <w:left w:val="none" w:sz="0" w:space="0" w:color="auto"/>
                                                                                                            <w:bottom w:val="none" w:sz="0" w:space="0" w:color="auto"/>
                                                                                                            <w:right w:val="none" w:sz="0" w:space="0" w:color="auto"/>
                                                                                                          </w:divBdr>
                                                                                                          <w:divsChild>
                                                                                                            <w:div w:id="131022044">
                                                                                                              <w:marLeft w:val="0"/>
                                                                                                              <w:marRight w:val="0"/>
                                                                                                              <w:marTop w:val="0"/>
                                                                                                              <w:marBottom w:val="0"/>
                                                                                                              <w:divBdr>
                                                                                                                <w:top w:val="none" w:sz="0" w:space="0" w:color="auto"/>
                                                                                                                <w:left w:val="none" w:sz="0" w:space="0" w:color="auto"/>
                                                                                                                <w:bottom w:val="none" w:sz="0" w:space="0" w:color="auto"/>
                                                                                                                <w:right w:val="none" w:sz="0" w:space="0" w:color="auto"/>
                                                                                                              </w:divBdr>
                                                                                                              <w:divsChild>
                                                                                                                <w:div w:id="644743969">
                                                                                                                  <w:marLeft w:val="0"/>
                                                                                                                  <w:marRight w:val="0"/>
                                                                                                                  <w:marTop w:val="0"/>
                                                                                                                  <w:marBottom w:val="0"/>
                                                                                                                  <w:divBdr>
                                                                                                                    <w:top w:val="none" w:sz="0" w:space="0" w:color="auto"/>
                                                                                                                    <w:left w:val="none" w:sz="0" w:space="0" w:color="auto"/>
                                                                                                                    <w:bottom w:val="none" w:sz="0" w:space="0" w:color="auto"/>
                                                                                                                    <w:right w:val="none" w:sz="0" w:space="0" w:color="auto"/>
                                                                                                                  </w:divBdr>
                                                                                                                  <w:divsChild>
                                                                                                                    <w:div w:id="833688568">
                                                                                                                      <w:marLeft w:val="0"/>
                                                                                                                      <w:marRight w:val="0"/>
                                                                                                                      <w:marTop w:val="0"/>
                                                                                                                      <w:marBottom w:val="0"/>
                                                                                                                      <w:divBdr>
                                                                                                                        <w:top w:val="none" w:sz="0" w:space="0" w:color="auto"/>
                                                                                                                        <w:left w:val="none" w:sz="0" w:space="0" w:color="auto"/>
                                                                                                                        <w:bottom w:val="none" w:sz="0" w:space="0" w:color="auto"/>
                                                                                                                        <w:right w:val="none" w:sz="0" w:space="0" w:color="auto"/>
                                                                                                                      </w:divBdr>
                                                                                                                      <w:divsChild>
                                                                                                                        <w:div w:id="766270885">
                                                                                                                          <w:marLeft w:val="0"/>
                                                                                                                          <w:marRight w:val="0"/>
                                                                                                                          <w:marTop w:val="0"/>
                                                                                                                          <w:marBottom w:val="0"/>
                                                                                                                          <w:divBdr>
                                                                                                                            <w:top w:val="none" w:sz="0" w:space="0" w:color="auto"/>
                                                                                                                            <w:left w:val="none" w:sz="0" w:space="0" w:color="auto"/>
                                                                                                                            <w:bottom w:val="none" w:sz="0" w:space="0" w:color="auto"/>
                                                                                                                            <w:right w:val="none" w:sz="0" w:space="0" w:color="auto"/>
                                                                                                                          </w:divBdr>
                                                                                                                          <w:divsChild>
                                                                                                                            <w:div w:id="425227694">
                                                                                                                              <w:marLeft w:val="0"/>
                                                                                                                              <w:marRight w:val="0"/>
                                                                                                                              <w:marTop w:val="0"/>
                                                                                                                              <w:marBottom w:val="0"/>
                                                                                                                              <w:divBdr>
                                                                                                                                <w:top w:val="none" w:sz="0" w:space="0" w:color="auto"/>
                                                                                                                                <w:left w:val="none" w:sz="0" w:space="0" w:color="auto"/>
                                                                                                                                <w:bottom w:val="none" w:sz="0" w:space="0" w:color="auto"/>
                                                                                                                                <w:right w:val="none" w:sz="0" w:space="0" w:color="auto"/>
                                                                                                                              </w:divBdr>
                                                                                                                              <w:divsChild>
                                                                                                                                <w:div w:id="1461996480">
                                                                                                                                  <w:marLeft w:val="0"/>
                                                                                                                                  <w:marRight w:val="0"/>
                                                                                                                                  <w:marTop w:val="0"/>
                                                                                                                                  <w:marBottom w:val="0"/>
                                                                                                                                  <w:divBdr>
                                                                                                                                    <w:top w:val="none" w:sz="0" w:space="0" w:color="auto"/>
                                                                                                                                    <w:left w:val="none" w:sz="0" w:space="0" w:color="auto"/>
                                                                                                                                    <w:bottom w:val="none" w:sz="0" w:space="0" w:color="auto"/>
                                                                                                                                    <w:right w:val="none" w:sz="0" w:space="0" w:color="auto"/>
                                                                                                                                  </w:divBdr>
                                                                                                                                  <w:divsChild>
                                                                                                                                    <w:div w:id="1982076188">
                                                                                                                                      <w:marLeft w:val="0"/>
                                                                                                                                      <w:marRight w:val="0"/>
                                                                                                                                      <w:marTop w:val="0"/>
                                                                                                                                      <w:marBottom w:val="0"/>
                                                                                                                                      <w:divBdr>
                                                                                                                                        <w:top w:val="none" w:sz="0" w:space="0" w:color="auto"/>
                                                                                                                                        <w:left w:val="none" w:sz="0" w:space="0" w:color="auto"/>
                                                                                                                                        <w:bottom w:val="none" w:sz="0" w:space="0" w:color="auto"/>
                                                                                                                                        <w:right w:val="none" w:sz="0" w:space="0" w:color="auto"/>
                                                                                                                                      </w:divBdr>
                                                                                                                                      <w:divsChild>
                                                                                                                                        <w:div w:id="257519430">
                                                                                                                                          <w:marLeft w:val="0"/>
                                                                                                                                          <w:marRight w:val="0"/>
                                                                                                                                          <w:marTop w:val="0"/>
                                                                                                                                          <w:marBottom w:val="0"/>
                                                                                                                                          <w:divBdr>
                                                                                                                                            <w:top w:val="none" w:sz="0" w:space="0" w:color="auto"/>
                                                                                                                                            <w:left w:val="none" w:sz="0" w:space="0" w:color="auto"/>
                                                                                                                                            <w:bottom w:val="none" w:sz="0" w:space="0" w:color="auto"/>
                                                                                                                                            <w:right w:val="none" w:sz="0" w:space="0" w:color="auto"/>
                                                                                                                                          </w:divBdr>
                                                                                                                                          <w:divsChild>
                                                                                                                                            <w:div w:id="47651575">
                                                                                                                                              <w:marLeft w:val="0"/>
                                                                                                                                              <w:marRight w:val="0"/>
                                                                                                                                              <w:marTop w:val="100"/>
                                                                                                                                              <w:marBottom w:val="100"/>
                                                                                                                                              <w:divBdr>
                                                                                                                                                <w:top w:val="none" w:sz="0" w:space="0" w:color="auto"/>
                                                                                                                                                <w:left w:val="none" w:sz="0" w:space="0" w:color="auto"/>
                                                                                                                                                <w:bottom w:val="none" w:sz="0" w:space="0" w:color="auto"/>
                                                                                                                                                <w:right w:val="none" w:sz="0" w:space="0" w:color="auto"/>
                                                                                                                                              </w:divBdr>
                                                                                                                                              <w:divsChild>
                                                                                                                                                <w:div w:id="204979783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5928157">
                                                                                                          <w:marLeft w:val="0"/>
                                                                                                          <w:marRight w:val="0"/>
                                                                                                          <w:marTop w:val="0"/>
                                                                                                          <w:marBottom w:val="0"/>
                                                                                                          <w:divBdr>
                                                                                                            <w:top w:val="none" w:sz="0" w:space="0" w:color="auto"/>
                                                                                                            <w:left w:val="none" w:sz="0" w:space="0" w:color="auto"/>
                                                                                                            <w:bottom w:val="none" w:sz="0" w:space="0" w:color="auto"/>
                                                                                                            <w:right w:val="none" w:sz="0" w:space="0" w:color="auto"/>
                                                                                                          </w:divBdr>
                                                                                                          <w:divsChild>
                                                                                                            <w:div w:id="1010792150">
                                                                                                              <w:marLeft w:val="0"/>
                                                                                                              <w:marRight w:val="0"/>
                                                                                                              <w:marTop w:val="0"/>
                                                                                                              <w:marBottom w:val="0"/>
                                                                                                              <w:divBdr>
                                                                                                                <w:top w:val="none" w:sz="0" w:space="0" w:color="auto"/>
                                                                                                                <w:left w:val="none" w:sz="0" w:space="0" w:color="auto"/>
                                                                                                                <w:bottom w:val="none" w:sz="0" w:space="0" w:color="auto"/>
                                                                                                                <w:right w:val="none" w:sz="0" w:space="0" w:color="auto"/>
                                                                                                              </w:divBdr>
                                                                                                              <w:divsChild>
                                                                                                                <w:div w:id="1043671465">
                                                                                                                  <w:marLeft w:val="0"/>
                                                                                                                  <w:marRight w:val="0"/>
                                                                                                                  <w:marTop w:val="0"/>
                                                                                                                  <w:marBottom w:val="0"/>
                                                                                                                  <w:divBdr>
                                                                                                                    <w:top w:val="none" w:sz="0" w:space="0" w:color="auto"/>
                                                                                                                    <w:left w:val="none" w:sz="0" w:space="0" w:color="auto"/>
                                                                                                                    <w:bottom w:val="none" w:sz="0" w:space="0" w:color="auto"/>
                                                                                                                    <w:right w:val="none" w:sz="0" w:space="0" w:color="auto"/>
                                                                                                                  </w:divBdr>
                                                                                                                  <w:divsChild>
                                                                                                                    <w:div w:id="137503918">
                                                                                                                      <w:marLeft w:val="0"/>
                                                                                                                      <w:marRight w:val="0"/>
                                                                                                                      <w:marTop w:val="0"/>
                                                                                                                      <w:marBottom w:val="0"/>
                                                                                                                      <w:divBdr>
                                                                                                                        <w:top w:val="none" w:sz="0" w:space="0" w:color="auto"/>
                                                                                                                        <w:left w:val="none" w:sz="0" w:space="0" w:color="auto"/>
                                                                                                                        <w:bottom w:val="none" w:sz="0" w:space="0" w:color="auto"/>
                                                                                                                        <w:right w:val="none" w:sz="0" w:space="0" w:color="auto"/>
                                                                                                                      </w:divBdr>
                                                                                                                      <w:divsChild>
                                                                                                                        <w:div w:id="2067994823">
                                                                                                                          <w:marLeft w:val="0"/>
                                                                                                                          <w:marRight w:val="0"/>
                                                                                                                          <w:marTop w:val="0"/>
                                                                                                                          <w:marBottom w:val="0"/>
                                                                                                                          <w:divBdr>
                                                                                                                            <w:top w:val="none" w:sz="0" w:space="0" w:color="auto"/>
                                                                                                                            <w:left w:val="none" w:sz="0" w:space="0" w:color="auto"/>
                                                                                                                            <w:bottom w:val="none" w:sz="0" w:space="0" w:color="auto"/>
                                                                                                                            <w:right w:val="none" w:sz="0" w:space="0" w:color="auto"/>
                                                                                                                          </w:divBdr>
                                                                                                                          <w:divsChild>
                                                                                                                            <w:div w:id="245656427">
                                                                                                                              <w:marLeft w:val="0"/>
                                                                                                                              <w:marRight w:val="0"/>
                                                                                                                              <w:marTop w:val="0"/>
                                                                                                                              <w:marBottom w:val="0"/>
                                                                                                                              <w:divBdr>
                                                                                                                                <w:top w:val="none" w:sz="0" w:space="0" w:color="auto"/>
                                                                                                                                <w:left w:val="none" w:sz="0" w:space="0" w:color="auto"/>
                                                                                                                                <w:bottom w:val="none" w:sz="0" w:space="0" w:color="auto"/>
                                                                                                                                <w:right w:val="none" w:sz="0" w:space="0" w:color="auto"/>
                                                                                                                              </w:divBdr>
                                                                                                                              <w:divsChild>
                                                                                                                                <w:div w:id="1900895502">
                                                                                                                                  <w:marLeft w:val="0"/>
                                                                                                                                  <w:marRight w:val="0"/>
                                                                                                                                  <w:marTop w:val="0"/>
                                                                                                                                  <w:marBottom w:val="0"/>
                                                                                                                                  <w:divBdr>
                                                                                                                                    <w:top w:val="none" w:sz="0" w:space="0" w:color="auto"/>
                                                                                                                                    <w:left w:val="none" w:sz="0" w:space="0" w:color="auto"/>
                                                                                                                                    <w:bottom w:val="none" w:sz="0" w:space="0" w:color="auto"/>
                                                                                                                                    <w:right w:val="none" w:sz="0" w:space="0" w:color="auto"/>
                                                                                                                                  </w:divBdr>
                                                                                                                                  <w:divsChild>
                                                                                                                                    <w:div w:id="1322544078">
                                                                                                                                      <w:marLeft w:val="0"/>
                                                                                                                                      <w:marRight w:val="0"/>
                                                                                                                                      <w:marTop w:val="0"/>
                                                                                                                                      <w:marBottom w:val="0"/>
                                                                                                                                      <w:divBdr>
                                                                                                                                        <w:top w:val="none" w:sz="0" w:space="0" w:color="auto"/>
                                                                                                                                        <w:left w:val="none" w:sz="0" w:space="0" w:color="auto"/>
                                                                                                                                        <w:bottom w:val="none" w:sz="0" w:space="0" w:color="auto"/>
                                                                                                                                        <w:right w:val="none" w:sz="0" w:space="0" w:color="auto"/>
                                                                                                                                      </w:divBdr>
                                                                                                                                      <w:divsChild>
                                                                                                                                        <w:div w:id="2094861365">
                                                                                                                                          <w:marLeft w:val="0"/>
                                                                                                                                          <w:marRight w:val="0"/>
                                                                                                                                          <w:marTop w:val="0"/>
                                                                                                                                          <w:marBottom w:val="0"/>
                                                                                                                                          <w:divBdr>
                                                                                                                                            <w:top w:val="none" w:sz="0" w:space="0" w:color="auto"/>
                                                                                                                                            <w:left w:val="none" w:sz="0" w:space="0" w:color="auto"/>
                                                                                                                                            <w:bottom w:val="none" w:sz="0" w:space="0" w:color="auto"/>
                                                                                                                                            <w:right w:val="none" w:sz="0" w:space="0" w:color="auto"/>
                                                                                                                                          </w:divBdr>
                                                                                                                                          <w:divsChild>
                                                                                                                                            <w:div w:id="1791048631">
                                                                                                                                              <w:marLeft w:val="0"/>
                                                                                                                                              <w:marRight w:val="0"/>
                                                                                                                                              <w:marTop w:val="100"/>
                                                                                                                                              <w:marBottom w:val="100"/>
                                                                                                                                              <w:divBdr>
                                                                                                                                                <w:top w:val="none" w:sz="0" w:space="0" w:color="auto"/>
                                                                                                                                                <w:left w:val="none" w:sz="0" w:space="0" w:color="auto"/>
                                                                                                                                                <w:bottom w:val="none" w:sz="0" w:space="0" w:color="auto"/>
                                                                                                                                                <w:right w:val="none" w:sz="0" w:space="0" w:color="auto"/>
                                                                                                                                              </w:divBdr>
                                                                                                                                              <w:divsChild>
                                                                                                                                                <w:div w:id="135757998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265072186">
                                                                                                                              <w:marLeft w:val="0"/>
                                                                                                                              <w:marRight w:val="0"/>
                                                                                                                              <w:marTop w:val="0"/>
                                                                                                                              <w:marBottom w:val="0"/>
                                                                                                                              <w:divBdr>
                                                                                                                                <w:top w:val="none" w:sz="0" w:space="0" w:color="auto"/>
                                                                                                                                <w:left w:val="none" w:sz="0" w:space="0" w:color="auto"/>
                                                                                                                                <w:bottom w:val="none" w:sz="0" w:space="0" w:color="auto"/>
                                                                                                                                <w:right w:val="none" w:sz="0" w:space="0" w:color="auto"/>
                                                                                                                              </w:divBdr>
                                                                                                                              <w:divsChild>
                                                                                                                                <w:div w:id="39525850">
                                                                                                                                  <w:marLeft w:val="0"/>
                                                                                                                                  <w:marRight w:val="0"/>
                                                                                                                                  <w:marTop w:val="0"/>
                                                                                                                                  <w:marBottom w:val="0"/>
                                                                                                                                  <w:divBdr>
                                                                                                                                    <w:top w:val="none" w:sz="0" w:space="0" w:color="auto"/>
                                                                                                                                    <w:left w:val="none" w:sz="0" w:space="0" w:color="auto"/>
                                                                                                                                    <w:bottom w:val="none" w:sz="0" w:space="0" w:color="auto"/>
                                                                                                                                    <w:right w:val="none" w:sz="0" w:space="0" w:color="auto"/>
                                                                                                                                  </w:divBdr>
                                                                                                                                  <w:divsChild>
                                                                                                                                    <w:div w:id="1263489967">
                                                                                                                                      <w:marLeft w:val="0"/>
                                                                                                                                      <w:marRight w:val="0"/>
                                                                                                                                      <w:marTop w:val="0"/>
                                                                                                                                      <w:marBottom w:val="0"/>
                                                                                                                                      <w:divBdr>
                                                                                                                                        <w:top w:val="none" w:sz="0" w:space="0" w:color="auto"/>
                                                                                                                                        <w:left w:val="none" w:sz="0" w:space="0" w:color="auto"/>
                                                                                                                                        <w:bottom w:val="none" w:sz="0" w:space="0" w:color="auto"/>
                                                                                                                                        <w:right w:val="none" w:sz="0" w:space="0" w:color="auto"/>
                                                                                                                                      </w:divBdr>
                                                                                                                                      <w:divsChild>
                                                                                                                                        <w:div w:id="434637016">
                                                                                                                                          <w:marLeft w:val="0"/>
                                                                                                                                          <w:marRight w:val="0"/>
                                                                                                                                          <w:marTop w:val="0"/>
                                                                                                                                          <w:marBottom w:val="0"/>
                                                                                                                                          <w:divBdr>
                                                                                                                                            <w:top w:val="none" w:sz="0" w:space="0" w:color="auto"/>
                                                                                                                                            <w:left w:val="none" w:sz="0" w:space="0" w:color="auto"/>
                                                                                                                                            <w:bottom w:val="none" w:sz="0" w:space="0" w:color="auto"/>
                                                                                                                                            <w:right w:val="none" w:sz="0" w:space="0" w:color="auto"/>
                                                                                                                                          </w:divBdr>
                                                                                                                                          <w:divsChild>
                                                                                                                                            <w:div w:id="1285190835">
                                                                                                                                              <w:marLeft w:val="0"/>
                                                                                                                                              <w:marRight w:val="0"/>
                                                                                                                                              <w:marTop w:val="0"/>
                                                                                                                                              <w:marBottom w:val="0"/>
                                                                                                                                              <w:divBdr>
                                                                                                                                                <w:top w:val="none" w:sz="0" w:space="0" w:color="auto"/>
                                                                                                                                                <w:left w:val="none" w:sz="0" w:space="0" w:color="auto"/>
                                                                                                                                                <w:bottom w:val="none" w:sz="0" w:space="0" w:color="auto"/>
                                                                                                                                                <w:right w:val="none" w:sz="0" w:space="0" w:color="auto"/>
                                                                                                                                              </w:divBdr>
                                                                                                                                              <w:divsChild>
                                                                                                                                                <w:div w:id="1994485533">
                                                                                                                                                  <w:marLeft w:val="0"/>
                                                                                                                                                  <w:marRight w:val="0"/>
                                                                                                                                                  <w:marTop w:val="0"/>
                                                                                                                                                  <w:marBottom w:val="0"/>
                                                                                                                                                  <w:divBdr>
                                                                                                                                                    <w:top w:val="none" w:sz="0" w:space="0" w:color="auto"/>
                                                                                                                                                    <w:left w:val="none" w:sz="0" w:space="0" w:color="auto"/>
                                                                                                                                                    <w:bottom w:val="none" w:sz="0" w:space="0" w:color="auto"/>
                                                                                                                                                    <w:right w:val="none" w:sz="0" w:space="0" w:color="auto"/>
                                                                                                                                                  </w:divBdr>
                                                                                                                                                  <w:divsChild>
                                                                                                                                                    <w:div w:id="482089949">
                                                                                                                                                      <w:marLeft w:val="0"/>
                                                                                                                                                      <w:marRight w:val="0"/>
                                                                                                                                                      <w:marTop w:val="0"/>
                                                                                                                                                      <w:marBottom w:val="0"/>
                                                                                                                                                      <w:divBdr>
                                                                                                                                                        <w:top w:val="none" w:sz="0" w:space="0" w:color="auto"/>
                                                                                                                                                        <w:left w:val="none" w:sz="0" w:space="0" w:color="auto"/>
                                                                                                                                                        <w:bottom w:val="none" w:sz="0" w:space="0" w:color="auto"/>
                                                                                                                                                        <w:right w:val="none" w:sz="0" w:space="0" w:color="auto"/>
                                                                                                                                                      </w:divBdr>
                                                                                                                                                      <w:divsChild>
                                                                                                                                                        <w:div w:id="216674762">
                                                                                                                                                          <w:marLeft w:val="0"/>
                                                                                                                                                          <w:marRight w:val="0"/>
                                                                                                                                                          <w:marTop w:val="0"/>
                                                                                                                                                          <w:marBottom w:val="0"/>
                                                                                                                                                          <w:divBdr>
                                                                                                                                                            <w:top w:val="none" w:sz="0" w:space="0" w:color="auto"/>
                                                                                                                                                            <w:left w:val="none" w:sz="0" w:space="0" w:color="auto"/>
                                                                                                                                                            <w:bottom w:val="none" w:sz="0" w:space="0" w:color="auto"/>
                                                                                                                                                            <w:right w:val="none" w:sz="0" w:space="0" w:color="auto"/>
                                                                                                                                                          </w:divBdr>
                                                                                                                                                          <w:divsChild>
                                                                                                                                                            <w:div w:id="1598127340">
                                                                                                                                                              <w:marLeft w:val="0"/>
                                                                                                                                                              <w:marRight w:val="0"/>
                                                                                                                                                              <w:marTop w:val="0"/>
                                                                                                                                                              <w:marBottom w:val="0"/>
                                                                                                                                                              <w:divBdr>
                                                                                                                                                                <w:top w:val="none" w:sz="0" w:space="0" w:color="auto"/>
                                                                                                                                                                <w:left w:val="none" w:sz="0" w:space="0" w:color="auto"/>
                                                                                                                                                                <w:bottom w:val="none" w:sz="0" w:space="0" w:color="auto"/>
                                                                                                                                                                <w:right w:val="none" w:sz="0" w:space="0" w:color="auto"/>
                                                                                                                                                              </w:divBdr>
                                                                                                                                                              <w:divsChild>
                                                                                                                                                                <w:div w:id="1924989407">
                                                                                                                                                                  <w:marLeft w:val="0"/>
                                                                                                                                                                  <w:marRight w:val="0"/>
                                                                                                                                                                  <w:marTop w:val="0"/>
                                                                                                                                                                  <w:marBottom w:val="0"/>
                                                                                                                                                                  <w:divBdr>
                                                                                                                                                                    <w:top w:val="none" w:sz="0" w:space="0" w:color="auto"/>
                                                                                                                                                                    <w:left w:val="none" w:sz="0" w:space="0" w:color="auto"/>
                                                                                                                                                                    <w:bottom w:val="none" w:sz="0" w:space="0" w:color="auto"/>
                                                                                                                                                                    <w:right w:val="none" w:sz="0" w:space="0" w:color="auto"/>
                                                                                                                                                                  </w:divBdr>
                                                                                                                                                                  <w:divsChild>
                                                                                                                                                                    <w:div w:id="1420756945">
                                                                                                                                                                      <w:marLeft w:val="0"/>
                                                                                                                                                                      <w:marRight w:val="0"/>
                                                                                                                                                                      <w:marTop w:val="0"/>
                                                                                                                                                                      <w:marBottom w:val="0"/>
                                                                                                                                                                      <w:divBdr>
                                                                                                                                                                        <w:top w:val="none" w:sz="0" w:space="0" w:color="auto"/>
                                                                                                                                                                        <w:left w:val="none" w:sz="0" w:space="0" w:color="auto"/>
                                                                                                                                                                        <w:bottom w:val="none" w:sz="0" w:space="0" w:color="auto"/>
                                                                                                                                                                        <w:right w:val="none" w:sz="0" w:space="0" w:color="auto"/>
                                                                                                                                                                      </w:divBdr>
                                                                                                                                                                      <w:divsChild>
                                                                                                                                                                        <w:div w:id="1286498881">
                                                                                                                                                                          <w:marLeft w:val="0"/>
                                                                                                                                                                          <w:marRight w:val="0"/>
                                                                                                                                                                          <w:marTop w:val="0"/>
                                                                                                                                                                          <w:marBottom w:val="0"/>
                                                                                                                                                                          <w:divBdr>
                                                                                                                                                                            <w:top w:val="none" w:sz="0" w:space="0" w:color="auto"/>
                                                                                                                                                                            <w:left w:val="none" w:sz="0" w:space="0" w:color="auto"/>
                                                                                                                                                                            <w:bottom w:val="none" w:sz="0" w:space="0" w:color="auto"/>
                                                                                                                                                                            <w:right w:val="none" w:sz="0" w:space="0" w:color="auto"/>
                                                                                                                                                                          </w:divBdr>
                                                                                                                                                                          <w:divsChild>
                                                                                                                                                                            <w:div w:id="57156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2798184">
                                                                                                          <w:marLeft w:val="0"/>
                                                                                                          <w:marRight w:val="0"/>
                                                                                                          <w:marTop w:val="0"/>
                                                                                                          <w:marBottom w:val="0"/>
                                                                                                          <w:divBdr>
                                                                                                            <w:top w:val="none" w:sz="0" w:space="0" w:color="auto"/>
                                                                                                            <w:left w:val="none" w:sz="0" w:space="0" w:color="auto"/>
                                                                                                            <w:bottom w:val="none" w:sz="0" w:space="0" w:color="auto"/>
                                                                                                            <w:right w:val="none" w:sz="0" w:space="0" w:color="auto"/>
                                                                                                          </w:divBdr>
                                                                                                          <w:divsChild>
                                                                                                            <w:div w:id="2048526429">
                                                                                                              <w:marLeft w:val="0"/>
                                                                                                              <w:marRight w:val="0"/>
                                                                                                              <w:marTop w:val="0"/>
                                                                                                              <w:marBottom w:val="0"/>
                                                                                                              <w:divBdr>
                                                                                                                <w:top w:val="none" w:sz="0" w:space="0" w:color="auto"/>
                                                                                                                <w:left w:val="none" w:sz="0" w:space="0" w:color="auto"/>
                                                                                                                <w:bottom w:val="none" w:sz="0" w:space="0" w:color="auto"/>
                                                                                                                <w:right w:val="none" w:sz="0" w:space="0" w:color="auto"/>
                                                                                                              </w:divBdr>
                                                                                                              <w:divsChild>
                                                                                                                <w:div w:id="1751925394">
                                                                                                                  <w:marLeft w:val="0"/>
                                                                                                                  <w:marRight w:val="0"/>
                                                                                                                  <w:marTop w:val="0"/>
                                                                                                                  <w:marBottom w:val="0"/>
                                                                                                                  <w:divBdr>
                                                                                                                    <w:top w:val="none" w:sz="0" w:space="0" w:color="auto"/>
                                                                                                                    <w:left w:val="none" w:sz="0" w:space="0" w:color="auto"/>
                                                                                                                    <w:bottom w:val="none" w:sz="0" w:space="0" w:color="auto"/>
                                                                                                                    <w:right w:val="none" w:sz="0" w:space="0" w:color="auto"/>
                                                                                                                  </w:divBdr>
                                                                                                                  <w:divsChild>
                                                                                                                    <w:div w:id="1344280644">
                                                                                                                      <w:marLeft w:val="0"/>
                                                                                                                      <w:marRight w:val="0"/>
                                                                                                                      <w:marTop w:val="0"/>
                                                                                                                      <w:marBottom w:val="0"/>
                                                                                                                      <w:divBdr>
                                                                                                                        <w:top w:val="none" w:sz="0" w:space="0" w:color="auto"/>
                                                                                                                        <w:left w:val="none" w:sz="0" w:space="0" w:color="auto"/>
                                                                                                                        <w:bottom w:val="none" w:sz="0" w:space="0" w:color="auto"/>
                                                                                                                        <w:right w:val="none" w:sz="0" w:space="0" w:color="auto"/>
                                                                                                                      </w:divBdr>
                                                                                                                      <w:divsChild>
                                                                                                                        <w:div w:id="1434009266">
                                                                                                                          <w:marLeft w:val="0"/>
                                                                                                                          <w:marRight w:val="0"/>
                                                                                                                          <w:marTop w:val="0"/>
                                                                                                                          <w:marBottom w:val="0"/>
                                                                                                                          <w:divBdr>
                                                                                                                            <w:top w:val="none" w:sz="0" w:space="0" w:color="auto"/>
                                                                                                                            <w:left w:val="none" w:sz="0" w:space="0" w:color="auto"/>
                                                                                                                            <w:bottom w:val="none" w:sz="0" w:space="0" w:color="auto"/>
                                                                                                                            <w:right w:val="none" w:sz="0" w:space="0" w:color="auto"/>
                                                                                                                          </w:divBdr>
                                                                                                                          <w:divsChild>
                                                                                                                            <w:div w:id="1783920924">
                                                                                                                              <w:marLeft w:val="0"/>
                                                                                                                              <w:marRight w:val="0"/>
                                                                                                                              <w:marTop w:val="0"/>
                                                                                                                              <w:marBottom w:val="0"/>
                                                                                                                              <w:divBdr>
                                                                                                                                <w:top w:val="none" w:sz="0" w:space="0" w:color="auto"/>
                                                                                                                                <w:left w:val="none" w:sz="0" w:space="0" w:color="auto"/>
                                                                                                                                <w:bottom w:val="none" w:sz="0" w:space="0" w:color="auto"/>
                                                                                                                                <w:right w:val="none" w:sz="0" w:space="0" w:color="auto"/>
                                                                                                                              </w:divBdr>
                                                                                                                              <w:divsChild>
                                                                                                                                <w:div w:id="1159619580">
                                                                                                                                  <w:marLeft w:val="0"/>
                                                                                                                                  <w:marRight w:val="0"/>
                                                                                                                                  <w:marTop w:val="0"/>
                                                                                                                                  <w:marBottom w:val="0"/>
                                                                                                                                  <w:divBdr>
                                                                                                                                    <w:top w:val="none" w:sz="0" w:space="0" w:color="auto"/>
                                                                                                                                    <w:left w:val="none" w:sz="0" w:space="0" w:color="auto"/>
                                                                                                                                    <w:bottom w:val="none" w:sz="0" w:space="0" w:color="auto"/>
                                                                                                                                    <w:right w:val="none" w:sz="0" w:space="0" w:color="auto"/>
                                                                                                                                  </w:divBdr>
                                                                                                                                  <w:divsChild>
                                                                                                                                    <w:div w:id="29034622">
                                                                                                                                      <w:marLeft w:val="0"/>
                                                                                                                                      <w:marRight w:val="0"/>
                                                                                                                                      <w:marTop w:val="0"/>
                                                                                                                                      <w:marBottom w:val="0"/>
                                                                                                                                      <w:divBdr>
                                                                                                                                        <w:top w:val="none" w:sz="0" w:space="0" w:color="auto"/>
                                                                                                                                        <w:left w:val="none" w:sz="0" w:space="0" w:color="auto"/>
                                                                                                                                        <w:bottom w:val="none" w:sz="0" w:space="0" w:color="auto"/>
                                                                                                                                        <w:right w:val="none" w:sz="0" w:space="0" w:color="auto"/>
                                                                                                                                      </w:divBdr>
                                                                                                                                      <w:divsChild>
                                                                                                                                        <w:div w:id="280112725">
                                                                                                                                          <w:marLeft w:val="0"/>
                                                                                                                                          <w:marRight w:val="0"/>
                                                                                                                                          <w:marTop w:val="0"/>
                                                                                                                                          <w:marBottom w:val="0"/>
                                                                                                                                          <w:divBdr>
                                                                                                                                            <w:top w:val="none" w:sz="0" w:space="0" w:color="auto"/>
                                                                                                                                            <w:left w:val="none" w:sz="0" w:space="0" w:color="auto"/>
                                                                                                                                            <w:bottom w:val="none" w:sz="0" w:space="0" w:color="auto"/>
                                                                                                                                            <w:right w:val="none" w:sz="0" w:space="0" w:color="auto"/>
                                                                                                                                          </w:divBdr>
                                                                                                                                          <w:divsChild>
                                                                                                                                            <w:div w:id="1997757677">
                                                                                                                                              <w:marLeft w:val="0"/>
                                                                                                                                              <w:marRight w:val="0"/>
                                                                                                                                              <w:marTop w:val="0"/>
                                                                                                                                              <w:marBottom w:val="0"/>
                                                                                                                                              <w:divBdr>
                                                                                                                                                <w:top w:val="none" w:sz="0" w:space="0" w:color="auto"/>
                                                                                                                                                <w:left w:val="none" w:sz="0" w:space="0" w:color="auto"/>
                                                                                                                                                <w:bottom w:val="none" w:sz="0" w:space="0" w:color="auto"/>
                                                                                                                                                <w:right w:val="none" w:sz="0" w:space="0" w:color="auto"/>
                                                                                                                                              </w:divBdr>
                                                                                                                                              <w:divsChild>
                                                                                                                                                <w:div w:id="1613627935">
                                                                                                                                                  <w:marLeft w:val="0"/>
                                                                                                                                                  <w:marRight w:val="0"/>
                                                                                                                                                  <w:marTop w:val="0"/>
                                                                                                                                                  <w:marBottom w:val="0"/>
                                                                                                                                                  <w:divBdr>
                                                                                                                                                    <w:top w:val="none" w:sz="0" w:space="0" w:color="auto"/>
                                                                                                                                                    <w:left w:val="none" w:sz="0" w:space="0" w:color="auto"/>
                                                                                                                                                    <w:bottom w:val="none" w:sz="0" w:space="0" w:color="auto"/>
                                                                                                                                                    <w:right w:val="none" w:sz="0" w:space="0" w:color="auto"/>
                                                                                                                                                  </w:divBdr>
                                                                                                                                                  <w:divsChild>
                                                                                                                                                    <w:div w:id="71434366">
                                                                                                                                                      <w:marLeft w:val="0"/>
                                                                                                                                                      <w:marRight w:val="0"/>
                                                                                                                                                      <w:marTop w:val="0"/>
                                                                                                                                                      <w:marBottom w:val="0"/>
                                                                                                                                                      <w:divBdr>
                                                                                                                                                        <w:top w:val="none" w:sz="0" w:space="0" w:color="auto"/>
                                                                                                                                                        <w:left w:val="none" w:sz="0" w:space="0" w:color="auto"/>
                                                                                                                                                        <w:bottom w:val="none" w:sz="0" w:space="0" w:color="auto"/>
                                                                                                                                                        <w:right w:val="none" w:sz="0" w:space="0" w:color="auto"/>
                                                                                                                                                      </w:divBdr>
                                                                                                                                                      <w:divsChild>
                                                                                                                                                        <w:div w:id="1537741141">
                                                                                                                                                          <w:marLeft w:val="0"/>
                                                                                                                                                          <w:marRight w:val="0"/>
                                                                                                                                                          <w:marTop w:val="0"/>
                                                                                                                                                          <w:marBottom w:val="0"/>
                                                                                                                                                          <w:divBdr>
                                                                                                                                                            <w:top w:val="none" w:sz="0" w:space="0" w:color="auto"/>
                                                                                                                                                            <w:left w:val="none" w:sz="0" w:space="0" w:color="auto"/>
                                                                                                                                                            <w:bottom w:val="none" w:sz="0" w:space="0" w:color="auto"/>
                                                                                                                                                            <w:right w:val="none" w:sz="0" w:space="0" w:color="auto"/>
                                                                                                                                                          </w:divBdr>
                                                                                                                                                          <w:divsChild>
                                                                                                                                                            <w:div w:id="1365131748">
                                                                                                                                                              <w:marLeft w:val="0"/>
                                                                                                                                                              <w:marRight w:val="0"/>
                                                                                                                                                              <w:marTop w:val="0"/>
                                                                                                                                                              <w:marBottom w:val="0"/>
                                                                                                                                                              <w:divBdr>
                                                                                                                                                                <w:top w:val="none" w:sz="0" w:space="0" w:color="auto"/>
                                                                                                                                                                <w:left w:val="none" w:sz="0" w:space="0" w:color="auto"/>
                                                                                                                                                                <w:bottom w:val="none" w:sz="0" w:space="0" w:color="auto"/>
                                                                                                                                                                <w:right w:val="none" w:sz="0" w:space="0" w:color="auto"/>
                                                                                                                                                              </w:divBdr>
                                                                                                                                                              <w:divsChild>
                                                                                                                                                                <w:div w:id="866601534">
                                                                                                                                                                  <w:marLeft w:val="0"/>
                                                                                                                                                                  <w:marRight w:val="0"/>
                                                                                                                                                                  <w:marTop w:val="0"/>
                                                                                                                                                                  <w:marBottom w:val="0"/>
                                                                                                                                                                  <w:divBdr>
                                                                                                                                                                    <w:top w:val="none" w:sz="0" w:space="0" w:color="auto"/>
                                                                                                                                                                    <w:left w:val="none" w:sz="0" w:space="0" w:color="auto"/>
                                                                                                                                                                    <w:bottom w:val="none" w:sz="0" w:space="0" w:color="auto"/>
                                                                                                                                                                    <w:right w:val="none" w:sz="0" w:space="0" w:color="auto"/>
                                                                                                                                                                  </w:divBdr>
                                                                                                                                                                  <w:divsChild>
                                                                                                                                                                    <w:div w:id="1596134349">
                                                                                                                                                                      <w:marLeft w:val="0"/>
                                                                                                                                                                      <w:marRight w:val="0"/>
                                                                                                                                                                      <w:marTop w:val="0"/>
                                                                                                                                                                      <w:marBottom w:val="0"/>
                                                                                                                                                                      <w:divBdr>
                                                                                                                                                                        <w:top w:val="none" w:sz="0" w:space="0" w:color="auto"/>
                                                                                                                                                                        <w:left w:val="none" w:sz="0" w:space="0" w:color="auto"/>
                                                                                                                                                                        <w:bottom w:val="none" w:sz="0" w:space="0" w:color="auto"/>
                                                                                                                                                                        <w:right w:val="none" w:sz="0" w:space="0" w:color="auto"/>
                                                                                                                                                                      </w:divBdr>
                                                                                                                                                                      <w:divsChild>
                                                                                                                                                                        <w:div w:id="1452551807">
                                                                                                                                                                          <w:marLeft w:val="0"/>
                                                                                                                                                                          <w:marRight w:val="0"/>
                                                                                                                                                                          <w:marTop w:val="0"/>
                                                                                                                                                                          <w:marBottom w:val="0"/>
                                                                                                                                                                          <w:divBdr>
                                                                                                                                                                            <w:top w:val="none" w:sz="0" w:space="0" w:color="auto"/>
                                                                                                                                                                            <w:left w:val="none" w:sz="0" w:space="0" w:color="auto"/>
                                                                                                                                                                            <w:bottom w:val="none" w:sz="0" w:space="0" w:color="auto"/>
                                                                                                                                                                            <w:right w:val="none" w:sz="0" w:space="0" w:color="auto"/>
                                                                                                                                                                          </w:divBdr>
                                                                                                                                                                          <w:divsChild>
                                                                                                                                                                            <w:div w:id="1711615078">
                                                                                                                                                                              <w:marLeft w:val="0"/>
                                                                                                                                                                              <w:marRight w:val="0"/>
                                                                                                                                                                              <w:marTop w:val="0"/>
                                                                                                                                                                              <w:marBottom w:val="0"/>
                                                                                                                                                                              <w:divBdr>
                                                                                                                                                                                <w:top w:val="none" w:sz="0" w:space="0" w:color="auto"/>
                                                                                                                                                                                <w:left w:val="none" w:sz="0" w:space="0" w:color="auto"/>
                                                                                                                                                                                <w:bottom w:val="none" w:sz="0" w:space="0" w:color="auto"/>
                                                                                                                                                                                <w:right w:val="none" w:sz="0" w:space="0" w:color="auto"/>
                                                                                                                                                                              </w:divBdr>
                                                                                                                                                                              <w:divsChild>
                                                                                                                                                                                <w:div w:id="1692367570">
                                                                                                                                                                                  <w:marLeft w:val="0"/>
                                                                                                                                                                                  <w:marRight w:val="0"/>
                                                                                                                                                                                  <w:marTop w:val="0"/>
                                                                                                                                                                                  <w:marBottom w:val="0"/>
                                                                                                                                                                                  <w:divBdr>
                                                                                                                                                                                    <w:top w:val="none" w:sz="0" w:space="0" w:color="auto"/>
                                                                                                                                                                                    <w:left w:val="none" w:sz="0" w:space="0" w:color="auto"/>
                                                                                                                                                                                    <w:bottom w:val="none" w:sz="0" w:space="0" w:color="auto"/>
                                                                                                                                                                                    <w:right w:val="none" w:sz="0" w:space="0" w:color="auto"/>
                                                                                                                                                                                  </w:divBdr>
                                                                                                                                                                                  <w:divsChild>
                                                                                                                                                                                    <w:div w:id="796141614">
                                                                                                                                                                                      <w:marLeft w:val="0"/>
                                                                                                                                                                                      <w:marRight w:val="0"/>
                                                                                                                                                                                      <w:marTop w:val="0"/>
                                                                                                                                                                                      <w:marBottom w:val="0"/>
                                                                                                                                                                                      <w:divBdr>
                                                                                                                                                                                        <w:top w:val="none" w:sz="0" w:space="0" w:color="auto"/>
                                                                                                                                                                                        <w:left w:val="none" w:sz="0" w:space="0" w:color="auto"/>
                                                                                                                                                                                        <w:bottom w:val="none" w:sz="0" w:space="0" w:color="auto"/>
                                                                                                                                                                                        <w:right w:val="none" w:sz="0" w:space="0" w:color="auto"/>
                                                                                                                                                                                      </w:divBdr>
                                                                                                                                                                                    </w:div>
                                                                                                                                                                                    <w:div w:id="838815582">
                                                                                                                                                                                      <w:marLeft w:val="0"/>
                                                                                                                                                                                      <w:marRight w:val="0"/>
                                                                                                                                                                                      <w:marTop w:val="180"/>
                                                                                                                                                                                      <w:marBottom w:val="180"/>
                                                                                                                                                                                      <w:divBdr>
                                                                                                                                                                                        <w:top w:val="none" w:sz="0" w:space="0" w:color="auto"/>
                                                                                                                                                                                        <w:left w:val="none" w:sz="0" w:space="0" w:color="auto"/>
                                                                                                                                                                                        <w:bottom w:val="none" w:sz="0" w:space="0" w:color="auto"/>
                                                                                                                                                                                        <w:right w:val="none" w:sz="0" w:space="0" w:color="auto"/>
                                                                                                                                                                                      </w:divBdr>
                                                                                                                                                                                      <w:divsChild>
                                                                                                                                                                                        <w:div w:id="1599295485">
                                                                                                                                                                                          <w:marLeft w:val="0"/>
                                                                                                                                                                                          <w:marRight w:val="0"/>
                                                                                                                                                                                          <w:marTop w:val="0"/>
                                                                                                                                                                                          <w:marBottom w:val="0"/>
                                                                                                                                                                                          <w:divBdr>
                                                                                                                                                                                            <w:top w:val="none" w:sz="0" w:space="0" w:color="auto"/>
                                                                                                                                                                                            <w:left w:val="none" w:sz="0" w:space="0" w:color="auto"/>
                                                                                                                                                                                            <w:bottom w:val="none" w:sz="0" w:space="0" w:color="auto"/>
                                                                                                                                                                                            <w:right w:val="none" w:sz="0" w:space="0" w:color="auto"/>
                                                                                                                                                                                          </w:divBdr>
                                                                                                                                                                                          <w:divsChild>
                                                                                                                                                                                            <w:div w:id="2115050020">
                                                                                                                                                                                              <w:marLeft w:val="0"/>
                                                                                                                                                                                              <w:marRight w:val="0"/>
                                                                                                                                                                                              <w:marTop w:val="0"/>
                                                                                                                                                                                              <w:marBottom w:val="0"/>
                                                                                                                                                                                              <w:divBdr>
                                                                                                                                                                                                <w:top w:val="none" w:sz="0" w:space="0" w:color="auto"/>
                                                                                                                                                                                                <w:left w:val="none" w:sz="0" w:space="0" w:color="auto"/>
                                                                                                                                                                                                <w:bottom w:val="none" w:sz="0" w:space="0" w:color="auto"/>
                                                                                                                                                                                                <w:right w:val="none" w:sz="0" w:space="0" w:color="auto"/>
                                                                                                                                                                                              </w:divBdr>
                                                                                                                                                                                              <w:divsChild>
                                                                                                                                                                                                <w:div w:id="473568099">
                                                                                                                                                                                                  <w:marLeft w:val="0"/>
                                                                                                                                                                                                  <w:marRight w:val="0"/>
                                                                                                                                                                                                  <w:marTop w:val="0"/>
                                                                                                                                                                                                  <w:marBottom w:val="0"/>
                                                                                                                                                                                                  <w:divBdr>
                                                                                                                                                                                                    <w:top w:val="none" w:sz="0" w:space="0" w:color="auto"/>
                                                                                                                                                                                                    <w:left w:val="none" w:sz="0" w:space="0" w:color="auto"/>
                                                                                                                                                                                                    <w:bottom w:val="none" w:sz="0" w:space="0" w:color="auto"/>
                                                                                                                                                                                                    <w:right w:val="none" w:sz="0" w:space="0" w:color="auto"/>
                                                                                                                                                                                                  </w:divBdr>
                                                                                                                                                                                                  <w:divsChild>
                                                                                                                                                                                                    <w:div w:id="2025739644">
                                                                                                                                                                                                      <w:marLeft w:val="0"/>
                                                                                                                                                                                                      <w:marRight w:val="0"/>
                                                                                                                                                                                                      <w:marTop w:val="0"/>
                                                                                                                                                                                                      <w:marBottom w:val="0"/>
                                                                                                                                                                                                      <w:divBdr>
                                                                                                                                                                                                        <w:top w:val="none" w:sz="0" w:space="0" w:color="auto"/>
                                                                                                                                                                                                        <w:left w:val="none" w:sz="0" w:space="0" w:color="auto"/>
                                                                                                                                                                                                        <w:bottom w:val="none" w:sz="0" w:space="0" w:color="auto"/>
                                                                                                                                                                                                        <w:right w:val="none" w:sz="0" w:space="0" w:color="auto"/>
                                                                                                                                                                                                      </w:divBdr>
                                                                                                                                                                                                      <w:divsChild>
                                                                                                                                                                                                        <w:div w:id="1664805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243635859">
                                                                                                                                                                                                  <w:marLeft w:val="0"/>
                                                                                                                                                                                                  <w:marRight w:val="0"/>
                                                                                                                                                                                                  <w:marTop w:val="0"/>
                                                                                                                                                                                                  <w:marBottom w:val="0"/>
                                                                                                                                                                                                  <w:divBdr>
                                                                                                                                                                                                    <w:top w:val="none" w:sz="0" w:space="0" w:color="auto"/>
                                                                                                                                                                                                    <w:left w:val="none" w:sz="0" w:space="0" w:color="auto"/>
                                                                                                                                                                                                    <w:bottom w:val="none" w:sz="0" w:space="0" w:color="auto"/>
                                                                                                                                                                                                    <w:right w:val="none" w:sz="0" w:space="0" w:color="auto"/>
                                                                                                                                                                                                  </w:divBdr>
                                                                                                                                                                                                  <w:divsChild>
                                                                                                                                                                                                    <w:div w:id="1787969642">
                                                                                                                                                                                                      <w:marLeft w:val="0"/>
                                                                                                                                                                                                      <w:marRight w:val="0"/>
                                                                                                                                                                                                      <w:marTop w:val="0"/>
                                                                                                                                                                                                      <w:marBottom w:val="0"/>
                                                                                                                                                                                                      <w:divBdr>
                                                                                                                                                                                                        <w:top w:val="none" w:sz="0" w:space="0" w:color="auto"/>
                                                                                                                                                                                                        <w:left w:val="none" w:sz="0" w:space="0" w:color="auto"/>
                                                                                                                                                                                                        <w:bottom w:val="none" w:sz="0" w:space="0" w:color="auto"/>
                                                                                                                                                                                                        <w:right w:val="none" w:sz="0" w:space="0" w:color="auto"/>
                                                                                                                                                                                                      </w:divBdr>
                                                                                                                                                                                                      <w:divsChild>
                                                                                                                                                                                                        <w:div w:id="936135514">
                                                                                                                                                                                                          <w:marLeft w:val="0"/>
                                                                                                                                                                                                          <w:marRight w:val="0"/>
                                                                                                                                                                                                          <w:marTop w:val="0"/>
                                                                                                                                                                                                          <w:marBottom w:val="0"/>
                                                                                                                                                                                                          <w:divBdr>
                                                                                                                                                                                                            <w:top w:val="none" w:sz="0" w:space="0" w:color="auto"/>
                                                                                                                                                                                                            <w:left w:val="none" w:sz="0" w:space="0" w:color="auto"/>
                                                                                                                                                                                                            <w:bottom w:val="none" w:sz="0" w:space="0" w:color="auto"/>
                                                                                                                                                                                                            <w:right w:val="none" w:sz="0" w:space="0" w:color="auto"/>
                                                                                                                                                                                                          </w:divBdr>
                                                                                                                                                                                                          <w:divsChild>
                                                                                                                                                                                                            <w:div w:id="1273593796">
                                                                                                                                                                                                              <w:marLeft w:val="0"/>
                                                                                                                                                                                                              <w:marRight w:val="0"/>
                                                                                                                                                                                                              <w:marTop w:val="0"/>
                                                                                                                                                                                                              <w:marBottom w:val="0"/>
                                                                                                                                                                                                              <w:divBdr>
                                                                                                                                                                                                                <w:top w:val="none" w:sz="0" w:space="0" w:color="auto"/>
                                                                                                                                                                                                                <w:left w:val="none" w:sz="0" w:space="0" w:color="auto"/>
                                                                                                                                                                                                                <w:bottom w:val="none" w:sz="0" w:space="0" w:color="auto"/>
                                                                                                                                                                                                                <w:right w:val="none" w:sz="0" w:space="0" w:color="auto"/>
                                                                                                                                                                                                              </w:divBdr>
                                                                                                                                                                                                              <w:divsChild>
                                                                                                                                                                                                                <w:div w:id="107311551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7114833">
                                                                                                          <w:marLeft w:val="0"/>
                                                                                                          <w:marRight w:val="0"/>
                                                                                                          <w:marTop w:val="0"/>
                                                                                                          <w:marBottom w:val="0"/>
                                                                                                          <w:divBdr>
                                                                                                            <w:top w:val="none" w:sz="0" w:space="0" w:color="auto"/>
                                                                                                            <w:left w:val="none" w:sz="0" w:space="0" w:color="auto"/>
                                                                                                            <w:bottom w:val="none" w:sz="0" w:space="0" w:color="auto"/>
                                                                                                            <w:right w:val="none" w:sz="0" w:space="0" w:color="auto"/>
                                                                                                          </w:divBdr>
                                                                                                          <w:divsChild>
                                                                                                            <w:div w:id="1019819261">
                                                                                                              <w:marLeft w:val="0"/>
                                                                                                              <w:marRight w:val="0"/>
                                                                                                              <w:marTop w:val="0"/>
                                                                                                              <w:marBottom w:val="0"/>
                                                                                                              <w:divBdr>
                                                                                                                <w:top w:val="none" w:sz="0" w:space="0" w:color="auto"/>
                                                                                                                <w:left w:val="none" w:sz="0" w:space="0" w:color="auto"/>
                                                                                                                <w:bottom w:val="none" w:sz="0" w:space="0" w:color="auto"/>
                                                                                                                <w:right w:val="none" w:sz="0" w:space="0" w:color="auto"/>
                                                                                                              </w:divBdr>
                                                                                                              <w:divsChild>
                                                                                                                <w:div w:id="1346057131">
                                                                                                                  <w:marLeft w:val="0"/>
                                                                                                                  <w:marRight w:val="0"/>
                                                                                                                  <w:marTop w:val="0"/>
                                                                                                                  <w:marBottom w:val="0"/>
                                                                                                                  <w:divBdr>
                                                                                                                    <w:top w:val="none" w:sz="0" w:space="0" w:color="auto"/>
                                                                                                                    <w:left w:val="none" w:sz="0" w:space="0" w:color="auto"/>
                                                                                                                    <w:bottom w:val="none" w:sz="0" w:space="0" w:color="auto"/>
                                                                                                                    <w:right w:val="none" w:sz="0" w:space="0" w:color="auto"/>
                                                                                                                  </w:divBdr>
                                                                                                                  <w:divsChild>
                                                                                                                    <w:div w:id="1997873370">
                                                                                                                      <w:marLeft w:val="0"/>
                                                                                                                      <w:marRight w:val="0"/>
                                                                                                                      <w:marTop w:val="0"/>
                                                                                                                      <w:marBottom w:val="0"/>
                                                                                                                      <w:divBdr>
                                                                                                                        <w:top w:val="none" w:sz="0" w:space="0" w:color="auto"/>
                                                                                                                        <w:left w:val="none" w:sz="0" w:space="0" w:color="auto"/>
                                                                                                                        <w:bottom w:val="none" w:sz="0" w:space="0" w:color="auto"/>
                                                                                                                        <w:right w:val="none" w:sz="0" w:space="0" w:color="auto"/>
                                                                                                                      </w:divBdr>
                                                                                                                      <w:divsChild>
                                                                                                                        <w:div w:id="1286736122">
                                                                                                                          <w:marLeft w:val="0"/>
                                                                                                                          <w:marRight w:val="0"/>
                                                                                                                          <w:marTop w:val="0"/>
                                                                                                                          <w:marBottom w:val="0"/>
                                                                                                                          <w:divBdr>
                                                                                                                            <w:top w:val="none" w:sz="0" w:space="0" w:color="auto"/>
                                                                                                                            <w:left w:val="none" w:sz="0" w:space="0" w:color="auto"/>
                                                                                                                            <w:bottom w:val="none" w:sz="0" w:space="0" w:color="auto"/>
                                                                                                                            <w:right w:val="none" w:sz="0" w:space="0" w:color="auto"/>
                                                                                                                          </w:divBdr>
                                                                                                                          <w:divsChild>
                                                                                                                            <w:div w:id="141235714">
                                                                                                                              <w:marLeft w:val="0"/>
                                                                                                                              <w:marRight w:val="0"/>
                                                                                                                              <w:marTop w:val="0"/>
                                                                                                                              <w:marBottom w:val="0"/>
                                                                                                                              <w:divBdr>
                                                                                                                                <w:top w:val="none" w:sz="0" w:space="0" w:color="auto"/>
                                                                                                                                <w:left w:val="none" w:sz="0" w:space="0" w:color="auto"/>
                                                                                                                                <w:bottom w:val="none" w:sz="0" w:space="0" w:color="auto"/>
                                                                                                                                <w:right w:val="none" w:sz="0" w:space="0" w:color="auto"/>
                                                                                                                              </w:divBdr>
                                                                                                                              <w:divsChild>
                                                                                                                                <w:div w:id="307439449">
                                                                                                                                  <w:marLeft w:val="0"/>
                                                                                                                                  <w:marRight w:val="0"/>
                                                                                                                                  <w:marTop w:val="0"/>
                                                                                                                                  <w:marBottom w:val="0"/>
                                                                                                                                  <w:divBdr>
                                                                                                                                    <w:top w:val="none" w:sz="0" w:space="0" w:color="auto"/>
                                                                                                                                    <w:left w:val="none" w:sz="0" w:space="0" w:color="auto"/>
                                                                                                                                    <w:bottom w:val="none" w:sz="0" w:space="0" w:color="auto"/>
                                                                                                                                    <w:right w:val="none" w:sz="0" w:space="0" w:color="auto"/>
                                                                                                                                  </w:divBdr>
                                                                                                                                  <w:divsChild>
                                                                                                                                    <w:div w:id="2015719726">
                                                                                                                                      <w:marLeft w:val="0"/>
                                                                                                                                      <w:marRight w:val="0"/>
                                                                                                                                      <w:marTop w:val="0"/>
                                                                                                                                      <w:marBottom w:val="0"/>
                                                                                                                                      <w:divBdr>
                                                                                                                                        <w:top w:val="none" w:sz="0" w:space="0" w:color="auto"/>
                                                                                                                                        <w:left w:val="none" w:sz="0" w:space="0" w:color="auto"/>
                                                                                                                                        <w:bottom w:val="none" w:sz="0" w:space="0" w:color="auto"/>
                                                                                                                                        <w:right w:val="none" w:sz="0" w:space="0" w:color="auto"/>
                                                                                                                                      </w:divBdr>
                                                                                                                                      <w:divsChild>
                                                                                                                                        <w:div w:id="2105880439">
                                                                                                                                          <w:marLeft w:val="0"/>
                                                                                                                                          <w:marRight w:val="0"/>
                                                                                                                                          <w:marTop w:val="0"/>
                                                                                                                                          <w:marBottom w:val="0"/>
                                                                                                                                          <w:divBdr>
                                                                                                                                            <w:top w:val="none" w:sz="0" w:space="0" w:color="auto"/>
                                                                                                                                            <w:left w:val="none" w:sz="0" w:space="0" w:color="auto"/>
                                                                                                                                            <w:bottom w:val="none" w:sz="0" w:space="0" w:color="auto"/>
                                                                                                                                            <w:right w:val="none" w:sz="0" w:space="0" w:color="auto"/>
                                                                                                                                          </w:divBdr>
                                                                                                                                          <w:divsChild>
                                                                                                                                            <w:div w:id="366220006">
                                                                                                                                              <w:marLeft w:val="0"/>
                                                                                                                                              <w:marRight w:val="0"/>
                                                                                                                                              <w:marTop w:val="0"/>
                                                                                                                                              <w:marBottom w:val="0"/>
                                                                                                                                              <w:divBdr>
                                                                                                                                                <w:top w:val="none" w:sz="0" w:space="0" w:color="auto"/>
                                                                                                                                                <w:left w:val="none" w:sz="0" w:space="0" w:color="auto"/>
                                                                                                                                                <w:bottom w:val="none" w:sz="0" w:space="0" w:color="auto"/>
                                                                                                                                                <w:right w:val="none" w:sz="0" w:space="0" w:color="auto"/>
                                                                                                                                              </w:divBdr>
                                                                                                                                              <w:divsChild>
                                                                                                                                                <w:div w:id="1724601234">
                                                                                                                                                  <w:marLeft w:val="0"/>
                                                                                                                                                  <w:marRight w:val="0"/>
                                                                                                                                                  <w:marTop w:val="0"/>
                                                                                                                                                  <w:marBottom w:val="0"/>
                                                                                                                                                  <w:divBdr>
                                                                                                                                                    <w:top w:val="none" w:sz="0" w:space="0" w:color="auto"/>
                                                                                                                                                    <w:left w:val="none" w:sz="0" w:space="0" w:color="auto"/>
                                                                                                                                                    <w:bottom w:val="none" w:sz="0" w:space="0" w:color="auto"/>
                                                                                                                                                    <w:right w:val="none" w:sz="0" w:space="0" w:color="auto"/>
                                                                                                                                                  </w:divBdr>
                                                                                                                                                  <w:divsChild>
                                                                                                                                                    <w:div w:id="939875023">
                                                                                                                                                      <w:marLeft w:val="0"/>
                                                                                                                                                      <w:marRight w:val="0"/>
                                                                                                                                                      <w:marTop w:val="0"/>
                                                                                                                                                      <w:marBottom w:val="0"/>
                                                                                                                                                      <w:divBdr>
                                                                                                                                                        <w:top w:val="none" w:sz="0" w:space="0" w:color="auto"/>
                                                                                                                                                        <w:left w:val="none" w:sz="0" w:space="0" w:color="auto"/>
                                                                                                                                                        <w:bottom w:val="none" w:sz="0" w:space="0" w:color="auto"/>
                                                                                                                                                        <w:right w:val="none" w:sz="0" w:space="0" w:color="auto"/>
                                                                                                                                                      </w:divBdr>
                                                                                                                                                      <w:divsChild>
                                                                                                                                                        <w:div w:id="2031712156">
                                                                                                                                                          <w:marLeft w:val="0"/>
                                                                                                                                                          <w:marRight w:val="0"/>
                                                                                                                                                          <w:marTop w:val="0"/>
                                                                                                                                                          <w:marBottom w:val="0"/>
                                                                                                                                                          <w:divBdr>
                                                                                                                                                            <w:top w:val="none" w:sz="0" w:space="0" w:color="auto"/>
                                                                                                                                                            <w:left w:val="none" w:sz="0" w:space="0" w:color="auto"/>
                                                                                                                                                            <w:bottom w:val="none" w:sz="0" w:space="0" w:color="auto"/>
                                                                                                                                                            <w:right w:val="none" w:sz="0" w:space="0" w:color="auto"/>
                                                                                                                                                          </w:divBdr>
                                                                                                                                                          <w:divsChild>
                                                                                                                                                            <w:div w:id="7028690">
                                                                                                                                                              <w:marLeft w:val="0"/>
                                                                                                                                                              <w:marRight w:val="0"/>
                                                                                                                                                              <w:marTop w:val="0"/>
                                                                                                                                                              <w:marBottom w:val="0"/>
                                                                                                                                                              <w:divBdr>
                                                                                                                                                                <w:top w:val="none" w:sz="0" w:space="0" w:color="auto"/>
                                                                                                                                                                <w:left w:val="none" w:sz="0" w:space="0" w:color="auto"/>
                                                                                                                                                                <w:bottom w:val="none" w:sz="0" w:space="0" w:color="auto"/>
                                                                                                                                                                <w:right w:val="none" w:sz="0" w:space="0" w:color="auto"/>
                                                                                                                                                              </w:divBdr>
                                                                                                                                                              <w:divsChild>
                                                                                                                                                                <w:div w:id="84502265">
                                                                                                                                                                  <w:marLeft w:val="0"/>
                                                                                                                                                                  <w:marRight w:val="0"/>
                                                                                                                                                                  <w:marTop w:val="0"/>
                                                                                                                                                                  <w:marBottom w:val="0"/>
                                                                                                                                                                  <w:divBdr>
                                                                                                                                                                    <w:top w:val="none" w:sz="0" w:space="0" w:color="auto"/>
                                                                                                                                                                    <w:left w:val="none" w:sz="0" w:space="0" w:color="auto"/>
                                                                                                                                                                    <w:bottom w:val="none" w:sz="0" w:space="0" w:color="auto"/>
                                                                                                                                                                    <w:right w:val="none" w:sz="0" w:space="0" w:color="auto"/>
                                                                                                                                                                  </w:divBdr>
                                                                                                                                                                  <w:divsChild>
                                                                                                                                                                    <w:div w:id="396898120">
                                                                                                                                                                      <w:marLeft w:val="0"/>
                                                                                                                                                                      <w:marRight w:val="0"/>
                                                                                                                                                                      <w:marTop w:val="0"/>
                                                                                                                                                                      <w:marBottom w:val="0"/>
                                                                                                                                                                      <w:divBdr>
                                                                                                                                                                        <w:top w:val="none" w:sz="0" w:space="0" w:color="auto"/>
                                                                                                                                                                        <w:left w:val="none" w:sz="0" w:space="0" w:color="auto"/>
                                                                                                                                                                        <w:bottom w:val="none" w:sz="0" w:space="0" w:color="auto"/>
                                                                                                                                                                        <w:right w:val="none" w:sz="0" w:space="0" w:color="auto"/>
                                                                                                                                                                      </w:divBdr>
                                                                                                                                                                      <w:divsChild>
                                                                                                                                                                        <w:div w:id="610623205">
                                                                                                                                                                          <w:marLeft w:val="0"/>
                                                                                                                                                                          <w:marRight w:val="0"/>
                                                                                                                                                                          <w:marTop w:val="0"/>
                                                                                                                                                                          <w:marBottom w:val="0"/>
                                                                                                                                                                          <w:divBdr>
                                                                                                                                                                            <w:top w:val="none" w:sz="0" w:space="0" w:color="auto"/>
                                                                                                                                                                            <w:left w:val="none" w:sz="0" w:space="0" w:color="auto"/>
                                                                                                                                                                            <w:bottom w:val="none" w:sz="0" w:space="0" w:color="auto"/>
                                                                                                                                                                            <w:right w:val="none" w:sz="0" w:space="0" w:color="auto"/>
                                                                                                                                                                          </w:divBdr>
                                                                                                                                                                          <w:divsChild>
                                                                                                                                                                            <w:div w:id="2788008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677514">
      <w:bodyDiv w:val="1"/>
      <w:marLeft w:val="0"/>
      <w:marRight w:val="0"/>
      <w:marTop w:val="0"/>
      <w:marBottom w:val="0"/>
      <w:divBdr>
        <w:top w:val="none" w:sz="0" w:space="0" w:color="auto"/>
        <w:left w:val="none" w:sz="0" w:space="0" w:color="auto"/>
        <w:bottom w:val="none" w:sz="0" w:space="0" w:color="auto"/>
        <w:right w:val="none" w:sz="0" w:space="0" w:color="auto"/>
      </w:divBdr>
    </w:div>
    <w:div w:id="238682781">
      <w:bodyDiv w:val="1"/>
      <w:marLeft w:val="0"/>
      <w:marRight w:val="0"/>
      <w:marTop w:val="0"/>
      <w:marBottom w:val="0"/>
      <w:divBdr>
        <w:top w:val="none" w:sz="0" w:space="0" w:color="auto"/>
        <w:left w:val="none" w:sz="0" w:space="0" w:color="auto"/>
        <w:bottom w:val="none" w:sz="0" w:space="0" w:color="auto"/>
        <w:right w:val="none" w:sz="0" w:space="0" w:color="auto"/>
      </w:divBdr>
    </w:div>
    <w:div w:id="424616615">
      <w:bodyDiv w:val="1"/>
      <w:marLeft w:val="0"/>
      <w:marRight w:val="0"/>
      <w:marTop w:val="0"/>
      <w:marBottom w:val="0"/>
      <w:divBdr>
        <w:top w:val="none" w:sz="0" w:space="0" w:color="auto"/>
        <w:left w:val="none" w:sz="0" w:space="0" w:color="auto"/>
        <w:bottom w:val="none" w:sz="0" w:space="0" w:color="auto"/>
        <w:right w:val="none" w:sz="0" w:space="0" w:color="auto"/>
      </w:divBdr>
    </w:div>
    <w:div w:id="431516699">
      <w:bodyDiv w:val="1"/>
      <w:marLeft w:val="0"/>
      <w:marRight w:val="0"/>
      <w:marTop w:val="0"/>
      <w:marBottom w:val="0"/>
      <w:divBdr>
        <w:top w:val="none" w:sz="0" w:space="0" w:color="auto"/>
        <w:left w:val="none" w:sz="0" w:space="0" w:color="auto"/>
        <w:bottom w:val="none" w:sz="0" w:space="0" w:color="auto"/>
        <w:right w:val="none" w:sz="0" w:space="0" w:color="auto"/>
      </w:divBdr>
    </w:div>
    <w:div w:id="462042372">
      <w:bodyDiv w:val="1"/>
      <w:marLeft w:val="0"/>
      <w:marRight w:val="0"/>
      <w:marTop w:val="0"/>
      <w:marBottom w:val="0"/>
      <w:divBdr>
        <w:top w:val="none" w:sz="0" w:space="0" w:color="auto"/>
        <w:left w:val="none" w:sz="0" w:space="0" w:color="auto"/>
        <w:bottom w:val="none" w:sz="0" w:space="0" w:color="auto"/>
        <w:right w:val="none" w:sz="0" w:space="0" w:color="auto"/>
      </w:divBdr>
      <w:divsChild>
        <w:div w:id="190919559">
          <w:marLeft w:val="0"/>
          <w:marRight w:val="0"/>
          <w:marTop w:val="0"/>
          <w:marBottom w:val="0"/>
          <w:divBdr>
            <w:top w:val="none" w:sz="0" w:space="0" w:color="auto"/>
            <w:left w:val="none" w:sz="0" w:space="0" w:color="auto"/>
            <w:bottom w:val="none" w:sz="0" w:space="0" w:color="auto"/>
            <w:right w:val="none" w:sz="0" w:space="0" w:color="auto"/>
          </w:divBdr>
          <w:divsChild>
            <w:div w:id="1128546679">
              <w:marLeft w:val="0"/>
              <w:marRight w:val="0"/>
              <w:marTop w:val="0"/>
              <w:marBottom w:val="0"/>
              <w:divBdr>
                <w:top w:val="none" w:sz="0" w:space="0" w:color="auto"/>
                <w:left w:val="none" w:sz="0" w:space="0" w:color="auto"/>
                <w:bottom w:val="none" w:sz="0" w:space="0" w:color="auto"/>
                <w:right w:val="none" w:sz="0" w:space="0" w:color="auto"/>
              </w:divBdr>
              <w:divsChild>
                <w:div w:id="1397321174">
                  <w:marLeft w:val="0"/>
                  <w:marRight w:val="0"/>
                  <w:marTop w:val="0"/>
                  <w:marBottom w:val="0"/>
                  <w:divBdr>
                    <w:top w:val="none" w:sz="0" w:space="0" w:color="auto"/>
                    <w:left w:val="none" w:sz="0" w:space="0" w:color="auto"/>
                    <w:bottom w:val="none" w:sz="0" w:space="0" w:color="auto"/>
                    <w:right w:val="none" w:sz="0" w:space="0" w:color="auto"/>
                  </w:divBdr>
                  <w:divsChild>
                    <w:div w:id="1930233104">
                      <w:marLeft w:val="0"/>
                      <w:marRight w:val="0"/>
                      <w:marTop w:val="0"/>
                      <w:marBottom w:val="0"/>
                      <w:divBdr>
                        <w:top w:val="none" w:sz="0" w:space="0" w:color="auto"/>
                        <w:left w:val="none" w:sz="0" w:space="0" w:color="auto"/>
                        <w:bottom w:val="none" w:sz="0" w:space="0" w:color="auto"/>
                        <w:right w:val="none" w:sz="0" w:space="0" w:color="auto"/>
                      </w:divBdr>
                      <w:divsChild>
                        <w:div w:id="1227841873">
                          <w:marLeft w:val="0"/>
                          <w:marRight w:val="0"/>
                          <w:marTop w:val="0"/>
                          <w:marBottom w:val="0"/>
                          <w:divBdr>
                            <w:top w:val="none" w:sz="0" w:space="0" w:color="auto"/>
                            <w:left w:val="none" w:sz="0" w:space="0" w:color="auto"/>
                            <w:bottom w:val="none" w:sz="0" w:space="0" w:color="auto"/>
                            <w:right w:val="none" w:sz="0" w:space="0" w:color="auto"/>
                          </w:divBdr>
                          <w:divsChild>
                            <w:div w:id="647512884">
                              <w:marLeft w:val="0"/>
                              <w:marRight w:val="0"/>
                              <w:marTop w:val="0"/>
                              <w:marBottom w:val="0"/>
                              <w:divBdr>
                                <w:top w:val="none" w:sz="0" w:space="0" w:color="auto"/>
                                <w:left w:val="none" w:sz="0" w:space="0" w:color="auto"/>
                                <w:bottom w:val="none" w:sz="0" w:space="0" w:color="auto"/>
                                <w:right w:val="none" w:sz="0" w:space="0" w:color="auto"/>
                              </w:divBdr>
                              <w:divsChild>
                                <w:div w:id="335423739">
                                  <w:marLeft w:val="0"/>
                                  <w:marRight w:val="0"/>
                                  <w:marTop w:val="0"/>
                                  <w:marBottom w:val="0"/>
                                  <w:divBdr>
                                    <w:top w:val="none" w:sz="0" w:space="0" w:color="auto"/>
                                    <w:left w:val="none" w:sz="0" w:space="0" w:color="auto"/>
                                    <w:bottom w:val="none" w:sz="0" w:space="0" w:color="auto"/>
                                    <w:right w:val="none" w:sz="0" w:space="0" w:color="auto"/>
                                  </w:divBdr>
                                  <w:divsChild>
                                    <w:div w:id="546533051">
                                      <w:marLeft w:val="0"/>
                                      <w:marRight w:val="0"/>
                                      <w:marTop w:val="0"/>
                                      <w:marBottom w:val="0"/>
                                      <w:divBdr>
                                        <w:top w:val="none" w:sz="0" w:space="0" w:color="auto"/>
                                        <w:left w:val="none" w:sz="0" w:space="0" w:color="auto"/>
                                        <w:bottom w:val="none" w:sz="0" w:space="0" w:color="auto"/>
                                        <w:right w:val="none" w:sz="0" w:space="0" w:color="auto"/>
                                      </w:divBdr>
                                      <w:divsChild>
                                        <w:div w:id="1513300558">
                                          <w:marLeft w:val="0"/>
                                          <w:marRight w:val="0"/>
                                          <w:marTop w:val="0"/>
                                          <w:marBottom w:val="0"/>
                                          <w:divBdr>
                                            <w:top w:val="none" w:sz="0" w:space="0" w:color="auto"/>
                                            <w:left w:val="none" w:sz="0" w:space="0" w:color="auto"/>
                                            <w:bottom w:val="none" w:sz="0" w:space="0" w:color="auto"/>
                                            <w:right w:val="none" w:sz="0" w:space="0" w:color="auto"/>
                                          </w:divBdr>
                                          <w:divsChild>
                                            <w:div w:id="39062651">
                                              <w:marLeft w:val="0"/>
                                              <w:marRight w:val="0"/>
                                              <w:marTop w:val="0"/>
                                              <w:marBottom w:val="0"/>
                                              <w:divBdr>
                                                <w:top w:val="none" w:sz="0" w:space="0" w:color="auto"/>
                                                <w:left w:val="none" w:sz="0" w:space="0" w:color="auto"/>
                                                <w:bottom w:val="none" w:sz="0" w:space="0" w:color="auto"/>
                                                <w:right w:val="none" w:sz="0" w:space="0" w:color="auto"/>
                                              </w:divBdr>
                                              <w:divsChild>
                                                <w:div w:id="750390556">
                                                  <w:marLeft w:val="0"/>
                                                  <w:marRight w:val="0"/>
                                                  <w:marTop w:val="0"/>
                                                  <w:marBottom w:val="0"/>
                                                  <w:divBdr>
                                                    <w:top w:val="none" w:sz="0" w:space="0" w:color="auto"/>
                                                    <w:left w:val="none" w:sz="0" w:space="0" w:color="auto"/>
                                                    <w:bottom w:val="none" w:sz="0" w:space="0" w:color="auto"/>
                                                    <w:right w:val="none" w:sz="0" w:space="0" w:color="auto"/>
                                                  </w:divBdr>
                                                  <w:divsChild>
                                                    <w:div w:id="2146652677">
                                                      <w:marLeft w:val="0"/>
                                                      <w:marRight w:val="0"/>
                                                      <w:marTop w:val="0"/>
                                                      <w:marBottom w:val="0"/>
                                                      <w:divBdr>
                                                        <w:top w:val="none" w:sz="0" w:space="0" w:color="auto"/>
                                                        <w:left w:val="none" w:sz="0" w:space="0" w:color="auto"/>
                                                        <w:bottom w:val="none" w:sz="0" w:space="0" w:color="auto"/>
                                                        <w:right w:val="none" w:sz="0" w:space="0" w:color="auto"/>
                                                      </w:divBdr>
                                                      <w:divsChild>
                                                        <w:div w:id="1252853674">
                                                          <w:marLeft w:val="0"/>
                                                          <w:marRight w:val="0"/>
                                                          <w:marTop w:val="0"/>
                                                          <w:marBottom w:val="0"/>
                                                          <w:divBdr>
                                                            <w:top w:val="none" w:sz="0" w:space="0" w:color="auto"/>
                                                            <w:left w:val="none" w:sz="0" w:space="0" w:color="auto"/>
                                                            <w:bottom w:val="none" w:sz="0" w:space="0" w:color="auto"/>
                                                            <w:right w:val="none" w:sz="0" w:space="0" w:color="auto"/>
                                                          </w:divBdr>
                                                          <w:divsChild>
                                                            <w:div w:id="20204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810709">
          <w:marLeft w:val="0"/>
          <w:marRight w:val="0"/>
          <w:marTop w:val="0"/>
          <w:marBottom w:val="0"/>
          <w:divBdr>
            <w:top w:val="none" w:sz="0" w:space="0" w:color="auto"/>
            <w:left w:val="none" w:sz="0" w:space="0" w:color="auto"/>
            <w:bottom w:val="none" w:sz="0" w:space="0" w:color="auto"/>
            <w:right w:val="none" w:sz="0" w:space="0" w:color="auto"/>
          </w:divBdr>
          <w:divsChild>
            <w:div w:id="622149208">
              <w:marLeft w:val="0"/>
              <w:marRight w:val="0"/>
              <w:marTop w:val="0"/>
              <w:marBottom w:val="0"/>
              <w:divBdr>
                <w:top w:val="none" w:sz="0" w:space="0" w:color="auto"/>
                <w:left w:val="none" w:sz="0" w:space="0" w:color="auto"/>
                <w:bottom w:val="none" w:sz="0" w:space="0" w:color="auto"/>
                <w:right w:val="none" w:sz="0" w:space="0" w:color="auto"/>
              </w:divBdr>
              <w:divsChild>
                <w:div w:id="698703526">
                  <w:marLeft w:val="0"/>
                  <w:marRight w:val="0"/>
                  <w:marTop w:val="0"/>
                  <w:marBottom w:val="0"/>
                  <w:divBdr>
                    <w:top w:val="none" w:sz="0" w:space="0" w:color="auto"/>
                    <w:left w:val="none" w:sz="0" w:space="0" w:color="auto"/>
                    <w:bottom w:val="none" w:sz="0" w:space="0" w:color="auto"/>
                    <w:right w:val="none" w:sz="0" w:space="0" w:color="auto"/>
                  </w:divBdr>
                  <w:divsChild>
                    <w:div w:id="1374159940">
                      <w:marLeft w:val="0"/>
                      <w:marRight w:val="0"/>
                      <w:marTop w:val="0"/>
                      <w:marBottom w:val="0"/>
                      <w:divBdr>
                        <w:top w:val="none" w:sz="0" w:space="0" w:color="auto"/>
                        <w:left w:val="none" w:sz="0" w:space="0" w:color="auto"/>
                        <w:bottom w:val="none" w:sz="0" w:space="0" w:color="auto"/>
                        <w:right w:val="none" w:sz="0" w:space="0" w:color="auto"/>
                      </w:divBdr>
                      <w:divsChild>
                        <w:div w:id="214050130">
                          <w:marLeft w:val="0"/>
                          <w:marRight w:val="0"/>
                          <w:marTop w:val="0"/>
                          <w:marBottom w:val="0"/>
                          <w:divBdr>
                            <w:top w:val="none" w:sz="0" w:space="0" w:color="auto"/>
                            <w:left w:val="none" w:sz="0" w:space="0" w:color="auto"/>
                            <w:bottom w:val="none" w:sz="0" w:space="0" w:color="auto"/>
                            <w:right w:val="none" w:sz="0" w:space="0" w:color="auto"/>
                          </w:divBdr>
                          <w:divsChild>
                            <w:div w:id="1698390620">
                              <w:marLeft w:val="0"/>
                              <w:marRight w:val="0"/>
                              <w:marTop w:val="0"/>
                              <w:marBottom w:val="0"/>
                              <w:divBdr>
                                <w:top w:val="none" w:sz="0" w:space="0" w:color="auto"/>
                                <w:left w:val="none" w:sz="0" w:space="0" w:color="auto"/>
                                <w:bottom w:val="none" w:sz="0" w:space="0" w:color="auto"/>
                                <w:right w:val="none" w:sz="0" w:space="0" w:color="auto"/>
                              </w:divBdr>
                              <w:divsChild>
                                <w:div w:id="1570723445">
                                  <w:marLeft w:val="0"/>
                                  <w:marRight w:val="0"/>
                                  <w:marTop w:val="0"/>
                                  <w:marBottom w:val="0"/>
                                  <w:divBdr>
                                    <w:top w:val="none" w:sz="0" w:space="0" w:color="auto"/>
                                    <w:left w:val="none" w:sz="0" w:space="0" w:color="auto"/>
                                    <w:bottom w:val="none" w:sz="0" w:space="0" w:color="auto"/>
                                    <w:right w:val="none" w:sz="0" w:space="0" w:color="auto"/>
                                  </w:divBdr>
                                  <w:divsChild>
                                    <w:div w:id="858852298">
                                      <w:marLeft w:val="0"/>
                                      <w:marRight w:val="0"/>
                                      <w:marTop w:val="0"/>
                                      <w:marBottom w:val="0"/>
                                      <w:divBdr>
                                        <w:top w:val="none" w:sz="0" w:space="0" w:color="auto"/>
                                        <w:left w:val="none" w:sz="0" w:space="0" w:color="auto"/>
                                        <w:bottom w:val="none" w:sz="0" w:space="0" w:color="auto"/>
                                        <w:right w:val="none" w:sz="0" w:space="0" w:color="auto"/>
                                      </w:divBdr>
                                      <w:divsChild>
                                        <w:div w:id="55784606">
                                          <w:marLeft w:val="0"/>
                                          <w:marRight w:val="0"/>
                                          <w:marTop w:val="0"/>
                                          <w:marBottom w:val="0"/>
                                          <w:divBdr>
                                            <w:top w:val="none" w:sz="0" w:space="0" w:color="auto"/>
                                            <w:left w:val="none" w:sz="0" w:space="0" w:color="auto"/>
                                            <w:bottom w:val="none" w:sz="0" w:space="0" w:color="auto"/>
                                            <w:right w:val="none" w:sz="0" w:space="0" w:color="auto"/>
                                          </w:divBdr>
                                          <w:divsChild>
                                            <w:div w:id="417407442">
                                              <w:marLeft w:val="0"/>
                                              <w:marRight w:val="0"/>
                                              <w:marTop w:val="0"/>
                                              <w:marBottom w:val="0"/>
                                              <w:divBdr>
                                                <w:top w:val="none" w:sz="0" w:space="0" w:color="auto"/>
                                                <w:left w:val="none" w:sz="0" w:space="0" w:color="auto"/>
                                                <w:bottom w:val="none" w:sz="0" w:space="0" w:color="auto"/>
                                                <w:right w:val="none" w:sz="0" w:space="0" w:color="auto"/>
                                              </w:divBdr>
                                              <w:divsChild>
                                                <w:div w:id="1805348966">
                                                  <w:marLeft w:val="0"/>
                                                  <w:marRight w:val="0"/>
                                                  <w:marTop w:val="0"/>
                                                  <w:marBottom w:val="0"/>
                                                  <w:divBdr>
                                                    <w:top w:val="none" w:sz="0" w:space="0" w:color="auto"/>
                                                    <w:left w:val="none" w:sz="0" w:space="0" w:color="auto"/>
                                                    <w:bottom w:val="none" w:sz="0" w:space="0" w:color="auto"/>
                                                    <w:right w:val="none" w:sz="0" w:space="0" w:color="auto"/>
                                                  </w:divBdr>
                                                  <w:divsChild>
                                                    <w:div w:id="1613513128">
                                                      <w:marLeft w:val="0"/>
                                                      <w:marRight w:val="0"/>
                                                      <w:marTop w:val="0"/>
                                                      <w:marBottom w:val="0"/>
                                                      <w:divBdr>
                                                        <w:top w:val="none" w:sz="0" w:space="0" w:color="auto"/>
                                                        <w:left w:val="none" w:sz="0" w:space="0" w:color="auto"/>
                                                        <w:bottom w:val="none" w:sz="0" w:space="0" w:color="auto"/>
                                                        <w:right w:val="none" w:sz="0" w:space="0" w:color="auto"/>
                                                      </w:divBdr>
                                                      <w:divsChild>
                                                        <w:div w:id="1358655985">
                                                          <w:marLeft w:val="0"/>
                                                          <w:marRight w:val="0"/>
                                                          <w:marTop w:val="0"/>
                                                          <w:marBottom w:val="0"/>
                                                          <w:divBdr>
                                                            <w:top w:val="none" w:sz="0" w:space="0" w:color="auto"/>
                                                            <w:left w:val="none" w:sz="0" w:space="0" w:color="auto"/>
                                                            <w:bottom w:val="none" w:sz="0" w:space="0" w:color="auto"/>
                                                            <w:right w:val="none" w:sz="0" w:space="0" w:color="auto"/>
                                                          </w:divBdr>
                                                          <w:divsChild>
                                                            <w:div w:id="974986077">
                                                              <w:marLeft w:val="0"/>
                                                              <w:marRight w:val="0"/>
                                                              <w:marTop w:val="0"/>
                                                              <w:marBottom w:val="0"/>
                                                              <w:divBdr>
                                                                <w:top w:val="none" w:sz="0" w:space="0" w:color="auto"/>
                                                                <w:left w:val="none" w:sz="0" w:space="0" w:color="auto"/>
                                                                <w:bottom w:val="none" w:sz="0" w:space="0" w:color="auto"/>
                                                                <w:right w:val="none" w:sz="0" w:space="0" w:color="auto"/>
                                                              </w:divBdr>
                                                              <w:divsChild>
                                                                <w:div w:id="801921228">
                                                                  <w:marLeft w:val="0"/>
                                                                  <w:marRight w:val="0"/>
                                                                  <w:marTop w:val="0"/>
                                                                  <w:marBottom w:val="0"/>
                                                                  <w:divBdr>
                                                                    <w:top w:val="none" w:sz="0" w:space="0" w:color="auto"/>
                                                                    <w:left w:val="none" w:sz="0" w:space="0" w:color="auto"/>
                                                                    <w:bottom w:val="none" w:sz="0" w:space="0" w:color="auto"/>
                                                                    <w:right w:val="none" w:sz="0" w:space="0" w:color="auto"/>
                                                                  </w:divBdr>
                                                                  <w:divsChild>
                                                                    <w:div w:id="1325738642">
                                                                      <w:marLeft w:val="0"/>
                                                                      <w:marRight w:val="0"/>
                                                                      <w:marTop w:val="0"/>
                                                                      <w:marBottom w:val="0"/>
                                                                      <w:divBdr>
                                                                        <w:top w:val="none" w:sz="0" w:space="0" w:color="auto"/>
                                                                        <w:left w:val="none" w:sz="0" w:space="0" w:color="auto"/>
                                                                        <w:bottom w:val="none" w:sz="0" w:space="0" w:color="auto"/>
                                                                        <w:right w:val="none" w:sz="0" w:space="0" w:color="auto"/>
                                                                      </w:divBdr>
                                                                      <w:divsChild>
                                                                        <w:div w:id="817577256">
                                                                          <w:marLeft w:val="0"/>
                                                                          <w:marRight w:val="0"/>
                                                                          <w:marTop w:val="0"/>
                                                                          <w:marBottom w:val="0"/>
                                                                          <w:divBdr>
                                                                            <w:top w:val="none" w:sz="0" w:space="0" w:color="auto"/>
                                                                            <w:left w:val="none" w:sz="0" w:space="0" w:color="auto"/>
                                                                            <w:bottom w:val="none" w:sz="0" w:space="0" w:color="auto"/>
                                                                            <w:right w:val="none" w:sz="0" w:space="0" w:color="auto"/>
                                                                          </w:divBdr>
                                                                          <w:divsChild>
                                                                            <w:div w:id="890653302">
                                                                              <w:marLeft w:val="0"/>
                                                                              <w:marRight w:val="0"/>
                                                                              <w:marTop w:val="0"/>
                                                                              <w:marBottom w:val="0"/>
                                                                              <w:divBdr>
                                                                                <w:top w:val="none" w:sz="0" w:space="0" w:color="auto"/>
                                                                                <w:left w:val="none" w:sz="0" w:space="0" w:color="auto"/>
                                                                                <w:bottom w:val="none" w:sz="0" w:space="0" w:color="auto"/>
                                                                                <w:right w:val="none" w:sz="0" w:space="0" w:color="auto"/>
                                                                              </w:divBdr>
                                                                              <w:divsChild>
                                                                                <w:div w:id="1179584063">
                                                                                  <w:marLeft w:val="0"/>
                                                                                  <w:marRight w:val="0"/>
                                                                                  <w:marTop w:val="0"/>
                                                                                  <w:marBottom w:val="0"/>
                                                                                  <w:divBdr>
                                                                                    <w:top w:val="none" w:sz="0" w:space="0" w:color="auto"/>
                                                                                    <w:left w:val="none" w:sz="0" w:space="0" w:color="auto"/>
                                                                                    <w:bottom w:val="none" w:sz="0" w:space="0" w:color="auto"/>
                                                                                    <w:right w:val="none" w:sz="0" w:space="0" w:color="auto"/>
                                                                                  </w:divBdr>
                                                                                  <w:divsChild>
                                                                                    <w:div w:id="299960149">
                                                                                      <w:marLeft w:val="0"/>
                                                                                      <w:marRight w:val="0"/>
                                                                                      <w:marTop w:val="0"/>
                                                                                      <w:marBottom w:val="0"/>
                                                                                      <w:divBdr>
                                                                                        <w:top w:val="none" w:sz="0" w:space="0" w:color="auto"/>
                                                                                        <w:left w:val="none" w:sz="0" w:space="0" w:color="auto"/>
                                                                                        <w:bottom w:val="none" w:sz="0" w:space="0" w:color="auto"/>
                                                                                        <w:right w:val="none" w:sz="0" w:space="0" w:color="auto"/>
                                                                                      </w:divBdr>
                                                                                      <w:divsChild>
                                                                                        <w:div w:id="2104914145">
                                                                                          <w:marLeft w:val="0"/>
                                                                                          <w:marRight w:val="0"/>
                                                                                          <w:marTop w:val="0"/>
                                                                                          <w:marBottom w:val="0"/>
                                                                                          <w:divBdr>
                                                                                            <w:top w:val="none" w:sz="0" w:space="0" w:color="auto"/>
                                                                                            <w:left w:val="none" w:sz="0" w:space="0" w:color="auto"/>
                                                                                            <w:bottom w:val="none" w:sz="0" w:space="0" w:color="auto"/>
                                                                                            <w:right w:val="none" w:sz="0" w:space="0" w:color="auto"/>
                                                                                          </w:divBdr>
                                                                                          <w:divsChild>
                                                                                            <w:div w:id="1676877059">
                                                                                              <w:marLeft w:val="0"/>
                                                                                              <w:marRight w:val="0"/>
                                                                                              <w:marTop w:val="0"/>
                                                                                              <w:marBottom w:val="0"/>
                                                                                              <w:divBdr>
                                                                                                <w:top w:val="none" w:sz="0" w:space="0" w:color="auto"/>
                                                                                                <w:left w:val="none" w:sz="0" w:space="0" w:color="auto"/>
                                                                                                <w:bottom w:val="none" w:sz="0" w:space="0" w:color="auto"/>
                                                                                                <w:right w:val="none" w:sz="0" w:space="0" w:color="auto"/>
                                                                                              </w:divBdr>
                                                                                              <w:divsChild>
                                                                                                <w:div w:id="493226147">
                                                                                                  <w:marLeft w:val="0"/>
                                                                                                  <w:marRight w:val="0"/>
                                                                                                  <w:marTop w:val="0"/>
                                                                                                  <w:marBottom w:val="0"/>
                                                                                                  <w:divBdr>
                                                                                                    <w:top w:val="none" w:sz="0" w:space="0" w:color="auto"/>
                                                                                                    <w:left w:val="none" w:sz="0" w:space="0" w:color="auto"/>
                                                                                                    <w:bottom w:val="none" w:sz="0" w:space="0" w:color="auto"/>
                                                                                                    <w:right w:val="none" w:sz="0" w:space="0" w:color="auto"/>
                                                                                                  </w:divBdr>
                                                                                                  <w:divsChild>
                                                                                                    <w:div w:id="227883183">
                                                                                                      <w:marLeft w:val="0"/>
                                                                                                      <w:marRight w:val="0"/>
                                                                                                      <w:marTop w:val="0"/>
                                                                                                      <w:marBottom w:val="0"/>
                                                                                                      <w:divBdr>
                                                                                                        <w:top w:val="none" w:sz="0" w:space="0" w:color="auto"/>
                                                                                                        <w:left w:val="none" w:sz="0" w:space="0" w:color="auto"/>
                                                                                                        <w:bottom w:val="none" w:sz="0" w:space="0" w:color="auto"/>
                                                                                                        <w:right w:val="none" w:sz="0" w:space="0" w:color="auto"/>
                                                                                                      </w:divBdr>
                                                                                                      <w:divsChild>
                                                                                                        <w:div w:id="1057170840">
                                                                                                          <w:marLeft w:val="0"/>
                                                                                                          <w:marRight w:val="0"/>
                                                                                                          <w:marTop w:val="0"/>
                                                                                                          <w:marBottom w:val="0"/>
                                                                                                          <w:divBdr>
                                                                                                            <w:top w:val="none" w:sz="0" w:space="0" w:color="auto"/>
                                                                                                            <w:left w:val="none" w:sz="0" w:space="0" w:color="auto"/>
                                                                                                            <w:bottom w:val="none" w:sz="0" w:space="0" w:color="auto"/>
                                                                                                            <w:right w:val="none" w:sz="0" w:space="0" w:color="auto"/>
                                                                                                          </w:divBdr>
                                                                                                          <w:divsChild>
                                                                                                            <w:div w:id="1324623599">
                                                                                                              <w:marLeft w:val="0"/>
                                                                                                              <w:marRight w:val="0"/>
                                                                                                              <w:marTop w:val="0"/>
                                                                                                              <w:marBottom w:val="0"/>
                                                                                                              <w:divBdr>
                                                                                                                <w:top w:val="none" w:sz="0" w:space="0" w:color="auto"/>
                                                                                                                <w:left w:val="none" w:sz="0" w:space="0" w:color="auto"/>
                                                                                                                <w:bottom w:val="none" w:sz="0" w:space="0" w:color="auto"/>
                                                                                                                <w:right w:val="none" w:sz="0" w:space="0" w:color="auto"/>
                                                                                                              </w:divBdr>
                                                                                                              <w:divsChild>
                                                                                                                <w:div w:id="1923298069">
                                                                                                                  <w:marLeft w:val="0"/>
                                                                                                                  <w:marRight w:val="0"/>
                                                                                                                  <w:marTop w:val="0"/>
                                                                                                                  <w:marBottom w:val="0"/>
                                                                                                                  <w:divBdr>
                                                                                                                    <w:top w:val="none" w:sz="0" w:space="0" w:color="auto"/>
                                                                                                                    <w:left w:val="none" w:sz="0" w:space="0" w:color="auto"/>
                                                                                                                    <w:bottom w:val="none" w:sz="0" w:space="0" w:color="auto"/>
                                                                                                                    <w:right w:val="none" w:sz="0" w:space="0" w:color="auto"/>
                                                                                                                  </w:divBdr>
                                                                                                                  <w:divsChild>
                                                                                                                    <w:div w:id="2010986166">
                                                                                                                      <w:marLeft w:val="0"/>
                                                                                                                      <w:marRight w:val="0"/>
                                                                                                                      <w:marTop w:val="0"/>
                                                                                                                      <w:marBottom w:val="0"/>
                                                                                                                      <w:divBdr>
                                                                                                                        <w:top w:val="none" w:sz="0" w:space="0" w:color="auto"/>
                                                                                                                        <w:left w:val="none" w:sz="0" w:space="0" w:color="auto"/>
                                                                                                                        <w:bottom w:val="none" w:sz="0" w:space="0" w:color="auto"/>
                                                                                                                        <w:right w:val="none" w:sz="0" w:space="0" w:color="auto"/>
                                                                                                                      </w:divBdr>
                                                                                                                      <w:divsChild>
                                                                                                                        <w:div w:id="1283220720">
                                                                                                                          <w:marLeft w:val="0"/>
                                                                                                                          <w:marRight w:val="0"/>
                                                                                                                          <w:marTop w:val="0"/>
                                                                                                                          <w:marBottom w:val="0"/>
                                                                                                                          <w:divBdr>
                                                                                                                            <w:top w:val="none" w:sz="0" w:space="0" w:color="auto"/>
                                                                                                                            <w:left w:val="none" w:sz="0" w:space="0" w:color="auto"/>
                                                                                                                            <w:bottom w:val="none" w:sz="0" w:space="0" w:color="auto"/>
                                                                                                                            <w:right w:val="none" w:sz="0" w:space="0" w:color="auto"/>
                                                                                                                          </w:divBdr>
                                                                                                                        </w:div>
                                                                                                                        <w:div w:id="796602561">
                                                                                                                          <w:marLeft w:val="0"/>
                                                                                                                          <w:marRight w:val="0"/>
                                                                                                                          <w:marTop w:val="0"/>
                                                                                                                          <w:marBottom w:val="0"/>
                                                                                                                          <w:divBdr>
                                                                                                                            <w:top w:val="none" w:sz="0" w:space="0" w:color="auto"/>
                                                                                                                            <w:left w:val="none" w:sz="0" w:space="0" w:color="auto"/>
                                                                                                                            <w:bottom w:val="none" w:sz="0" w:space="0" w:color="auto"/>
                                                                                                                            <w:right w:val="none" w:sz="0" w:space="0" w:color="auto"/>
                                                                                                                          </w:divBdr>
                                                                                                                          <w:divsChild>
                                                                                                                            <w:div w:id="190980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2364">
                                                                                                          <w:marLeft w:val="0"/>
                                                                                                          <w:marRight w:val="0"/>
                                                                                                          <w:marTop w:val="0"/>
                                                                                                          <w:marBottom w:val="0"/>
                                                                                                          <w:divBdr>
                                                                                                            <w:top w:val="none" w:sz="0" w:space="0" w:color="auto"/>
                                                                                                            <w:left w:val="none" w:sz="0" w:space="0" w:color="auto"/>
                                                                                                            <w:bottom w:val="none" w:sz="0" w:space="0" w:color="auto"/>
                                                                                                            <w:right w:val="none" w:sz="0" w:space="0" w:color="auto"/>
                                                                                                          </w:divBdr>
                                                                                                          <w:divsChild>
                                                                                                            <w:div w:id="1066533765">
                                                                                                              <w:marLeft w:val="0"/>
                                                                                                              <w:marRight w:val="0"/>
                                                                                                              <w:marTop w:val="0"/>
                                                                                                              <w:marBottom w:val="0"/>
                                                                                                              <w:divBdr>
                                                                                                                <w:top w:val="none" w:sz="0" w:space="0" w:color="auto"/>
                                                                                                                <w:left w:val="none" w:sz="0" w:space="0" w:color="auto"/>
                                                                                                                <w:bottom w:val="none" w:sz="0" w:space="0" w:color="auto"/>
                                                                                                                <w:right w:val="none" w:sz="0" w:space="0" w:color="auto"/>
                                                                                                              </w:divBdr>
                                                                                                              <w:divsChild>
                                                                                                                <w:div w:id="1820539856">
                                                                                                                  <w:marLeft w:val="0"/>
                                                                                                                  <w:marRight w:val="0"/>
                                                                                                                  <w:marTop w:val="0"/>
                                                                                                                  <w:marBottom w:val="0"/>
                                                                                                                  <w:divBdr>
                                                                                                                    <w:top w:val="none" w:sz="0" w:space="0" w:color="auto"/>
                                                                                                                    <w:left w:val="none" w:sz="0" w:space="0" w:color="auto"/>
                                                                                                                    <w:bottom w:val="none" w:sz="0" w:space="0" w:color="auto"/>
                                                                                                                    <w:right w:val="none" w:sz="0" w:space="0" w:color="auto"/>
                                                                                                                  </w:divBdr>
                                                                                                                  <w:divsChild>
                                                                                                                    <w:div w:id="1591893455">
                                                                                                                      <w:marLeft w:val="0"/>
                                                                                                                      <w:marRight w:val="0"/>
                                                                                                                      <w:marTop w:val="0"/>
                                                                                                                      <w:marBottom w:val="0"/>
                                                                                                                      <w:divBdr>
                                                                                                                        <w:top w:val="none" w:sz="0" w:space="0" w:color="auto"/>
                                                                                                                        <w:left w:val="none" w:sz="0" w:space="0" w:color="auto"/>
                                                                                                                        <w:bottom w:val="none" w:sz="0" w:space="0" w:color="auto"/>
                                                                                                                        <w:right w:val="none" w:sz="0" w:space="0" w:color="auto"/>
                                                                                                                      </w:divBdr>
                                                                                                                      <w:divsChild>
                                                                                                                        <w:div w:id="137188984">
                                                                                                                          <w:marLeft w:val="0"/>
                                                                                                                          <w:marRight w:val="0"/>
                                                                                                                          <w:marTop w:val="0"/>
                                                                                                                          <w:marBottom w:val="0"/>
                                                                                                                          <w:divBdr>
                                                                                                                            <w:top w:val="none" w:sz="0" w:space="0" w:color="auto"/>
                                                                                                                            <w:left w:val="none" w:sz="0" w:space="0" w:color="auto"/>
                                                                                                                            <w:bottom w:val="none" w:sz="0" w:space="0" w:color="auto"/>
                                                                                                                            <w:right w:val="none" w:sz="0" w:space="0" w:color="auto"/>
                                                                                                                          </w:divBdr>
                                                                                                                          <w:divsChild>
                                                                                                                            <w:div w:id="120467940">
                                                                                                                              <w:marLeft w:val="0"/>
                                                                                                                              <w:marRight w:val="0"/>
                                                                                                                              <w:marTop w:val="0"/>
                                                                                                                              <w:marBottom w:val="0"/>
                                                                                                                              <w:divBdr>
                                                                                                                                <w:top w:val="none" w:sz="0" w:space="0" w:color="auto"/>
                                                                                                                                <w:left w:val="none" w:sz="0" w:space="0" w:color="auto"/>
                                                                                                                                <w:bottom w:val="none" w:sz="0" w:space="0" w:color="auto"/>
                                                                                                                                <w:right w:val="none" w:sz="0" w:space="0" w:color="auto"/>
                                                                                                                              </w:divBdr>
                                                                                                                              <w:divsChild>
                                                                                                                                <w:div w:id="200940015">
                                                                                                                                  <w:marLeft w:val="0"/>
                                                                                                                                  <w:marRight w:val="0"/>
                                                                                                                                  <w:marTop w:val="0"/>
                                                                                                                                  <w:marBottom w:val="0"/>
                                                                                                                                  <w:divBdr>
                                                                                                                                    <w:top w:val="none" w:sz="0" w:space="0" w:color="auto"/>
                                                                                                                                    <w:left w:val="none" w:sz="0" w:space="0" w:color="auto"/>
                                                                                                                                    <w:bottom w:val="none" w:sz="0" w:space="0" w:color="auto"/>
                                                                                                                                    <w:right w:val="none" w:sz="0" w:space="0" w:color="auto"/>
                                                                                                                                  </w:divBdr>
                                                                                                                                  <w:divsChild>
                                                                                                                                    <w:div w:id="1555392389">
                                                                                                                                      <w:marLeft w:val="0"/>
                                                                                                                                      <w:marRight w:val="0"/>
                                                                                                                                      <w:marTop w:val="0"/>
                                                                                                                                      <w:marBottom w:val="0"/>
                                                                                                                                      <w:divBdr>
                                                                                                                                        <w:top w:val="none" w:sz="0" w:space="0" w:color="auto"/>
                                                                                                                                        <w:left w:val="none" w:sz="0" w:space="0" w:color="auto"/>
                                                                                                                                        <w:bottom w:val="none" w:sz="0" w:space="0" w:color="auto"/>
                                                                                                                                        <w:right w:val="none" w:sz="0" w:space="0" w:color="auto"/>
                                                                                                                                      </w:divBdr>
                                                                                                                                      <w:divsChild>
                                                                                                                                        <w:div w:id="633750972">
                                                                                                                                          <w:marLeft w:val="0"/>
                                                                                                                                          <w:marRight w:val="0"/>
                                                                                                                                          <w:marTop w:val="0"/>
                                                                                                                                          <w:marBottom w:val="0"/>
                                                                                                                                          <w:divBdr>
                                                                                                                                            <w:top w:val="none" w:sz="0" w:space="0" w:color="auto"/>
                                                                                                                                            <w:left w:val="none" w:sz="0" w:space="0" w:color="auto"/>
                                                                                                                                            <w:bottom w:val="none" w:sz="0" w:space="0" w:color="auto"/>
                                                                                                                                            <w:right w:val="none" w:sz="0" w:space="0" w:color="auto"/>
                                                                                                                                          </w:divBdr>
                                                                                                                                          <w:divsChild>
                                                                                                                                            <w:div w:id="285699234">
                                                                                                                                              <w:marLeft w:val="0"/>
                                                                                                                                              <w:marRight w:val="0"/>
                                                                                                                                              <w:marTop w:val="100"/>
                                                                                                                                              <w:marBottom w:val="100"/>
                                                                                                                                              <w:divBdr>
                                                                                                                                                <w:top w:val="none" w:sz="0" w:space="0" w:color="auto"/>
                                                                                                                                                <w:left w:val="none" w:sz="0" w:space="0" w:color="auto"/>
                                                                                                                                                <w:bottom w:val="none" w:sz="0" w:space="0" w:color="auto"/>
                                                                                                                                                <w:right w:val="none" w:sz="0" w:space="0" w:color="auto"/>
                                                                                                                                              </w:divBdr>
                                                                                                                                              <w:divsChild>
                                                                                                                                                <w:div w:id="95887240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2754242">
                                                                                                          <w:marLeft w:val="0"/>
                                                                                                          <w:marRight w:val="0"/>
                                                                                                          <w:marTop w:val="0"/>
                                                                                                          <w:marBottom w:val="0"/>
                                                                                                          <w:divBdr>
                                                                                                            <w:top w:val="none" w:sz="0" w:space="0" w:color="auto"/>
                                                                                                            <w:left w:val="none" w:sz="0" w:space="0" w:color="auto"/>
                                                                                                            <w:bottom w:val="none" w:sz="0" w:space="0" w:color="auto"/>
                                                                                                            <w:right w:val="none" w:sz="0" w:space="0" w:color="auto"/>
                                                                                                          </w:divBdr>
                                                                                                          <w:divsChild>
                                                                                                            <w:div w:id="1867672336">
                                                                                                              <w:marLeft w:val="0"/>
                                                                                                              <w:marRight w:val="0"/>
                                                                                                              <w:marTop w:val="0"/>
                                                                                                              <w:marBottom w:val="0"/>
                                                                                                              <w:divBdr>
                                                                                                                <w:top w:val="none" w:sz="0" w:space="0" w:color="auto"/>
                                                                                                                <w:left w:val="none" w:sz="0" w:space="0" w:color="auto"/>
                                                                                                                <w:bottom w:val="none" w:sz="0" w:space="0" w:color="auto"/>
                                                                                                                <w:right w:val="none" w:sz="0" w:space="0" w:color="auto"/>
                                                                                                              </w:divBdr>
                                                                                                              <w:divsChild>
                                                                                                                <w:div w:id="999624418">
                                                                                                                  <w:marLeft w:val="0"/>
                                                                                                                  <w:marRight w:val="0"/>
                                                                                                                  <w:marTop w:val="0"/>
                                                                                                                  <w:marBottom w:val="0"/>
                                                                                                                  <w:divBdr>
                                                                                                                    <w:top w:val="none" w:sz="0" w:space="0" w:color="auto"/>
                                                                                                                    <w:left w:val="none" w:sz="0" w:space="0" w:color="auto"/>
                                                                                                                    <w:bottom w:val="none" w:sz="0" w:space="0" w:color="auto"/>
                                                                                                                    <w:right w:val="none" w:sz="0" w:space="0" w:color="auto"/>
                                                                                                                  </w:divBdr>
                                                                                                                  <w:divsChild>
                                                                                                                    <w:div w:id="1701391825">
                                                                                                                      <w:marLeft w:val="0"/>
                                                                                                                      <w:marRight w:val="0"/>
                                                                                                                      <w:marTop w:val="0"/>
                                                                                                                      <w:marBottom w:val="0"/>
                                                                                                                      <w:divBdr>
                                                                                                                        <w:top w:val="none" w:sz="0" w:space="0" w:color="auto"/>
                                                                                                                        <w:left w:val="none" w:sz="0" w:space="0" w:color="auto"/>
                                                                                                                        <w:bottom w:val="none" w:sz="0" w:space="0" w:color="auto"/>
                                                                                                                        <w:right w:val="none" w:sz="0" w:space="0" w:color="auto"/>
                                                                                                                      </w:divBdr>
                                                                                                                      <w:divsChild>
                                                                                                                        <w:div w:id="239487037">
                                                                                                                          <w:marLeft w:val="0"/>
                                                                                                                          <w:marRight w:val="0"/>
                                                                                                                          <w:marTop w:val="0"/>
                                                                                                                          <w:marBottom w:val="0"/>
                                                                                                                          <w:divBdr>
                                                                                                                            <w:top w:val="none" w:sz="0" w:space="0" w:color="auto"/>
                                                                                                                            <w:left w:val="none" w:sz="0" w:space="0" w:color="auto"/>
                                                                                                                            <w:bottom w:val="none" w:sz="0" w:space="0" w:color="auto"/>
                                                                                                                            <w:right w:val="none" w:sz="0" w:space="0" w:color="auto"/>
                                                                                                                          </w:divBdr>
                                                                                                                          <w:divsChild>
                                                                                                                            <w:div w:id="1633560235">
                                                                                                                              <w:marLeft w:val="0"/>
                                                                                                                              <w:marRight w:val="0"/>
                                                                                                                              <w:marTop w:val="0"/>
                                                                                                                              <w:marBottom w:val="0"/>
                                                                                                                              <w:divBdr>
                                                                                                                                <w:top w:val="none" w:sz="0" w:space="0" w:color="auto"/>
                                                                                                                                <w:left w:val="none" w:sz="0" w:space="0" w:color="auto"/>
                                                                                                                                <w:bottom w:val="none" w:sz="0" w:space="0" w:color="auto"/>
                                                                                                                                <w:right w:val="none" w:sz="0" w:space="0" w:color="auto"/>
                                                                                                                              </w:divBdr>
                                                                                                                              <w:divsChild>
                                                                                                                                <w:div w:id="1475290154">
                                                                                                                                  <w:marLeft w:val="0"/>
                                                                                                                                  <w:marRight w:val="0"/>
                                                                                                                                  <w:marTop w:val="0"/>
                                                                                                                                  <w:marBottom w:val="0"/>
                                                                                                                                  <w:divBdr>
                                                                                                                                    <w:top w:val="none" w:sz="0" w:space="0" w:color="auto"/>
                                                                                                                                    <w:left w:val="none" w:sz="0" w:space="0" w:color="auto"/>
                                                                                                                                    <w:bottom w:val="none" w:sz="0" w:space="0" w:color="auto"/>
                                                                                                                                    <w:right w:val="none" w:sz="0" w:space="0" w:color="auto"/>
                                                                                                                                  </w:divBdr>
                                                                                                                                  <w:divsChild>
                                                                                                                                    <w:div w:id="1046874205">
                                                                                                                                      <w:marLeft w:val="0"/>
                                                                                                                                      <w:marRight w:val="0"/>
                                                                                                                                      <w:marTop w:val="0"/>
                                                                                                                                      <w:marBottom w:val="0"/>
                                                                                                                                      <w:divBdr>
                                                                                                                                        <w:top w:val="none" w:sz="0" w:space="0" w:color="auto"/>
                                                                                                                                        <w:left w:val="none" w:sz="0" w:space="0" w:color="auto"/>
                                                                                                                                        <w:bottom w:val="none" w:sz="0" w:space="0" w:color="auto"/>
                                                                                                                                        <w:right w:val="none" w:sz="0" w:space="0" w:color="auto"/>
                                                                                                                                      </w:divBdr>
                                                                                                                                      <w:divsChild>
                                                                                                                                        <w:div w:id="4410181">
                                                                                                                                          <w:marLeft w:val="0"/>
                                                                                                                                          <w:marRight w:val="0"/>
                                                                                                                                          <w:marTop w:val="0"/>
                                                                                                                                          <w:marBottom w:val="0"/>
                                                                                                                                          <w:divBdr>
                                                                                                                                            <w:top w:val="none" w:sz="0" w:space="0" w:color="auto"/>
                                                                                                                                            <w:left w:val="none" w:sz="0" w:space="0" w:color="auto"/>
                                                                                                                                            <w:bottom w:val="none" w:sz="0" w:space="0" w:color="auto"/>
                                                                                                                                            <w:right w:val="none" w:sz="0" w:space="0" w:color="auto"/>
                                                                                                                                          </w:divBdr>
                                                                                                                                          <w:divsChild>
                                                                                                                                            <w:div w:id="1022586537">
                                                                                                                                              <w:marLeft w:val="0"/>
                                                                                                                                              <w:marRight w:val="0"/>
                                                                                                                                              <w:marTop w:val="100"/>
                                                                                                                                              <w:marBottom w:val="100"/>
                                                                                                                                              <w:divBdr>
                                                                                                                                                <w:top w:val="none" w:sz="0" w:space="0" w:color="auto"/>
                                                                                                                                                <w:left w:val="none" w:sz="0" w:space="0" w:color="auto"/>
                                                                                                                                                <w:bottom w:val="none" w:sz="0" w:space="0" w:color="auto"/>
                                                                                                                                                <w:right w:val="none" w:sz="0" w:space="0" w:color="auto"/>
                                                                                                                                              </w:divBdr>
                                                                                                                                              <w:divsChild>
                                                                                                                                                <w:div w:id="203137515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373774273">
                                                                                                                              <w:marLeft w:val="0"/>
                                                                                                                              <w:marRight w:val="0"/>
                                                                                                                              <w:marTop w:val="0"/>
                                                                                                                              <w:marBottom w:val="0"/>
                                                                                                                              <w:divBdr>
                                                                                                                                <w:top w:val="none" w:sz="0" w:space="0" w:color="auto"/>
                                                                                                                                <w:left w:val="none" w:sz="0" w:space="0" w:color="auto"/>
                                                                                                                                <w:bottom w:val="none" w:sz="0" w:space="0" w:color="auto"/>
                                                                                                                                <w:right w:val="none" w:sz="0" w:space="0" w:color="auto"/>
                                                                                                                              </w:divBdr>
                                                                                                                              <w:divsChild>
                                                                                                                                <w:div w:id="1561206888">
                                                                                                                                  <w:marLeft w:val="0"/>
                                                                                                                                  <w:marRight w:val="0"/>
                                                                                                                                  <w:marTop w:val="0"/>
                                                                                                                                  <w:marBottom w:val="0"/>
                                                                                                                                  <w:divBdr>
                                                                                                                                    <w:top w:val="none" w:sz="0" w:space="0" w:color="auto"/>
                                                                                                                                    <w:left w:val="none" w:sz="0" w:space="0" w:color="auto"/>
                                                                                                                                    <w:bottom w:val="none" w:sz="0" w:space="0" w:color="auto"/>
                                                                                                                                    <w:right w:val="none" w:sz="0" w:space="0" w:color="auto"/>
                                                                                                                                  </w:divBdr>
                                                                                                                                  <w:divsChild>
                                                                                                                                    <w:div w:id="1655404291">
                                                                                                                                      <w:marLeft w:val="0"/>
                                                                                                                                      <w:marRight w:val="0"/>
                                                                                                                                      <w:marTop w:val="0"/>
                                                                                                                                      <w:marBottom w:val="0"/>
                                                                                                                                      <w:divBdr>
                                                                                                                                        <w:top w:val="none" w:sz="0" w:space="0" w:color="auto"/>
                                                                                                                                        <w:left w:val="none" w:sz="0" w:space="0" w:color="auto"/>
                                                                                                                                        <w:bottom w:val="none" w:sz="0" w:space="0" w:color="auto"/>
                                                                                                                                        <w:right w:val="none" w:sz="0" w:space="0" w:color="auto"/>
                                                                                                                                      </w:divBdr>
                                                                                                                                      <w:divsChild>
                                                                                                                                        <w:div w:id="1514151961">
                                                                                                                                          <w:marLeft w:val="0"/>
                                                                                                                                          <w:marRight w:val="0"/>
                                                                                                                                          <w:marTop w:val="0"/>
                                                                                                                                          <w:marBottom w:val="0"/>
                                                                                                                                          <w:divBdr>
                                                                                                                                            <w:top w:val="none" w:sz="0" w:space="0" w:color="auto"/>
                                                                                                                                            <w:left w:val="none" w:sz="0" w:space="0" w:color="auto"/>
                                                                                                                                            <w:bottom w:val="none" w:sz="0" w:space="0" w:color="auto"/>
                                                                                                                                            <w:right w:val="none" w:sz="0" w:space="0" w:color="auto"/>
                                                                                                                                          </w:divBdr>
                                                                                                                                          <w:divsChild>
                                                                                                                                            <w:div w:id="1447194334">
                                                                                                                                              <w:marLeft w:val="0"/>
                                                                                                                                              <w:marRight w:val="0"/>
                                                                                                                                              <w:marTop w:val="0"/>
                                                                                                                                              <w:marBottom w:val="0"/>
                                                                                                                                              <w:divBdr>
                                                                                                                                                <w:top w:val="none" w:sz="0" w:space="0" w:color="auto"/>
                                                                                                                                                <w:left w:val="none" w:sz="0" w:space="0" w:color="auto"/>
                                                                                                                                                <w:bottom w:val="none" w:sz="0" w:space="0" w:color="auto"/>
                                                                                                                                                <w:right w:val="none" w:sz="0" w:space="0" w:color="auto"/>
                                                                                                                                              </w:divBdr>
                                                                                                                                              <w:divsChild>
                                                                                                                                                <w:div w:id="2010473895">
                                                                                                                                                  <w:marLeft w:val="0"/>
                                                                                                                                                  <w:marRight w:val="0"/>
                                                                                                                                                  <w:marTop w:val="0"/>
                                                                                                                                                  <w:marBottom w:val="0"/>
                                                                                                                                                  <w:divBdr>
                                                                                                                                                    <w:top w:val="none" w:sz="0" w:space="0" w:color="auto"/>
                                                                                                                                                    <w:left w:val="none" w:sz="0" w:space="0" w:color="auto"/>
                                                                                                                                                    <w:bottom w:val="none" w:sz="0" w:space="0" w:color="auto"/>
                                                                                                                                                    <w:right w:val="none" w:sz="0" w:space="0" w:color="auto"/>
                                                                                                                                                  </w:divBdr>
                                                                                                                                                  <w:divsChild>
                                                                                                                                                    <w:div w:id="815495650">
                                                                                                                                                      <w:marLeft w:val="0"/>
                                                                                                                                                      <w:marRight w:val="0"/>
                                                                                                                                                      <w:marTop w:val="0"/>
                                                                                                                                                      <w:marBottom w:val="0"/>
                                                                                                                                                      <w:divBdr>
                                                                                                                                                        <w:top w:val="none" w:sz="0" w:space="0" w:color="auto"/>
                                                                                                                                                        <w:left w:val="none" w:sz="0" w:space="0" w:color="auto"/>
                                                                                                                                                        <w:bottom w:val="none" w:sz="0" w:space="0" w:color="auto"/>
                                                                                                                                                        <w:right w:val="none" w:sz="0" w:space="0" w:color="auto"/>
                                                                                                                                                      </w:divBdr>
                                                                                                                                                      <w:divsChild>
                                                                                                                                                        <w:div w:id="1260021822">
                                                                                                                                                          <w:marLeft w:val="0"/>
                                                                                                                                                          <w:marRight w:val="0"/>
                                                                                                                                                          <w:marTop w:val="0"/>
                                                                                                                                                          <w:marBottom w:val="0"/>
                                                                                                                                                          <w:divBdr>
                                                                                                                                                            <w:top w:val="none" w:sz="0" w:space="0" w:color="auto"/>
                                                                                                                                                            <w:left w:val="none" w:sz="0" w:space="0" w:color="auto"/>
                                                                                                                                                            <w:bottom w:val="none" w:sz="0" w:space="0" w:color="auto"/>
                                                                                                                                                            <w:right w:val="none" w:sz="0" w:space="0" w:color="auto"/>
                                                                                                                                                          </w:divBdr>
                                                                                                                                                          <w:divsChild>
                                                                                                                                                            <w:div w:id="982124533">
                                                                                                                                                              <w:marLeft w:val="0"/>
                                                                                                                                                              <w:marRight w:val="0"/>
                                                                                                                                                              <w:marTop w:val="0"/>
                                                                                                                                                              <w:marBottom w:val="0"/>
                                                                                                                                                              <w:divBdr>
                                                                                                                                                                <w:top w:val="none" w:sz="0" w:space="0" w:color="auto"/>
                                                                                                                                                                <w:left w:val="none" w:sz="0" w:space="0" w:color="auto"/>
                                                                                                                                                                <w:bottom w:val="none" w:sz="0" w:space="0" w:color="auto"/>
                                                                                                                                                                <w:right w:val="none" w:sz="0" w:space="0" w:color="auto"/>
                                                                                                                                                              </w:divBdr>
                                                                                                                                                              <w:divsChild>
                                                                                                                                                                <w:div w:id="1102990526">
                                                                                                                                                                  <w:marLeft w:val="0"/>
                                                                                                                                                                  <w:marRight w:val="0"/>
                                                                                                                                                                  <w:marTop w:val="0"/>
                                                                                                                                                                  <w:marBottom w:val="0"/>
                                                                                                                                                                  <w:divBdr>
                                                                                                                                                                    <w:top w:val="none" w:sz="0" w:space="0" w:color="auto"/>
                                                                                                                                                                    <w:left w:val="none" w:sz="0" w:space="0" w:color="auto"/>
                                                                                                                                                                    <w:bottom w:val="none" w:sz="0" w:space="0" w:color="auto"/>
                                                                                                                                                                    <w:right w:val="none" w:sz="0" w:space="0" w:color="auto"/>
                                                                                                                                                                  </w:divBdr>
                                                                                                                                                                  <w:divsChild>
                                                                                                                                                                    <w:div w:id="109783702">
                                                                                                                                                                      <w:marLeft w:val="0"/>
                                                                                                                                                                      <w:marRight w:val="0"/>
                                                                                                                                                                      <w:marTop w:val="0"/>
                                                                                                                                                                      <w:marBottom w:val="0"/>
                                                                                                                                                                      <w:divBdr>
                                                                                                                                                                        <w:top w:val="none" w:sz="0" w:space="0" w:color="auto"/>
                                                                                                                                                                        <w:left w:val="none" w:sz="0" w:space="0" w:color="auto"/>
                                                                                                                                                                        <w:bottom w:val="none" w:sz="0" w:space="0" w:color="auto"/>
                                                                                                                                                                        <w:right w:val="none" w:sz="0" w:space="0" w:color="auto"/>
                                                                                                                                                                      </w:divBdr>
                                                                                                                                                                      <w:divsChild>
                                                                                                                                                                        <w:div w:id="865488188">
                                                                                                                                                                          <w:marLeft w:val="0"/>
                                                                                                                                                                          <w:marRight w:val="0"/>
                                                                                                                                                                          <w:marTop w:val="0"/>
                                                                                                                                                                          <w:marBottom w:val="0"/>
                                                                                                                                                                          <w:divBdr>
                                                                                                                                                                            <w:top w:val="none" w:sz="0" w:space="0" w:color="auto"/>
                                                                                                                                                                            <w:left w:val="none" w:sz="0" w:space="0" w:color="auto"/>
                                                                                                                                                                            <w:bottom w:val="none" w:sz="0" w:space="0" w:color="auto"/>
                                                                                                                                                                            <w:right w:val="none" w:sz="0" w:space="0" w:color="auto"/>
                                                                                                                                                                          </w:divBdr>
                                                                                                                                                                          <w:divsChild>
                                                                                                                                                                            <w:div w:id="19328150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6451369">
                                                                                                          <w:marLeft w:val="0"/>
                                                                                                          <w:marRight w:val="0"/>
                                                                                                          <w:marTop w:val="0"/>
                                                                                                          <w:marBottom w:val="0"/>
                                                                                                          <w:divBdr>
                                                                                                            <w:top w:val="none" w:sz="0" w:space="0" w:color="auto"/>
                                                                                                            <w:left w:val="none" w:sz="0" w:space="0" w:color="auto"/>
                                                                                                            <w:bottom w:val="none" w:sz="0" w:space="0" w:color="auto"/>
                                                                                                            <w:right w:val="none" w:sz="0" w:space="0" w:color="auto"/>
                                                                                                          </w:divBdr>
                                                                                                          <w:divsChild>
                                                                                                            <w:div w:id="407652155">
                                                                                                              <w:marLeft w:val="0"/>
                                                                                                              <w:marRight w:val="0"/>
                                                                                                              <w:marTop w:val="0"/>
                                                                                                              <w:marBottom w:val="0"/>
                                                                                                              <w:divBdr>
                                                                                                                <w:top w:val="none" w:sz="0" w:space="0" w:color="auto"/>
                                                                                                                <w:left w:val="none" w:sz="0" w:space="0" w:color="auto"/>
                                                                                                                <w:bottom w:val="none" w:sz="0" w:space="0" w:color="auto"/>
                                                                                                                <w:right w:val="none" w:sz="0" w:space="0" w:color="auto"/>
                                                                                                              </w:divBdr>
                                                                                                              <w:divsChild>
                                                                                                                <w:div w:id="1265654374">
                                                                                                                  <w:marLeft w:val="0"/>
                                                                                                                  <w:marRight w:val="0"/>
                                                                                                                  <w:marTop w:val="0"/>
                                                                                                                  <w:marBottom w:val="0"/>
                                                                                                                  <w:divBdr>
                                                                                                                    <w:top w:val="none" w:sz="0" w:space="0" w:color="auto"/>
                                                                                                                    <w:left w:val="none" w:sz="0" w:space="0" w:color="auto"/>
                                                                                                                    <w:bottom w:val="none" w:sz="0" w:space="0" w:color="auto"/>
                                                                                                                    <w:right w:val="none" w:sz="0" w:space="0" w:color="auto"/>
                                                                                                                  </w:divBdr>
                                                                                                                  <w:divsChild>
                                                                                                                    <w:div w:id="3948293">
                                                                                                                      <w:marLeft w:val="0"/>
                                                                                                                      <w:marRight w:val="0"/>
                                                                                                                      <w:marTop w:val="0"/>
                                                                                                                      <w:marBottom w:val="0"/>
                                                                                                                      <w:divBdr>
                                                                                                                        <w:top w:val="none" w:sz="0" w:space="0" w:color="auto"/>
                                                                                                                        <w:left w:val="none" w:sz="0" w:space="0" w:color="auto"/>
                                                                                                                        <w:bottom w:val="none" w:sz="0" w:space="0" w:color="auto"/>
                                                                                                                        <w:right w:val="none" w:sz="0" w:space="0" w:color="auto"/>
                                                                                                                      </w:divBdr>
                                                                                                                      <w:divsChild>
                                                                                                                        <w:div w:id="1825967789">
                                                                                                                          <w:marLeft w:val="0"/>
                                                                                                                          <w:marRight w:val="0"/>
                                                                                                                          <w:marTop w:val="0"/>
                                                                                                                          <w:marBottom w:val="0"/>
                                                                                                                          <w:divBdr>
                                                                                                                            <w:top w:val="none" w:sz="0" w:space="0" w:color="auto"/>
                                                                                                                            <w:left w:val="none" w:sz="0" w:space="0" w:color="auto"/>
                                                                                                                            <w:bottom w:val="none" w:sz="0" w:space="0" w:color="auto"/>
                                                                                                                            <w:right w:val="none" w:sz="0" w:space="0" w:color="auto"/>
                                                                                                                          </w:divBdr>
                                                                                                                          <w:divsChild>
                                                                                                                            <w:div w:id="1277712043">
                                                                                                                              <w:marLeft w:val="0"/>
                                                                                                                              <w:marRight w:val="0"/>
                                                                                                                              <w:marTop w:val="0"/>
                                                                                                                              <w:marBottom w:val="0"/>
                                                                                                                              <w:divBdr>
                                                                                                                                <w:top w:val="none" w:sz="0" w:space="0" w:color="auto"/>
                                                                                                                                <w:left w:val="none" w:sz="0" w:space="0" w:color="auto"/>
                                                                                                                                <w:bottom w:val="none" w:sz="0" w:space="0" w:color="auto"/>
                                                                                                                                <w:right w:val="none" w:sz="0" w:space="0" w:color="auto"/>
                                                                                                                              </w:divBdr>
                                                                                                                              <w:divsChild>
                                                                                                                                <w:div w:id="171842387">
                                                                                                                                  <w:marLeft w:val="0"/>
                                                                                                                                  <w:marRight w:val="0"/>
                                                                                                                                  <w:marTop w:val="0"/>
                                                                                                                                  <w:marBottom w:val="0"/>
                                                                                                                                  <w:divBdr>
                                                                                                                                    <w:top w:val="none" w:sz="0" w:space="0" w:color="auto"/>
                                                                                                                                    <w:left w:val="none" w:sz="0" w:space="0" w:color="auto"/>
                                                                                                                                    <w:bottom w:val="none" w:sz="0" w:space="0" w:color="auto"/>
                                                                                                                                    <w:right w:val="none" w:sz="0" w:space="0" w:color="auto"/>
                                                                                                                                  </w:divBdr>
                                                                                                                                  <w:divsChild>
                                                                                                                                    <w:div w:id="1548640536">
                                                                                                                                      <w:marLeft w:val="0"/>
                                                                                                                                      <w:marRight w:val="0"/>
                                                                                                                                      <w:marTop w:val="0"/>
                                                                                                                                      <w:marBottom w:val="0"/>
                                                                                                                                      <w:divBdr>
                                                                                                                                        <w:top w:val="none" w:sz="0" w:space="0" w:color="auto"/>
                                                                                                                                        <w:left w:val="none" w:sz="0" w:space="0" w:color="auto"/>
                                                                                                                                        <w:bottom w:val="none" w:sz="0" w:space="0" w:color="auto"/>
                                                                                                                                        <w:right w:val="none" w:sz="0" w:space="0" w:color="auto"/>
                                                                                                                                      </w:divBdr>
                                                                                                                                      <w:divsChild>
                                                                                                                                        <w:div w:id="384836286">
                                                                                                                                          <w:marLeft w:val="0"/>
                                                                                                                                          <w:marRight w:val="0"/>
                                                                                                                                          <w:marTop w:val="0"/>
                                                                                                                                          <w:marBottom w:val="0"/>
                                                                                                                                          <w:divBdr>
                                                                                                                                            <w:top w:val="none" w:sz="0" w:space="0" w:color="auto"/>
                                                                                                                                            <w:left w:val="none" w:sz="0" w:space="0" w:color="auto"/>
                                                                                                                                            <w:bottom w:val="none" w:sz="0" w:space="0" w:color="auto"/>
                                                                                                                                            <w:right w:val="none" w:sz="0" w:space="0" w:color="auto"/>
                                                                                                                                          </w:divBdr>
                                                                                                                                          <w:divsChild>
                                                                                                                                            <w:div w:id="267125177">
                                                                                                                                              <w:marLeft w:val="0"/>
                                                                                                                                              <w:marRight w:val="0"/>
                                                                                                                                              <w:marTop w:val="0"/>
                                                                                                                                              <w:marBottom w:val="0"/>
                                                                                                                                              <w:divBdr>
                                                                                                                                                <w:top w:val="none" w:sz="0" w:space="0" w:color="auto"/>
                                                                                                                                                <w:left w:val="none" w:sz="0" w:space="0" w:color="auto"/>
                                                                                                                                                <w:bottom w:val="none" w:sz="0" w:space="0" w:color="auto"/>
                                                                                                                                                <w:right w:val="none" w:sz="0" w:space="0" w:color="auto"/>
                                                                                                                                              </w:divBdr>
                                                                                                                                              <w:divsChild>
                                                                                                                                                <w:div w:id="937248977">
                                                                                                                                                  <w:marLeft w:val="0"/>
                                                                                                                                                  <w:marRight w:val="0"/>
                                                                                                                                                  <w:marTop w:val="0"/>
                                                                                                                                                  <w:marBottom w:val="0"/>
                                                                                                                                                  <w:divBdr>
                                                                                                                                                    <w:top w:val="none" w:sz="0" w:space="0" w:color="auto"/>
                                                                                                                                                    <w:left w:val="none" w:sz="0" w:space="0" w:color="auto"/>
                                                                                                                                                    <w:bottom w:val="none" w:sz="0" w:space="0" w:color="auto"/>
                                                                                                                                                    <w:right w:val="none" w:sz="0" w:space="0" w:color="auto"/>
                                                                                                                                                  </w:divBdr>
                                                                                                                                                  <w:divsChild>
                                                                                                                                                    <w:div w:id="1946770637">
                                                                                                                                                      <w:marLeft w:val="0"/>
                                                                                                                                                      <w:marRight w:val="0"/>
                                                                                                                                                      <w:marTop w:val="0"/>
                                                                                                                                                      <w:marBottom w:val="0"/>
                                                                                                                                                      <w:divBdr>
                                                                                                                                                        <w:top w:val="none" w:sz="0" w:space="0" w:color="auto"/>
                                                                                                                                                        <w:left w:val="none" w:sz="0" w:space="0" w:color="auto"/>
                                                                                                                                                        <w:bottom w:val="none" w:sz="0" w:space="0" w:color="auto"/>
                                                                                                                                                        <w:right w:val="none" w:sz="0" w:space="0" w:color="auto"/>
                                                                                                                                                      </w:divBdr>
                                                                                                                                                      <w:divsChild>
                                                                                                                                                        <w:div w:id="953756264">
                                                                                                                                                          <w:marLeft w:val="0"/>
                                                                                                                                                          <w:marRight w:val="0"/>
                                                                                                                                                          <w:marTop w:val="0"/>
                                                                                                                                                          <w:marBottom w:val="0"/>
                                                                                                                                                          <w:divBdr>
                                                                                                                                                            <w:top w:val="none" w:sz="0" w:space="0" w:color="auto"/>
                                                                                                                                                            <w:left w:val="none" w:sz="0" w:space="0" w:color="auto"/>
                                                                                                                                                            <w:bottom w:val="none" w:sz="0" w:space="0" w:color="auto"/>
                                                                                                                                                            <w:right w:val="none" w:sz="0" w:space="0" w:color="auto"/>
                                                                                                                                                          </w:divBdr>
                                                                                                                                                          <w:divsChild>
                                                                                                                                                            <w:div w:id="1546134445">
                                                                                                                                                              <w:marLeft w:val="0"/>
                                                                                                                                                              <w:marRight w:val="0"/>
                                                                                                                                                              <w:marTop w:val="0"/>
                                                                                                                                                              <w:marBottom w:val="0"/>
                                                                                                                                                              <w:divBdr>
                                                                                                                                                                <w:top w:val="none" w:sz="0" w:space="0" w:color="auto"/>
                                                                                                                                                                <w:left w:val="none" w:sz="0" w:space="0" w:color="auto"/>
                                                                                                                                                                <w:bottom w:val="none" w:sz="0" w:space="0" w:color="auto"/>
                                                                                                                                                                <w:right w:val="none" w:sz="0" w:space="0" w:color="auto"/>
                                                                                                                                                              </w:divBdr>
                                                                                                                                                              <w:divsChild>
                                                                                                                                                                <w:div w:id="1817411322">
                                                                                                                                                                  <w:marLeft w:val="0"/>
                                                                                                                                                                  <w:marRight w:val="0"/>
                                                                                                                                                                  <w:marTop w:val="0"/>
                                                                                                                                                                  <w:marBottom w:val="0"/>
                                                                                                                                                                  <w:divBdr>
                                                                                                                                                                    <w:top w:val="none" w:sz="0" w:space="0" w:color="auto"/>
                                                                                                                                                                    <w:left w:val="none" w:sz="0" w:space="0" w:color="auto"/>
                                                                                                                                                                    <w:bottom w:val="none" w:sz="0" w:space="0" w:color="auto"/>
                                                                                                                                                                    <w:right w:val="none" w:sz="0" w:space="0" w:color="auto"/>
                                                                                                                                                                  </w:divBdr>
                                                                                                                                                                  <w:divsChild>
                                                                                                                                                                    <w:div w:id="1162043919">
                                                                                                                                                                      <w:marLeft w:val="0"/>
                                                                                                                                                                      <w:marRight w:val="0"/>
                                                                                                                                                                      <w:marTop w:val="0"/>
                                                                                                                                                                      <w:marBottom w:val="0"/>
                                                                                                                                                                      <w:divBdr>
                                                                                                                                                                        <w:top w:val="none" w:sz="0" w:space="0" w:color="auto"/>
                                                                                                                                                                        <w:left w:val="none" w:sz="0" w:space="0" w:color="auto"/>
                                                                                                                                                                        <w:bottom w:val="none" w:sz="0" w:space="0" w:color="auto"/>
                                                                                                                                                                        <w:right w:val="none" w:sz="0" w:space="0" w:color="auto"/>
                                                                                                                                                                      </w:divBdr>
                                                                                                                                                                      <w:divsChild>
                                                                                                                                                                        <w:div w:id="1698236692">
                                                                                                                                                                          <w:marLeft w:val="0"/>
                                                                                                                                                                          <w:marRight w:val="0"/>
                                                                                                                                                                          <w:marTop w:val="0"/>
                                                                                                                                                                          <w:marBottom w:val="0"/>
                                                                                                                                                                          <w:divBdr>
                                                                                                                                                                            <w:top w:val="none" w:sz="0" w:space="0" w:color="auto"/>
                                                                                                                                                                            <w:left w:val="none" w:sz="0" w:space="0" w:color="auto"/>
                                                                                                                                                                            <w:bottom w:val="none" w:sz="0" w:space="0" w:color="auto"/>
                                                                                                                                                                            <w:right w:val="none" w:sz="0" w:space="0" w:color="auto"/>
                                                                                                                                                                          </w:divBdr>
                                                                                                                                                                          <w:divsChild>
                                                                                                                                                                            <w:div w:id="1010526661">
                                                                                                                                                                              <w:marLeft w:val="0"/>
                                                                                                                                                                              <w:marRight w:val="0"/>
                                                                                                                                                                              <w:marTop w:val="0"/>
                                                                                                                                                                              <w:marBottom w:val="0"/>
                                                                                                                                                                              <w:divBdr>
                                                                                                                                                                                <w:top w:val="none" w:sz="0" w:space="0" w:color="auto"/>
                                                                                                                                                                                <w:left w:val="none" w:sz="0" w:space="0" w:color="auto"/>
                                                                                                                                                                                <w:bottom w:val="none" w:sz="0" w:space="0" w:color="auto"/>
                                                                                                                                                                                <w:right w:val="none" w:sz="0" w:space="0" w:color="auto"/>
                                                                                                                                                                              </w:divBdr>
                                                                                                                                                                              <w:divsChild>
                                                                                                                                                                                <w:div w:id="597638477">
                                                                                                                                                                                  <w:marLeft w:val="0"/>
                                                                                                                                                                                  <w:marRight w:val="0"/>
                                                                                                                                                                                  <w:marTop w:val="0"/>
                                                                                                                                                                                  <w:marBottom w:val="0"/>
                                                                                                                                                                                  <w:divBdr>
                                                                                                                                                                                    <w:top w:val="none" w:sz="0" w:space="0" w:color="auto"/>
                                                                                                                                                                                    <w:left w:val="none" w:sz="0" w:space="0" w:color="auto"/>
                                                                                                                                                                                    <w:bottom w:val="none" w:sz="0" w:space="0" w:color="auto"/>
                                                                                                                                                                                    <w:right w:val="none" w:sz="0" w:space="0" w:color="auto"/>
                                                                                                                                                                                  </w:divBdr>
                                                                                                                                                                                  <w:divsChild>
                                                                                                                                                                                    <w:div w:id="117073920">
                                                                                                                                                                                      <w:marLeft w:val="0"/>
                                                                                                                                                                                      <w:marRight w:val="0"/>
                                                                                                                                                                                      <w:marTop w:val="0"/>
                                                                                                                                                                                      <w:marBottom w:val="0"/>
                                                                                                                                                                                      <w:divBdr>
                                                                                                                                                                                        <w:top w:val="none" w:sz="0" w:space="0" w:color="auto"/>
                                                                                                                                                                                        <w:left w:val="none" w:sz="0" w:space="0" w:color="auto"/>
                                                                                                                                                                                        <w:bottom w:val="none" w:sz="0" w:space="0" w:color="auto"/>
                                                                                                                                                                                        <w:right w:val="none" w:sz="0" w:space="0" w:color="auto"/>
                                                                                                                                                                                      </w:divBdr>
                                                                                                                                                                                    </w:div>
                                                                                                                                                                                    <w:div w:id="1883639179">
                                                                                                                                                                                      <w:marLeft w:val="0"/>
                                                                                                                                                                                      <w:marRight w:val="0"/>
                                                                                                                                                                                      <w:marTop w:val="180"/>
                                                                                                                                                                                      <w:marBottom w:val="180"/>
                                                                                                                                                                                      <w:divBdr>
                                                                                                                                                                                        <w:top w:val="none" w:sz="0" w:space="0" w:color="auto"/>
                                                                                                                                                                                        <w:left w:val="none" w:sz="0" w:space="0" w:color="auto"/>
                                                                                                                                                                                        <w:bottom w:val="none" w:sz="0" w:space="0" w:color="auto"/>
                                                                                                                                                                                        <w:right w:val="none" w:sz="0" w:space="0" w:color="auto"/>
                                                                                                                                                                                      </w:divBdr>
                                                                                                                                                                                      <w:divsChild>
                                                                                                                                                                                        <w:div w:id="1400789892">
                                                                                                                                                                                          <w:marLeft w:val="0"/>
                                                                                                                                                                                          <w:marRight w:val="0"/>
                                                                                                                                                                                          <w:marTop w:val="0"/>
                                                                                                                                                                                          <w:marBottom w:val="0"/>
                                                                                                                                                                                          <w:divBdr>
                                                                                                                                                                                            <w:top w:val="none" w:sz="0" w:space="0" w:color="auto"/>
                                                                                                                                                                                            <w:left w:val="none" w:sz="0" w:space="0" w:color="auto"/>
                                                                                                                                                                                            <w:bottom w:val="none" w:sz="0" w:space="0" w:color="auto"/>
                                                                                                                                                                                            <w:right w:val="none" w:sz="0" w:space="0" w:color="auto"/>
                                                                                                                                                                                          </w:divBdr>
                                                                                                                                                                                          <w:divsChild>
                                                                                                                                                                                            <w:div w:id="2024236732">
                                                                                                                                                                                              <w:marLeft w:val="0"/>
                                                                                                                                                                                              <w:marRight w:val="0"/>
                                                                                                                                                                                              <w:marTop w:val="0"/>
                                                                                                                                                                                              <w:marBottom w:val="0"/>
                                                                                                                                                                                              <w:divBdr>
                                                                                                                                                                                                <w:top w:val="none" w:sz="0" w:space="0" w:color="auto"/>
                                                                                                                                                                                                <w:left w:val="none" w:sz="0" w:space="0" w:color="auto"/>
                                                                                                                                                                                                <w:bottom w:val="none" w:sz="0" w:space="0" w:color="auto"/>
                                                                                                                                                                                                <w:right w:val="none" w:sz="0" w:space="0" w:color="auto"/>
                                                                                                                                                                                              </w:divBdr>
                                                                                                                                                                                              <w:divsChild>
                                                                                                                                                                                                <w:div w:id="1915696119">
                                                                                                                                                                                                  <w:marLeft w:val="0"/>
                                                                                                                                                                                                  <w:marRight w:val="0"/>
                                                                                                                                                                                                  <w:marTop w:val="0"/>
                                                                                                                                                                                                  <w:marBottom w:val="0"/>
                                                                                                                                                                                                  <w:divBdr>
                                                                                                                                                                                                    <w:top w:val="none" w:sz="0" w:space="0" w:color="auto"/>
                                                                                                                                                                                                    <w:left w:val="none" w:sz="0" w:space="0" w:color="auto"/>
                                                                                                                                                                                                    <w:bottom w:val="none" w:sz="0" w:space="0" w:color="auto"/>
                                                                                                                                                                                                    <w:right w:val="none" w:sz="0" w:space="0" w:color="auto"/>
                                                                                                                                                                                                  </w:divBdr>
                                                                                                                                                                                                  <w:divsChild>
                                                                                                                                                                                                    <w:div w:id="551845002">
                                                                                                                                                                                                      <w:marLeft w:val="0"/>
                                                                                                                                                                                                      <w:marRight w:val="0"/>
                                                                                                                                                                                                      <w:marTop w:val="0"/>
                                                                                                                                                                                                      <w:marBottom w:val="0"/>
                                                                                                                                                                                                      <w:divBdr>
                                                                                                                                                                                                        <w:top w:val="none" w:sz="0" w:space="0" w:color="auto"/>
                                                                                                                                                                                                        <w:left w:val="none" w:sz="0" w:space="0" w:color="auto"/>
                                                                                                                                                                                                        <w:bottom w:val="none" w:sz="0" w:space="0" w:color="auto"/>
                                                                                                                                                                                                        <w:right w:val="none" w:sz="0" w:space="0" w:color="auto"/>
                                                                                                                                                                                                      </w:divBdr>
                                                                                                                                                                                                      <w:divsChild>
                                                                                                                                                                                                        <w:div w:id="181143787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883328494">
                                                                                                                                                                                                  <w:marLeft w:val="0"/>
                                                                                                                                                                                                  <w:marRight w:val="0"/>
                                                                                                                                                                                                  <w:marTop w:val="0"/>
                                                                                                                                                                                                  <w:marBottom w:val="0"/>
                                                                                                                                                                                                  <w:divBdr>
                                                                                                                                                                                                    <w:top w:val="none" w:sz="0" w:space="0" w:color="auto"/>
                                                                                                                                                                                                    <w:left w:val="none" w:sz="0" w:space="0" w:color="auto"/>
                                                                                                                                                                                                    <w:bottom w:val="none" w:sz="0" w:space="0" w:color="auto"/>
                                                                                                                                                                                                    <w:right w:val="none" w:sz="0" w:space="0" w:color="auto"/>
                                                                                                                                                                                                  </w:divBdr>
                                                                                                                                                                                                  <w:divsChild>
                                                                                                                                                                                                    <w:div w:id="2038310140">
                                                                                                                                                                                                      <w:marLeft w:val="0"/>
                                                                                                                                                                                                      <w:marRight w:val="0"/>
                                                                                                                                                                                                      <w:marTop w:val="0"/>
                                                                                                                                                                                                      <w:marBottom w:val="0"/>
                                                                                                                                                                                                      <w:divBdr>
                                                                                                                                                                                                        <w:top w:val="none" w:sz="0" w:space="0" w:color="auto"/>
                                                                                                                                                                                                        <w:left w:val="none" w:sz="0" w:space="0" w:color="auto"/>
                                                                                                                                                                                                        <w:bottom w:val="none" w:sz="0" w:space="0" w:color="auto"/>
                                                                                                                                                                                                        <w:right w:val="none" w:sz="0" w:space="0" w:color="auto"/>
                                                                                                                                                                                                      </w:divBdr>
                                                                                                                                                                                                      <w:divsChild>
                                                                                                                                                                                                        <w:div w:id="1398435884">
                                                                                                                                                                                                          <w:marLeft w:val="0"/>
                                                                                                                                                                                                          <w:marRight w:val="0"/>
                                                                                                                                                                                                          <w:marTop w:val="0"/>
                                                                                                                                                                                                          <w:marBottom w:val="0"/>
                                                                                                                                                                                                          <w:divBdr>
                                                                                                                                                                                                            <w:top w:val="none" w:sz="0" w:space="0" w:color="auto"/>
                                                                                                                                                                                                            <w:left w:val="none" w:sz="0" w:space="0" w:color="auto"/>
                                                                                                                                                                                                            <w:bottom w:val="none" w:sz="0" w:space="0" w:color="auto"/>
                                                                                                                                                                                                            <w:right w:val="none" w:sz="0" w:space="0" w:color="auto"/>
                                                                                                                                                                                                          </w:divBdr>
                                                                                                                                                                                                          <w:divsChild>
                                                                                                                                                                                                            <w:div w:id="1883206439">
                                                                                                                                                                                                              <w:marLeft w:val="0"/>
                                                                                                                                                                                                              <w:marRight w:val="0"/>
                                                                                                                                                                                                              <w:marTop w:val="0"/>
                                                                                                                                                                                                              <w:marBottom w:val="0"/>
                                                                                                                                                                                                              <w:divBdr>
                                                                                                                                                                                                                <w:top w:val="none" w:sz="0" w:space="0" w:color="auto"/>
                                                                                                                                                                                                                <w:left w:val="none" w:sz="0" w:space="0" w:color="auto"/>
                                                                                                                                                                                                                <w:bottom w:val="none" w:sz="0" w:space="0" w:color="auto"/>
                                                                                                                                                                                                                <w:right w:val="none" w:sz="0" w:space="0" w:color="auto"/>
                                                                                                                                                                                                              </w:divBdr>
                                                                                                                                                                                                              <w:divsChild>
                                                                                                                                                                                                                <w:div w:id="51380526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8730355">
                                                                                                          <w:marLeft w:val="0"/>
                                                                                                          <w:marRight w:val="0"/>
                                                                                                          <w:marTop w:val="0"/>
                                                                                                          <w:marBottom w:val="0"/>
                                                                                                          <w:divBdr>
                                                                                                            <w:top w:val="none" w:sz="0" w:space="0" w:color="auto"/>
                                                                                                            <w:left w:val="none" w:sz="0" w:space="0" w:color="auto"/>
                                                                                                            <w:bottom w:val="none" w:sz="0" w:space="0" w:color="auto"/>
                                                                                                            <w:right w:val="none" w:sz="0" w:space="0" w:color="auto"/>
                                                                                                          </w:divBdr>
                                                                                                          <w:divsChild>
                                                                                                            <w:div w:id="415134379">
                                                                                                              <w:marLeft w:val="0"/>
                                                                                                              <w:marRight w:val="0"/>
                                                                                                              <w:marTop w:val="0"/>
                                                                                                              <w:marBottom w:val="0"/>
                                                                                                              <w:divBdr>
                                                                                                                <w:top w:val="none" w:sz="0" w:space="0" w:color="auto"/>
                                                                                                                <w:left w:val="none" w:sz="0" w:space="0" w:color="auto"/>
                                                                                                                <w:bottom w:val="none" w:sz="0" w:space="0" w:color="auto"/>
                                                                                                                <w:right w:val="none" w:sz="0" w:space="0" w:color="auto"/>
                                                                                                              </w:divBdr>
                                                                                                              <w:divsChild>
                                                                                                                <w:div w:id="1746563214">
                                                                                                                  <w:marLeft w:val="0"/>
                                                                                                                  <w:marRight w:val="0"/>
                                                                                                                  <w:marTop w:val="0"/>
                                                                                                                  <w:marBottom w:val="0"/>
                                                                                                                  <w:divBdr>
                                                                                                                    <w:top w:val="none" w:sz="0" w:space="0" w:color="auto"/>
                                                                                                                    <w:left w:val="none" w:sz="0" w:space="0" w:color="auto"/>
                                                                                                                    <w:bottom w:val="none" w:sz="0" w:space="0" w:color="auto"/>
                                                                                                                    <w:right w:val="none" w:sz="0" w:space="0" w:color="auto"/>
                                                                                                                  </w:divBdr>
                                                                                                                  <w:divsChild>
                                                                                                                    <w:div w:id="1846703752">
                                                                                                                      <w:marLeft w:val="0"/>
                                                                                                                      <w:marRight w:val="0"/>
                                                                                                                      <w:marTop w:val="0"/>
                                                                                                                      <w:marBottom w:val="0"/>
                                                                                                                      <w:divBdr>
                                                                                                                        <w:top w:val="none" w:sz="0" w:space="0" w:color="auto"/>
                                                                                                                        <w:left w:val="none" w:sz="0" w:space="0" w:color="auto"/>
                                                                                                                        <w:bottom w:val="none" w:sz="0" w:space="0" w:color="auto"/>
                                                                                                                        <w:right w:val="none" w:sz="0" w:space="0" w:color="auto"/>
                                                                                                                      </w:divBdr>
                                                                                                                      <w:divsChild>
                                                                                                                        <w:div w:id="858588934">
                                                                                                                          <w:marLeft w:val="0"/>
                                                                                                                          <w:marRight w:val="0"/>
                                                                                                                          <w:marTop w:val="0"/>
                                                                                                                          <w:marBottom w:val="0"/>
                                                                                                                          <w:divBdr>
                                                                                                                            <w:top w:val="none" w:sz="0" w:space="0" w:color="auto"/>
                                                                                                                            <w:left w:val="none" w:sz="0" w:space="0" w:color="auto"/>
                                                                                                                            <w:bottom w:val="none" w:sz="0" w:space="0" w:color="auto"/>
                                                                                                                            <w:right w:val="none" w:sz="0" w:space="0" w:color="auto"/>
                                                                                                                          </w:divBdr>
                                                                                                                          <w:divsChild>
                                                                                                                            <w:div w:id="1466510927">
                                                                                                                              <w:marLeft w:val="0"/>
                                                                                                                              <w:marRight w:val="0"/>
                                                                                                                              <w:marTop w:val="0"/>
                                                                                                                              <w:marBottom w:val="0"/>
                                                                                                                              <w:divBdr>
                                                                                                                                <w:top w:val="none" w:sz="0" w:space="0" w:color="auto"/>
                                                                                                                                <w:left w:val="none" w:sz="0" w:space="0" w:color="auto"/>
                                                                                                                                <w:bottom w:val="none" w:sz="0" w:space="0" w:color="auto"/>
                                                                                                                                <w:right w:val="none" w:sz="0" w:space="0" w:color="auto"/>
                                                                                                                              </w:divBdr>
                                                                                                                              <w:divsChild>
                                                                                                                                <w:div w:id="522017831">
                                                                                                                                  <w:marLeft w:val="0"/>
                                                                                                                                  <w:marRight w:val="0"/>
                                                                                                                                  <w:marTop w:val="0"/>
                                                                                                                                  <w:marBottom w:val="0"/>
                                                                                                                                  <w:divBdr>
                                                                                                                                    <w:top w:val="none" w:sz="0" w:space="0" w:color="auto"/>
                                                                                                                                    <w:left w:val="none" w:sz="0" w:space="0" w:color="auto"/>
                                                                                                                                    <w:bottom w:val="none" w:sz="0" w:space="0" w:color="auto"/>
                                                                                                                                    <w:right w:val="none" w:sz="0" w:space="0" w:color="auto"/>
                                                                                                                                  </w:divBdr>
                                                                                                                                  <w:divsChild>
                                                                                                                                    <w:div w:id="1157847230">
                                                                                                                                      <w:marLeft w:val="0"/>
                                                                                                                                      <w:marRight w:val="0"/>
                                                                                                                                      <w:marTop w:val="0"/>
                                                                                                                                      <w:marBottom w:val="0"/>
                                                                                                                                      <w:divBdr>
                                                                                                                                        <w:top w:val="none" w:sz="0" w:space="0" w:color="auto"/>
                                                                                                                                        <w:left w:val="none" w:sz="0" w:space="0" w:color="auto"/>
                                                                                                                                        <w:bottom w:val="none" w:sz="0" w:space="0" w:color="auto"/>
                                                                                                                                        <w:right w:val="none" w:sz="0" w:space="0" w:color="auto"/>
                                                                                                                                      </w:divBdr>
                                                                                                                                      <w:divsChild>
                                                                                                                                        <w:div w:id="1646855687">
                                                                                                                                          <w:marLeft w:val="0"/>
                                                                                                                                          <w:marRight w:val="0"/>
                                                                                                                                          <w:marTop w:val="0"/>
                                                                                                                                          <w:marBottom w:val="0"/>
                                                                                                                                          <w:divBdr>
                                                                                                                                            <w:top w:val="none" w:sz="0" w:space="0" w:color="auto"/>
                                                                                                                                            <w:left w:val="none" w:sz="0" w:space="0" w:color="auto"/>
                                                                                                                                            <w:bottom w:val="none" w:sz="0" w:space="0" w:color="auto"/>
                                                                                                                                            <w:right w:val="none" w:sz="0" w:space="0" w:color="auto"/>
                                                                                                                                          </w:divBdr>
                                                                                                                                          <w:divsChild>
                                                                                                                                            <w:div w:id="1584870169">
                                                                                                                                              <w:marLeft w:val="0"/>
                                                                                                                                              <w:marRight w:val="0"/>
                                                                                                                                              <w:marTop w:val="0"/>
                                                                                                                                              <w:marBottom w:val="0"/>
                                                                                                                                              <w:divBdr>
                                                                                                                                                <w:top w:val="none" w:sz="0" w:space="0" w:color="auto"/>
                                                                                                                                                <w:left w:val="none" w:sz="0" w:space="0" w:color="auto"/>
                                                                                                                                                <w:bottom w:val="none" w:sz="0" w:space="0" w:color="auto"/>
                                                                                                                                                <w:right w:val="none" w:sz="0" w:space="0" w:color="auto"/>
                                                                                                                                              </w:divBdr>
                                                                                                                                              <w:divsChild>
                                                                                                                                                <w:div w:id="1650749036">
                                                                                                                                                  <w:marLeft w:val="0"/>
                                                                                                                                                  <w:marRight w:val="0"/>
                                                                                                                                                  <w:marTop w:val="0"/>
                                                                                                                                                  <w:marBottom w:val="0"/>
                                                                                                                                                  <w:divBdr>
                                                                                                                                                    <w:top w:val="none" w:sz="0" w:space="0" w:color="auto"/>
                                                                                                                                                    <w:left w:val="none" w:sz="0" w:space="0" w:color="auto"/>
                                                                                                                                                    <w:bottom w:val="none" w:sz="0" w:space="0" w:color="auto"/>
                                                                                                                                                    <w:right w:val="none" w:sz="0" w:space="0" w:color="auto"/>
                                                                                                                                                  </w:divBdr>
                                                                                                                                                  <w:divsChild>
                                                                                                                                                    <w:div w:id="1830900381">
                                                                                                                                                      <w:marLeft w:val="0"/>
                                                                                                                                                      <w:marRight w:val="0"/>
                                                                                                                                                      <w:marTop w:val="0"/>
                                                                                                                                                      <w:marBottom w:val="0"/>
                                                                                                                                                      <w:divBdr>
                                                                                                                                                        <w:top w:val="none" w:sz="0" w:space="0" w:color="auto"/>
                                                                                                                                                        <w:left w:val="none" w:sz="0" w:space="0" w:color="auto"/>
                                                                                                                                                        <w:bottom w:val="none" w:sz="0" w:space="0" w:color="auto"/>
                                                                                                                                                        <w:right w:val="none" w:sz="0" w:space="0" w:color="auto"/>
                                                                                                                                                      </w:divBdr>
                                                                                                                                                      <w:divsChild>
                                                                                                                                                        <w:div w:id="614486655">
                                                                                                                                                          <w:marLeft w:val="0"/>
                                                                                                                                                          <w:marRight w:val="0"/>
                                                                                                                                                          <w:marTop w:val="0"/>
                                                                                                                                                          <w:marBottom w:val="0"/>
                                                                                                                                                          <w:divBdr>
                                                                                                                                                            <w:top w:val="none" w:sz="0" w:space="0" w:color="auto"/>
                                                                                                                                                            <w:left w:val="none" w:sz="0" w:space="0" w:color="auto"/>
                                                                                                                                                            <w:bottom w:val="none" w:sz="0" w:space="0" w:color="auto"/>
                                                                                                                                                            <w:right w:val="none" w:sz="0" w:space="0" w:color="auto"/>
                                                                                                                                                          </w:divBdr>
                                                                                                                                                          <w:divsChild>
                                                                                                                                                            <w:div w:id="1302997102">
                                                                                                                                                              <w:marLeft w:val="0"/>
                                                                                                                                                              <w:marRight w:val="0"/>
                                                                                                                                                              <w:marTop w:val="0"/>
                                                                                                                                                              <w:marBottom w:val="0"/>
                                                                                                                                                              <w:divBdr>
                                                                                                                                                                <w:top w:val="none" w:sz="0" w:space="0" w:color="auto"/>
                                                                                                                                                                <w:left w:val="none" w:sz="0" w:space="0" w:color="auto"/>
                                                                                                                                                                <w:bottom w:val="none" w:sz="0" w:space="0" w:color="auto"/>
                                                                                                                                                                <w:right w:val="none" w:sz="0" w:space="0" w:color="auto"/>
                                                                                                                                                              </w:divBdr>
                                                                                                                                                              <w:divsChild>
                                                                                                                                                                <w:div w:id="1792284802">
                                                                                                                                                                  <w:marLeft w:val="0"/>
                                                                                                                                                                  <w:marRight w:val="0"/>
                                                                                                                                                                  <w:marTop w:val="0"/>
                                                                                                                                                                  <w:marBottom w:val="0"/>
                                                                                                                                                                  <w:divBdr>
                                                                                                                                                                    <w:top w:val="none" w:sz="0" w:space="0" w:color="auto"/>
                                                                                                                                                                    <w:left w:val="none" w:sz="0" w:space="0" w:color="auto"/>
                                                                                                                                                                    <w:bottom w:val="none" w:sz="0" w:space="0" w:color="auto"/>
                                                                                                                                                                    <w:right w:val="none" w:sz="0" w:space="0" w:color="auto"/>
                                                                                                                                                                  </w:divBdr>
                                                                                                                                                                  <w:divsChild>
                                                                                                                                                                    <w:div w:id="1969192945">
                                                                                                                                                                      <w:marLeft w:val="0"/>
                                                                                                                                                                      <w:marRight w:val="0"/>
                                                                                                                                                                      <w:marTop w:val="0"/>
                                                                                                                                                                      <w:marBottom w:val="0"/>
                                                                                                                                                                      <w:divBdr>
                                                                                                                                                                        <w:top w:val="none" w:sz="0" w:space="0" w:color="auto"/>
                                                                                                                                                                        <w:left w:val="none" w:sz="0" w:space="0" w:color="auto"/>
                                                                                                                                                                        <w:bottom w:val="none" w:sz="0" w:space="0" w:color="auto"/>
                                                                                                                                                                        <w:right w:val="none" w:sz="0" w:space="0" w:color="auto"/>
                                                                                                                                                                      </w:divBdr>
                                                                                                                                                                      <w:divsChild>
                                                                                                                                                                        <w:div w:id="404769343">
                                                                                                                                                                          <w:marLeft w:val="0"/>
                                                                                                                                                                          <w:marRight w:val="0"/>
                                                                                                                                                                          <w:marTop w:val="0"/>
                                                                                                                                                                          <w:marBottom w:val="0"/>
                                                                                                                                                                          <w:divBdr>
                                                                                                                                                                            <w:top w:val="none" w:sz="0" w:space="0" w:color="auto"/>
                                                                                                                                                                            <w:left w:val="none" w:sz="0" w:space="0" w:color="auto"/>
                                                                                                                                                                            <w:bottom w:val="none" w:sz="0" w:space="0" w:color="auto"/>
                                                                                                                                                                            <w:right w:val="none" w:sz="0" w:space="0" w:color="auto"/>
                                                                                                                                                                          </w:divBdr>
                                                                                                                                                                          <w:divsChild>
                                                                                                                                                                            <w:div w:id="9375199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7359862">
      <w:bodyDiv w:val="1"/>
      <w:marLeft w:val="0"/>
      <w:marRight w:val="0"/>
      <w:marTop w:val="0"/>
      <w:marBottom w:val="0"/>
      <w:divBdr>
        <w:top w:val="none" w:sz="0" w:space="0" w:color="auto"/>
        <w:left w:val="none" w:sz="0" w:space="0" w:color="auto"/>
        <w:bottom w:val="none" w:sz="0" w:space="0" w:color="auto"/>
        <w:right w:val="none" w:sz="0" w:space="0" w:color="auto"/>
      </w:divBdr>
    </w:div>
    <w:div w:id="549154284">
      <w:bodyDiv w:val="1"/>
      <w:marLeft w:val="0"/>
      <w:marRight w:val="0"/>
      <w:marTop w:val="0"/>
      <w:marBottom w:val="0"/>
      <w:divBdr>
        <w:top w:val="none" w:sz="0" w:space="0" w:color="auto"/>
        <w:left w:val="none" w:sz="0" w:space="0" w:color="auto"/>
        <w:bottom w:val="none" w:sz="0" w:space="0" w:color="auto"/>
        <w:right w:val="none" w:sz="0" w:space="0" w:color="auto"/>
      </w:divBdr>
    </w:div>
    <w:div w:id="620724031">
      <w:bodyDiv w:val="1"/>
      <w:marLeft w:val="0"/>
      <w:marRight w:val="0"/>
      <w:marTop w:val="0"/>
      <w:marBottom w:val="0"/>
      <w:divBdr>
        <w:top w:val="none" w:sz="0" w:space="0" w:color="auto"/>
        <w:left w:val="none" w:sz="0" w:space="0" w:color="auto"/>
        <w:bottom w:val="none" w:sz="0" w:space="0" w:color="auto"/>
        <w:right w:val="none" w:sz="0" w:space="0" w:color="auto"/>
      </w:divBdr>
    </w:div>
    <w:div w:id="816386324">
      <w:bodyDiv w:val="1"/>
      <w:marLeft w:val="0"/>
      <w:marRight w:val="0"/>
      <w:marTop w:val="0"/>
      <w:marBottom w:val="0"/>
      <w:divBdr>
        <w:top w:val="none" w:sz="0" w:space="0" w:color="auto"/>
        <w:left w:val="none" w:sz="0" w:space="0" w:color="auto"/>
        <w:bottom w:val="none" w:sz="0" w:space="0" w:color="auto"/>
        <w:right w:val="none" w:sz="0" w:space="0" w:color="auto"/>
      </w:divBdr>
    </w:div>
    <w:div w:id="848182479">
      <w:bodyDiv w:val="1"/>
      <w:marLeft w:val="0"/>
      <w:marRight w:val="0"/>
      <w:marTop w:val="0"/>
      <w:marBottom w:val="0"/>
      <w:divBdr>
        <w:top w:val="none" w:sz="0" w:space="0" w:color="auto"/>
        <w:left w:val="none" w:sz="0" w:space="0" w:color="auto"/>
        <w:bottom w:val="none" w:sz="0" w:space="0" w:color="auto"/>
        <w:right w:val="none" w:sz="0" w:space="0" w:color="auto"/>
      </w:divBdr>
    </w:div>
    <w:div w:id="902521513">
      <w:bodyDiv w:val="1"/>
      <w:marLeft w:val="0"/>
      <w:marRight w:val="0"/>
      <w:marTop w:val="0"/>
      <w:marBottom w:val="0"/>
      <w:divBdr>
        <w:top w:val="none" w:sz="0" w:space="0" w:color="auto"/>
        <w:left w:val="none" w:sz="0" w:space="0" w:color="auto"/>
        <w:bottom w:val="none" w:sz="0" w:space="0" w:color="auto"/>
        <w:right w:val="none" w:sz="0" w:space="0" w:color="auto"/>
      </w:divBdr>
    </w:div>
    <w:div w:id="1017731462">
      <w:bodyDiv w:val="1"/>
      <w:marLeft w:val="0"/>
      <w:marRight w:val="0"/>
      <w:marTop w:val="0"/>
      <w:marBottom w:val="0"/>
      <w:divBdr>
        <w:top w:val="none" w:sz="0" w:space="0" w:color="auto"/>
        <w:left w:val="none" w:sz="0" w:space="0" w:color="auto"/>
        <w:bottom w:val="none" w:sz="0" w:space="0" w:color="auto"/>
        <w:right w:val="none" w:sz="0" w:space="0" w:color="auto"/>
      </w:divBdr>
    </w:div>
    <w:div w:id="1153990504">
      <w:bodyDiv w:val="1"/>
      <w:marLeft w:val="0"/>
      <w:marRight w:val="0"/>
      <w:marTop w:val="0"/>
      <w:marBottom w:val="0"/>
      <w:divBdr>
        <w:top w:val="none" w:sz="0" w:space="0" w:color="auto"/>
        <w:left w:val="none" w:sz="0" w:space="0" w:color="auto"/>
        <w:bottom w:val="none" w:sz="0" w:space="0" w:color="auto"/>
        <w:right w:val="none" w:sz="0" w:space="0" w:color="auto"/>
      </w:divBdr>
      <w:divsChild>
        <w:div w:id="1858694004">
          <w:marLeft w:val="0"/>
          <w:marRight w:val="0"/>
          <w:marTop w:val="0"/>
          <w:marBottom w:val="0"/>
          <w:divBdr>
            <w:top w:val="none" w:sz="0" w:space="0" w:color="auto"/>
            <w:left w:val="none" w:sz="0" w:space="0" w:color="auto"/>
            <w:bottom w:val="none" w:sz="0" w:space="0" w:color="auto"/>
            <w:right w:val="none" w:sz="0" w:space="0" w:color="auto"/>
          </w:divBdr>
          <w:divsChild>
            <w:div w:id="1805735278">
              <w:marLeft w:val="0"/>
              <w:marRight w:val="0"/>
              <w:marTop w:val="0"/>
              <w:marBottom w:val="0"/>
              <w:divBdr>
                <w:top w:val="none" w:sz="0" w:space="0" w:color="auto"/>
                <w:left w:val="none" w:sz="0" w:space="0" w:color="auto"/>
                <w:bottom w:val="none" w:sz="0" w:space="0" w:color="auto"/>
                <w:right w:val="none" w:sz="0" w:space="0" w:color="auto"/>
              </w:divBdr>
              <w:divsChild>
                <w:div w:id="2085295495">
                  <w:marLeft w:val="0"/>
                  <w:marRight w:val="0"/>
                  <w:marTop w:val="0"/>
                  <w:marBottom w:val="0"/>
                  <w:divBdr>
                    <w:top w:val="none" w:sz="0" w:space="0" w:color="auto"/>
                    <w:left w:val="none" w:sz="0" w:space="0" w:color="auto"/>
                    <w:bottom w:val="none" w:sz="0" w:space="0" w:color="auto"/>
                    <w:right w:val="none" w:sz="0" w:space="0" w:color="auto"/>
                  </w:divBdr>
                  <w:divsChild>
                    <w:div w:id="318922368">
                      <w:marLeft w:val="0"/>
                      <w:marRight w:val="0"/>
                      <w:marTop w:val="0"/>
                      <w:marBottom w:val="0"/>
                      <w:divBdr>
                        <w:top w:val="none" w:sz="0" w:space="0" w:color="auto"/>
                        <w:left w:val="none" w:sz="0" w:space="0" w:color="auto"/>
                        <w:bottom w:val="none" w:sz="0" w:space="0" w:color="auto"/>
                        <w:right w:val="none" w:sz="0" w:space="0" w:color="auto"/>
                      </w:divBdr>
                      <w:divsChild>
                        <w:div w:id="1455099335">
                          <w:marLeft w:val="0"/>
                          <w:marRight w:val="0"/>
                          <w:marTop w:val="0"/>
                          <w:marBottom w:val="0"/>
                          <w:divBdr>
                            <w:top w:val="none" w:sz="0" w:space="0" w:color="auto"/>
                            <w:left w:val="none" w:sz="0" w:space="0" w:color="auto"/>
                            <w:bottom w:val="none" w:sz="0" w:space="0" w:color="auto"/>
                            <w:right w:val="none" w:sz="0" w:space="0" w:color="auto"/>
                          </w:divBdr>
                          <w:divsChild>
                            <w:div w:id="1874733171">
                              <w:marLeft w:val="0"/>
                              <w:marRight w:val="0"/>
                              <w:marTop w:val="0"/>
                              <w:marBottom w:val="0"/>
                              <w:divBdr>
                                <w:top w:val="none" w:sz="0" w:space="0" w:color="auto"/>
                                <w:left w:val="none" w:sz="0" w:space="0" w:color="auto"/>
                                <w:bottom w:val="none" w:sz="0" w:space="0" w:color="auto"/>
                                <w:right w:val="none" w:sz="0" w:space="0" w:color="auto"/>
                              </w:divBdr>
                              <w:divsChild>
                                <w:div w:id="1949464691">
                                  <w:marLeft w:val="0"/>
                                  <w:marRight w:val="0"/>
                                  <w:marTop w:val="0"/>
                                  <w:marBottom w:val="0"/>
                                  <w:divBdr>
                                    <w:top w:val="none" w:sz="0" w:space="0" w:color="auto"/>
                                    <w:left w:val="none" w:sz="0" w:space="0" w:color="auto"/>
                                    <w:bottom w:val="none" w:sz="0" w:space="0" w:color="auto"/>
                                    <w:right w:val="none" w:sz="0" w:space="0" w:color="auto"/>
                                  </w:divBdr>
                                  <w:divsChild>
                                    <w:div w:id="1815635791">
                                      <w:marLeft w:val="0"/>
                                      <w:marRight w:val="0"/>
                                      <w:marTop w:val="0"/>
                                      <w:marBottom w:val="0"/>
                                      <w:divBdr>
                                        <w:top w:val="none" w:sz="0" w:space="0" w:color="auto"/>
                                        <w:left w:val="none" w:sz="0" w:space="0" w:color="auto"/>
                                        <w:bottom w:val="none" w:sz="0" w:space="0" w:color="auto"/>
                                        <w:right w:val="none" w:sz="0" w:space="0" w:color="auto"/>
                                      </w:divBdr>
                                      <w:divsChild>
                                        <w:div w:id="979503671">
                                          <w:marLeft w:val="0"/>
                                          <w:marRight w:val="0"/>
                                          <w:marTop w:val="0"/>
                                          <w:marBottom w:val="0"/>
                                          <w:divBdr>
                                            <w:top w:val="none" w:sz="0" w:space="0" w:color="auto"/>
                                            <w:left w:val="none" w:sz="0" w:space="0" w:color="auto"/>
                                            <w:bottom w:val="none" w:sz="0" w:space="0" w:color="auto"/>
                                            <w:right w:val="none" w:sz="0" w:space="0" w:color="auto"/>
                                          </w:divBdr>
                                          <w:divsChild>
                                            <w:div w:id="881597670">
                                              <w:marLeft w:val="0"/>
                                              <w:marRight w:val="0"/>
                                              <w:marTop w:val="0"/>
                                              <w:marBottom w:val="0"/>
                                              <w:divBdr>
                                                <w:top w:val="none" w:sz="0" w:space="0" w:color="auto"/>
                                                <w:left w:val="none" w:sz="0" w:space="0" w:color="auto"/>
                                                <w:bottom w:val="none" w:sz="0" w:space="0" w:color="auto"/>
                                                <w:right w:val="none" w:sz="0" w:space="0" w:color="auto"/>
                                              </w:divBdr>
                                              <w:divsChild>
                                                <w:div w:id="1982996717">
                                                  <w:marLeft w:val="0"/>
                                                  <w:marRight w:val="0"/>
                                                  <w:marTop w:val="0"/>
                                                  <w:marBottom w:val="0"/>
                                                  <w:divBdr>
                                                    <w:top w:val="none" w:sz="0" w:space="0" w:color="auto"/>
                                                    <w:left w:val="none" w:sz="0" w:space="0" w:color="auto"/>
                                                    <w:bottom w:val="none" w:sz="0" w:space="0" w:color="auto"/>
                                                    <w:right w:val="none" w:sz="0" w:space="0" w:color="auto"/>
                                                  </w:divBdr>
                                                  <w:divsChild>
                                                    <w:div w:id="508838750">
                                                      <w:marLeft w:val="0"/>
                                                      <w:marRight w:val="0"/>
                                                      <w:marTop w:val="0"/>
                                                      <w:marBottom w:val="0"/>
                                                      <w:divBdr>
                                                        <w:top w:val="none" w:sz="0" w:space="0" w:color="auto"/>
                                                        <w:left w:val="none" w:sz="0" w:space="0" w:color="auto"/>
                                                        <w:bottom w:val="none" w:sz="0" w:space="0" w:color="auto"/>
                                                        <w:right w:val="none" w:sz="0" w:space="0" w:color="auto"/>
                                                      </w:divBdr>
                                                      <w:divsChild>
                                                        <w:div w:id="596207217">
                                                          <w:marLeft w:val="0"/>
                                                          <w:marRight w:val="0"/>
                                                          <w:marTop w:val="0"/>
                                                          <w:marBottom w:val="0"/>
                                                          <w:divBdr>
                                                            <w:top w:val="none" w:sz="0" w:space="0" w:color="auto"/>
                                                            <w:left w:val="none" w:sz="0" w:space="0" w:color="auto"/>
                                                            <w:bottom w:val="none" w:sz="0" w:space="0" w:color="auto"/>
                                                            <w:right w:val="none" w:sz="0" w:space="0" w:color="auto"/>
                                                          </w:divBdr>
                                                          <w:divsChild>
                                                            <w:div w:id="7665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542597">
          <w:marLeft w:val="0"/>
          <w:marRight w:val="0"/>
          <w:marTop w:val="0"/>
          <w:marBottom w:val="0"/>
          <w:divBdr>
            <w:top w:val="none" w:sz="0" w:space="0" w:color="auto"/>
            <w:left w:val="none" w:sz="0" w:space="0" w:color="auto"/>
            <w:bottom w:val="none" w:sz="0" w:space="0" w:color="auto"/>
            <w:right w:val="none" w:sz="0" w:space="0" w:color="auto"/>
          </w:divBdr>
          <w:divsChild>
            <w:div w:id="1435321880">
              <w:marLeft w:val="0"/>
              <w:marRight w:val="0"/>
              <w:marTop w:val="0"/>
              <w:marBottom w:val="0"/>
              <w:divBdr>
                <w:top w:val="none" w:sz="0" w:space="0" w:color="auto"/>
                <w:left w:val="none" w:sz="0" w:space="0" w:color="auto"/>
                <w:bottom w:val="none" w:sz="0" w:space="0" w:color="auto"/>
                <w:right w:val="none" w:sz="0" w:space="0" w:color="auto"/>
              </w:divBdr>
              <w:divsChild>
                <w:div w:id="1063334504">
                  <w:marLeft w:val="0"/>
                  <w:marRight w:val="0"/>
                  <w:marTop w:val="0"/>
                  <w:marBottom w:val="0"/>
                  <w:divBdr>
                    <w:top w:val="none" w:sz="0" w:space="0" w:color="auto"/>
                    <w:left w:val="none" w:sz="0" w:space="0" w:color="auto"/>
                    <w:bottom w:val="none" w:sz="0" w:space="0" w:color="auto"/>
                    <w:right w:val="none" w:sz="0" w:space="0" w:color="auto"/>
                  </w:divBdr>
                  <w:divsChild>
                    <w:div w:id="1469737516">
                      <w:marLeft w:val="0"/>
                      <w:marRight w:val="0"/>
                      <w:marTop w:val="0"/>
                      <w:marBottom w:val="0"/>
                      <w:divBdr>
                        <w:top w:val="none" w:sz="0" w:space="0" w:color="auto"/>
                        <w:left w:val="none" w:sz="0" w:space="0" w:color="auto"/>
                        <w:bottom w:val="none" w:sz="0" w:space="0" w:color="auto"/>
                        <w:right w:val="none" w:sz="0" w:space="0" w:color="auto"/>
                      </w:divBdr>
                      <w:divsChild>
                        <w:div w:id="2032954191">
                          <w:marLeft w:val="0"/>
                          <w:marRight w:val="0"/>
                          <w:marTop w:val="0"/>
                          <w:marBottom w:val="0"/>
                          <w:divBdr>
                            <w:top w:val="none" w:sz="0" w:space="0" w:color="auto"/>
                            <w:left w:val="none" w:sz="0" w:space="0" w:color="auto"/>
                            <w:bottom w:val="none" w:sz="0" w:space="0" w:color="auto"/>
                            <w:right w:val="none" w:sz="0" w:space="0" w:color="auto"/>
                          </w:divBdr>
                          <w:divsChild>
                            <w:div w:id="868953534">
                              <w:marLeft w:val="0"/>
                              <w:marRight w:val="0"/>
                              <w:marTop w:val="0"/>
                              <w:marBottom w:val="0"/>
                              <w:divBdr>
                                <w:top w:val="none" w:sz="0" w:space="0" w:color="auto"/>
                                <w:left w:val="none" w:sz="0" w:space="0" w:color="auto"/>
                                <w:bottom w:val="none" w:sz="0" w:space="0" w:color="auto"/>
                                <w:right w:val="none" w:sz="0" w:space="0" w:color="auto"/>
                              </w:divBdr>
                              <w:divsChild>
                                <w:div w:id="909730230">
                                  <w:marLeft w:val="0"/>
                                  <w:marRight w:val="0"/>
                                  <w:marTop w:val="0"/>
                                  <w:marBottom w:val="0"/>
                                  <w:divBdr>
                                    <w:top w:val="none" w:sz="0" w:space="0" w:color="auto"/>
                                    <w:left w:val="none" w:sz="0" w:space="0" w:color="auto"/>
                                    <w:bottom w:val="none" w:sz="0" w:space="0" w:color="auto"/>
                                    <w:right w:val="none" w:sz="0" w:space="0" w:color="auto"/>
                                  </w:divBdr>
                                  <w:divsChild>
                                    <w:div w:id="2022194989">
                                      <w:marLeft w:val="0"/>
                                      <w:marRight w:val="0"/>
                                      <w:marTop w:val="0"/>
                                      <w:marBottom w:val="0"/>
                                      <w:divBdr>
                                        <w:top w:val="none" w:sz="0" w:space="0" w:color="auto"/>
                                        <w:left w:val="none" w:sz="0" w:space="0" w:color="auto"/>
                                        <w:bottom w:val="none" w:sz="0" w:space="0" w:color="auto"/>
                                        <w:right w:val="none" w:sz="0" w:space="0" w:color="auto"/>
                                      </w:divBdr>
                                      <w:divsChild>
                                        <w:div w:id="1941912800">
                                          <w:marLeft w:val="0"/>
                                          <w:marRight w:val="0"/>
                                          <w:marTop w:val="0"/>
                                          <w:marBottom w:val="0"/>
                                          <w:divBdr>
                                            <w:top w:val="none" w:sz="0" w:space="0" w:color="auto"/>
                                            <w:left w:val="none" w:sz="0" w:space="0" w:color="auto"/>
                                            <w:bottom w:val="none" w:sz="0" w:space="0" w:color="auto"/>
                                            <w:right w:val="none" w:sz="0" w:space="0" w:color="auto"/>
                                          </w:divBdr>
                                          <w:divsChild>
                                            <w:div w:id="1699503731">
                                              <w:marLeft w:val="0"/>
                                              <w:marRight w:val="0"/>
                                              <w:marTop w:val="0"/>
                                              <w:marBottom w:val="0"/>
                                              <w:divBdr>
                                                <w:top w:val="none" w:sz="0" w:space="0" w:color="auto"/>
                                                <w:left w:val="none" w:sz="0" w:space="0" w:color="auto"/>
                                                <w:bottom w:val="none" w:sz="0" w:space="0" w:color="auto"/>
                                                <w:right w:val="none" w:sz="0" w:space="0" w:color="auto"/>
                                              </w:divBdr>
                                              <w:divsChild>
                                                <w:div w:id="739669797">
                                                  <w:marLeft w:val="0"/>
                                                  <w:marRight w:val="0"/>
                                                  <w:marTop w:val="0"/>
                                                  <w:marBottom w:val="0"/>
                                                  <w:divBdr>
                                                    <w:top w:val="none" w:sz="0" w:space="0" w:color="auto"/>
                                                    <w:left w:val="none" w:sz="0" w:space="0" w:color="auto"/>
                                                    <w:bottom w:val="none" w:sz="0" w:space="0" w:color="auto"/>
                                                    <w:right w:val="none" w:sz="0" w:space="0" w:color="auto"/>
                                                  </w:divBdr>
                                                  <w:divsChild>
                                                    <w:div w:id="522591962">
                                                      <w:marLeft w:val="0"/>
                                                      <w:marRight w:val="0"/>
                                                      <w:marTop w:val="0"/>
                                                      <w:marBottom w:val="0"/>
                                                      <w:divBdr>
                                                        <w:top w:val="none" w:sz="0" w:space="0" w:color="auto"/>
                                                        <w:left w:val="none" w:sz="0" w:space="0" w:color="auto"/>
                                                        <w:bottom w:val="none" w:sz="0" w:space="0" w:color="auto"/>
                                                        <w:right w:val="none" w:sz="0" w:space="0" w:color="auto"/>
                                                      </w:divBdr>
                                                      <w:divsChild>
                                                        <w:div w:id="1571846186">
                                                          <w:marLeft w:val="0"/>
                                                          <w:marRight w:val="0"/>
                                                          <w:marTop w:val="0"/>
                                                          <w:marBottom w:val="0"/>
                                                          <w:divBdr>
                                                            <w:top w:val="none" w:sz="0" w:space="0" w:color="auto"/>
                                                            <w:left w:val="none" w:sz="0" w:space="0" w:color="auto"/>
                                                            <w:bottom w:val="none" w:sz="0" w:space="0" w:color="auto"/>
                                                            <w:right w:val="none" w:sz="0" w:space="0" w:color="auto"/>
                                                          </w:divBdr>
                                                          <w:divsChild>
                                                            <w:div w:id="1195460976">
                                                              <w:marLeft w:val="0"/>
                                                              <w:marRight w:val="0"/>
                                                              <w:marTop w:val="0"/>
                                                              <w:marBottom w:val="0"/>
                                                              <w:divBdr>
                                                                <w:top w:val="none" w:sz="0" w:space="0" w:color="auto"/>
                                                                <w:left w:val="none" w:sz="0" w:space="0" w:color="auto"/>
                                                                <w:bottom w:val="none" w:sz="0" w:space="0" w:color="auto"/>
                                                                <w:right w:val="none" w:sz="0" w:space="0" w:color="auto"/>
                                                              </w:divBdr>
                                                              <w:divsChild>
                                                                <w:div w:id="1899433897">
                                                                  <w:marLeft w:val="0"/>
                                                                  <w:marRight w:val="0"/>
                                                                  <w:marTop w:val="0"/>
                                                                  <w:marBottom w:val="0"/>
                                                                  <w:divBdr>
                                                                    <w:top w:val="none" w:sz="0" w:space="0" w:color="auto"/>
                                                                    <w:left w:val="none" w:sz="0" w:space="0" w:color="auto"/>
                                                                    <w:bottom w:val="none" w:sz="0" w:space="0" w:color="auto"/>
                                                                    <w:right w:val="none" w:sz="0" w:space="0" w:color="auto"/>
                                                                  </w:divBdr>
                                                                  <w:divsChild>
                                                                    <w:div w:id="778063597">
                                                                      <w:marLeft w:val="0"/>
                                                                      <w:marRight w:val="0"/>
                                                                      <w:marTop w:val="0"/>
                                                                      <w:marBottom w:val="0"/>
                                                                      <w:divBdr>
                                                                        <w:top w:val="none" w:sz="0" w:space="0" w:color="auto"/>
                                                                        <w:left w:val="none" w:sz="0" w:space="0" w:color="auto"/>
                                                                        <w:bottom w:val="none" w:sz="0" w:space="0" w:color="auto"/>
                                                                        <w:right w:val="none" w:sz="0" w:space="0" w:color="auto"/>
                                                                      </w:divBdr>
                                                                      <w:divsChild>
                                                                        <w:div w:id="793448754">
                                                                          <w:marLeft w:val="0"/>
                                                                          <w:marRight w:val="0"/>
                                                                          <w:marTop w:val="0"/>
                                                                          <w:marBottom w:val="0"/>
                                                                          <w:divBdr>
                                                                            <w:top w:val="none" w:sz="0" w:space="0" w:color="auto"/>
                                                                            <w:left w:val="none" w:sz="0" w:space="0" w:color="auto"/>
                                                                            <w:bottom w:val="none" w:sz="0" w:space="0" w:color="auto"/>
                                                                            <w:right w:val="none" w:sz="0" w:space="0" w:color="auto"/>
                                                                          </w:divBdr>
                                                                          <w:divsChild>
                                                                            <w:div w:id="1974362267">
                                                                              <w:marLeft w:val="0"/>
                                                                              <w:marRight w:val="0"/>
                                                                              <w:marTop w:val="0"/>
                                                                              <w:marBottom w:val="0"/>
                                                                              <w:divBdr>
                                                                                <w:top w:val="none" w:sz="0" w:space="0" w:color="auto"/>
                                                                                <w:left w:val="none" w:sz="0" w:space="0" w:color="auto"/>
                                                                                <w:bottom w:val="none" w:sz="0" w:space="0" w:color="auto"/>
                                                                                <w:right w:val="none" w:sz="0" w:space="0" w:color="auto"/>
                                                                              </w:divBdr>
                                                                              <w:divsChild>
                                                                                <w:div w:id="1681077952">
                                                                                  <w:marLeft w:val="0"/>
                                                                                  <w:marRight w:val="0"/>
                                                                                  <w:marTop w:val="0"/>
                                                                                  <w:marBottom w:val="0"/>
                                                                                  <w:divBdr>
                                                                                    <w:top w:val="none" w:sz="0" w:space="0" w:color="auto"/>
                                                                                    <w:left w:val="none" w:sz="0" w:space="0" w:color="auto"/>
                                                                                    <w:bottom w:val="none" w:sz="0" w:space="0" w:color="auto"/>
                                                                                    <w:right w:val="none" w:sz="0" w:space="0" w:color="auto"/>
                                                                                  </w:divBdr>
                                                                                  <w:divsChild>
                                                                                    <w:div w:id="1402409871">
                                                                                      <w:marLeft w:val="0"/>
                                                                                      <w:marRight w:val="0"/>
                                                                                      <w:marTop w:val="0"/>
                                                                                      <w:marBottom w:val="0"/>
                                                                                      <w:divBdr>
                                                                                        <w:top w:val="none" w:sz="0" w:space="0" w:color="auto"/>
                                                                                        <w:left w:val="none" w:sz="0" w:space="0" w:color="auto"/>
                                                                                        <w:bottom w:val="none" w:sz="0" w:space="0" w:color="auto"/>
                                                                                        <w:right w:val="none" w:sz="0" w:space="0" w:color="auto"/>
                                                                                      </w:divBdr>
                                                                                      <w:divsChild>
                                                                                        <w:div w:id="331219256">
                                                                                          <w:marLeft w:val="0"/>
                                                                                          <w:marRight w:val="0"/>
                                                                                          <w:marTop w:val="0"/>
                                                                                          <w:marBottom w:val="0"/>
                                                                                          <w:divBdr>
                                                                                            <w:top w:val="none" w:sz="0" w:space="0" w:color="auto"/>
                                                                                            <w:left w:val="none" w:sz="0" w:space="0" w:color="auto"/>
                                                                                            <w:bottom w:val="none" w:sz="0" w:space="0" w:color="auto"/>
                                                                                            <w:right w:val="none" w:sz="0" w:space="0" w:color="auto"/>
                                                                                          </w:divBdr>
                                                                                          <w:divsChild>
                                                                                            <w:div w:id="1347369475">
                                                                                              <w:marLeft w:val="0"/>
                                                                                              <w:marRight w:val="0"/>
                                                                                              <w:marTop w:val="0"/>
                                                                                              <w:marBottom w:val="0"/>
                                                                                              <w:divBdr>
                                                                                                <w:top w:val="none" w:sz="0" w:space="0" w:color="auto"/>
                                                                                                <w:left w:val="none" w:sz="0" w:space="0" w:color="auto"/>
                                                                                                <w:bottom w:val="none" w:sz="0" w:space="0" w:color="auto"/>
                                                                                                <w:right w:val="none" w:sz="0" w:space="0" w:color="auto"/>
                                                                                              </w:divBdr>
                                                                                              <w:divsChild>
                                                                                                <w:div w:id="1296333461">
                                                                                                  <w:marLeft w:val="0"/>
                                                                                                  <w:marRight w:val="0"/>
                                                                                                  <w:marTop w:val="0"/>
                                                                                                  <w:marBottom w:val="0"/>
                                                                                                  <w:divBdr>
                                                                                                    <w:top w:val="none" w:sz="0" w:space="0" w:color="auto"/>
                                                                                                    <w:left w:val="none" w:sz="0" w:space="0" w:color="auto"/>
                                                                                                    <w:bottom w:val="none" w:sz="0" w:space="0" w:color="auto"/>
                                                                                                    <w:right w:val="none" w:sz="0" w:space="0" w:color="auto"/>
                                                                                                  </w:divBdr>
                                                                                                  <w:divsChild>
                                                                                                    <w:div w:id="620040499">
                                                                                                      <w:marLeft w:val="0"/>
                                                                                                      <w:marRight w:val="0"/>
                                                                                                      <w:marTop w:val="0"/>
                                                                                                      <w:marBottom w:val="0"/>
                                                                                                      <w:divBdr>
                                                                                                        <w:top w:val="none" w:sz="0" w:space="0" w:color="auto"/>
                                                                                                        <w:left w:val="none" w:sz="0" w:space="0" w:color="auto"/>
                                                                                                        <w:bottom w:val="none" w:sz="0" w:space="0" w:color="auto"/>
                                                                                                        <w:right w:val="none" w:sz="0" w:space="0" w:color="auto"/>
                                                                                                      </w:divBdr>
                                                                                                      <w:divsChild>
                                                                                                        <w:div w:id="576481188">
                                                                                                          <w:marLeft w:val="0"/>
                                                                                                          <w:marRight w:val="0"/>
                                                                                                          <w:marTop w:val="0"/>
                                                                                                          <w:marBottom w:val="0"/>
                                                                                                          <w:divBdr>
                                                                                                            <w:top w:val="none" w:sz="0" w:space="0" w:color="auto"/>
                                                                                                            <w:left w:val="none" w:sz="0" w:space="0" w:color="auto"/>
                                                                                                            <w:bottom w:val="none" w:sz="0" w:space="0" w:color="auto"/>
                                                                                                            <w:right w:val="none" w:sz="0" w:space="0" w:color="auto"/>
                                                                                                          </w:divBdr>
                                                                                                          <w:divsChild>
                                                                                                            <w:div w:id="1507859642">
                                                                                                              <w:marLeft w:val="0"/>
                                                                                                              <w:marRight w:val="0"/>
                                                                                                              <w:marTop w:val="0"/>
                                                                                                              <w:marBottom w:val="0"/>
                                                                                                              <w:divBdr>
                                                                                                                <w:top w:val="none" w:sz="0" w:space="0" w:color="auto"/>
                                                                                                                <w:left w:val="none" w:sz="0" w:space="0" w:color="auto"/>
                                                                                                                <w:bottom w:val="none" w:sz="0" w:space="0" w:color="auto"/>
                                                                                                                <w:right w:val="none" w:sz="0" w:space="0" w:color="auto"/>
                                                                                                              </w:divBdr>
                                                                                                              <w:divsChild>
                                                                                                                <w:div w:id="747849138">
                                                                                                                  <w:marLeft w:val="0"/>
                                                                                                                  <w:marRight w:val="0"/>
                                                                                                                  <w:marTop w:val="0"/>
                                                                                                                  <w:marBottom w:val="0"/>
                                                                                                                  <w:divBdr>
                                                                                                                    <w:top w:val="none" w:sz="0" w:space="0" w:color="auto"/>
                                                                                                                    <w:left w:val="none" w:sz="0" w:space="0" w:color="auto"/>
                                                                                                                    <w:bottom w:val="none" w:sz="0" w:space="0" w:color="auto"/>
                                                                                                                    <w:right w:val="none" w:sz="0" w:space="0" w:color="auto"/>
                                                                                                                  </w:divBdr>
                                                                                                                  <w:divsChild>
                                                                                                                    <w:div w:id="1645963382">
                                                                                                                      <w:marLeft w:val="0"/>
                                                                                                                      <w:marRight w:val="0"/>
                                                                                                                      <w:marTop w:val="0"/>
                                                                                                                      <w:marBottom w:val="0"/>
                                                                                                                      <w:divBdr>
                                                                                                                        <w:top w:val="none" w:sz="0" w:space="0" w:color="auto"/>
                                                                                                                        <w:left w:val="none" w:sz="0" w:space="0" w:color="auto"/>
                                                                                                                        <w:bottom w:val="none" w:sz="0" w:space="0" w:color="auto"/>
                                                                                                                        <w:right w:val="none" w:sz="0" w:space="0" w:color="auto"/>
                                                                                                                      </w:divBdr>
                                                                                                                      <w:divsChild>
                                                                                                                        <w:div w:id="1702441153">
                                                                                                                          <w:marLeft w:val="0"/>
                                                                                                                          <w:marRight w:val="0"/>
                                                                                                                          <w:marTop w:val="0"/>
                                                                                                                          <w:marBottom w:val="0"/>
                                                                                                                          <w:divBdr>
                                                                                                                            <w:top w:val="none" w:sz="0" w:space="0" w:color="auto"/>
                                                                                                                            <w:left w:val="none" w:sz="0" w:space="0" w:color="auto"/>
                                                                                                                            <w:bottom w:val="none" w:sz="0" w:space="0" w:color="auto"/>
                                                                                                                            <w:right w:val="none" w:sz="0" w:space="0" w:color="auto"/>
                                                                                                                          </w:divBdr>
                                                                                                                        </w:div>
                                                                                                                        <w:div w:id="220793522">
                                                                                                                          <w:marLeft w:val="0"/>
                                                                                                                          <w:marRight w:val="0"/>
                                                                                                                          <w:marTop w:val="0"/>
                                                                                                                          <w:marBottom w:val="0"/>
                                                                                                                          <w:divBdr>
                                                                                                                            <w:top w:val="none" w:sz="0" w:space="0" w:color="auto"/>
                                                                                                                            <w:left w:val="none" w:sz="0" w:space="0" w:color="auto"/>
                                                                                                                            <w:bottom w:val="none" w:sz="0" w:space="0" w:color="auto"/>
                                                                                                                            <w:right w:val="none" w:sz="0" w:space="0" w:color="auto"/>
                                                                                                                          </w:divBdr>
                                                                                                                          <w:divsChild>
                                                                                                                            <w:div w:id="17709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789323">
                                                                                                          <w:marLeft w:val="0"/>
                                                                                                          <w:marRight w:val="0"/>
                                                                                                          <w:marTop w:val="0"/>
                                                                                                          <w:marBottom w:val="0"/>
                                                                                                          <w:divBdr>
                                                                                                            <w:top w:val="none" w:sz="0" w:space="0" w:color="auto"/>
                                                                                                            <w:left w:val="none" w:sz="0" w:space="0" w:color="auto"/>
                                                                                                            <w:bottom w:val="none" w:sz="0" w:space="0" w:color="auto"/>
                                                                                                            <w:right w:val="none" w:sz="0" w:space="0" w:color="auto"/>
                                                                                                          </w:divBdr>
                                                                                                          <w:divsChild>
                                                                                                            <w:div w:id="557011960">
                                                                                                              <w:marLeft w:val="0"/>
                                                                                                              <w:marRight w:val="0"/>
                                                                                                              <w:marTop w:val="0"/>
                                                                                                              <w:marBottom w:val="0"/>
                                                                                                              <w:divBdr>
                                                                                                                <w:top w:val="none" w:sz="0" w:space="0" w:color="auto"/>
                                                                                                                <w:left w:val="none" w:sz="0" w:space="0" w:color="auto"/>
                                                                                                                <w:bottom w:val="none" w:sz="0" w:space="0" w:color="auto"/>
                                                                                                                <w:right w:val="none" w:sz="0" w:space="0" w:color="auto"/>
                                                                                                              </w:divBdr>
                                                                                                              <w:divsChild>
                                                                                                                <w:div w:id="1690178706">
                                                                                                                  <w:marLeft w:val="0"/>
                                                                                                                  <w:marRight w:val="0"/>
                                                                                                                  <w:marTop w:val="0"/>
                                                                                                                  <w:marBottom w:val="0"/>
                                                                                                                  <w:divBdr>
                                                                                                                    <w:top w:val="none" w:sz="0" w:space="0" w:color="auto"/>
                                                                                                                    <w:left w:val="none" w:sz="0" w:space="0" w:color="auto"/>
                                                                                                                    <w:bottom w:val="none" w:sz="0" w:space="0" w:color="auto"/>
                                                                                                                    <w:right w:val="none" w:sz="0" w:space="0" w:color="auto"/>
                                                                                                                  </w:divBdr>
                                                                                                                  <w:divsChild>
                                                                                                                    <w:div w:id="517931117">
                                                                                                                      <w:marLeft w:val="0"/>
                                                                                                                      <w:marRight w:val="0"/>
                                                                                                                      <w:marTop w:val="0"/>
                                                                                                                      <w:marBottom w:val="0"/>
                                                                                                                      <w:divBdr>
                                                                                                                        <w:top w:val="none" w:sz="0" w:space="0" w:color="auto"/>
                                                                                                                        <w:left w:val="none" w:sz="0" w:space="0" w:color="auto"/>
                                                                                                                        <w:bottom w:val="none" w:sz="0" w:space="0" w:color="auto"/>
                                                                                                                        <w:right w:val="none" w:sz="0" w:space="0" w:color="auto"/>
                                                                                                                      </w:divBdr>
                                                                                                                      <w:divsChild>
                                                                                                                        <w:div w:id="2074043203">
                                                                                                                          <w:marLeft w:val="0"/>
                                                                                                                          <w:marRight w:val="0"/>
                                                                                                                          <w:marTop w:val="0"/>
                                                                                                                          <w:marBottom w:val="0"/>
                                                                                                                          <w:divBdr>
                                                                                                                            <w:top w:val="none" w:sz="0" w:space="0" w:color="auto"/>
                                                                                                                            <w:left w:val="none" w:sz="0" w:space="0" w:color="auto"/>
                                                                                                                            <w:bottom w:val="none" w:sz="0" w:space="0" w:color="auto"/>
                                                                                                                            <w:right w:val="none" w:sz="0" w:space="0" w:color="auto"/>
                                                                                                                          </w:divBdr>
                                                                                                                          <w:divsChild>
                                                                                                                            <w:div w:id="876434701">
                                                                                                                              <w:marLeft w:val="0"/>
                                                                                                                              <w:marRight w:val="0"/>
                                                                                                                              <w:marTop w:val="0"/>
                                                                                                                              <w:marBottom w:val="0"/>
                                                                                                                              <w:divBdr>
                                                                                                                                <w:top w:val="none" w:sz="0" w:space="0" w:color="auto"/>
                                                                                                                                <w:left w:val="none" w:sz="0" w:space="0" w:color="auto"/>
                                                                                                                                <w:bottom w:val="none" w:sz="0" w:space="0" w:color="auto"/>
                                                                                                                                <w:right w:val="none" w:sz="0" w:space="0" w:color="auto"/>
                                                                                                                              </w:divBdr>
                                                                                                                              <w:divsChild>
                                                                                                                                <w:div w:id="1670907889">
                                                                                                                                  <w:marLeft w:val="0"/>
                                                                                                                                  <w:marRight w:val="0"/>
                                                                                                                                  <w:marTop w:val="0"/>
                                                                                                                                  <w:marBottom w:val="0"/>
                                                                                                                                  <w:divBdr>
                                                                                                                                    <w:top w:val="none" w:sz="0" w:space="0" w:color="auto"/>
                                                                                                                                    <w:left w:val="none" w:sz="0" w:space="0" w:color="auto"/>
                                                                                                                                    <w:bottom w:val="none" w:sz="0" w:space="0" w:color="auto"/>
                                                                                                                                    <w:right w:val="none" w:sz="0" w:space="0" w:color="auto"/>
                                                                                                                                  </w:divBdr>
                                                                                                                                  <w:divsChild>
                                                                                                                                    <w:div w:id="55981262">
                                                                                                                                      <w:marLeft w:val="0"/>
                                                                                                                                      <w:marRight w:val="0"/>
                                                                                                                                      <w:marTop w:val="0"/>
                                                                                                                                      <w:marBottom w:val="0"/>
                                                                                                                                      <w:divBdr>
                                                                                                                                        <w:top w:val="none" w:sz="0" w:space="0" w:color="auto"/>
                                                                                                                                        <w:left w:val="none" w:sz="0" w:space="0" w:color="auto"/>
                                                                                                                                        <w:bottom w:val="none" w:sz="0" w:space="0" w:color="auto"/>
                                                                                                                                        <w:right w:val="none" w:sz="0" w:space="0" w:color="auto"/>
                                                                                                                                      </w:divBdr>
                                                                                                                                      <w:divsChild>
                                                                                                                                        <w:div w:id="2071921447">
                                                                                                                                          <w:marLeft w:val="0"/>
                                                                                                                                          <w:marRight w:val="0"/>
                                                                                                                                          <w:marTop w:val="0"/>
                                                                                                                                          <w:marBottom w:val="0"/>
                                                                                                                                          <w:divBdr>
                                                                                                                                            <w:top w:val="none" w:sz="0" w:space="0" w:color="auto"/>
                                                                                                                                            <w:left w:val="none" w:sz="0" w:space="0" w:color="auto"/>
                                                                                                                                            <w:bottom w:val="none" w:sz="0" w:space="0" w:color="auto"/>
                                                                                                                                            <w:right w:val="none" w:sz="0" w:space="0" w:color="auto"/>
                                                                                                                                          </w:divBdr>
                                                                                                                                          <w:divsChild>
                                                                                                                                            <w:div w:id="1036394508">
                                                                                                                                              <w:marLeft w:val="0"/>
                                                                                                                                              <w:marRight w:val="0"/>
                                                                                                                                              <w:marTop w:val="100"/>
                                                                                                                                              <w:marBottom w:val="100"/>
                                                                                                                                              <w:divBdr>
                                                                                                                                                <w:top w:val="none" w:sz="0" w:space="0" w:color="auto"/>
                                                                                                                                                <w:left w:val="none" w:sz="0" w:space="0" w:color="auto"/>
                                                                                                                                                <w:bottom w:val="none" w:sz="0" w:space="0" w:color="auto"/>
                                                                                                                                                <w:right w:val="none" w:sz="0" w:space="0" w:color="auto"/>
                                                                                                                                              </w:divBdr>
                                                                                                                                              <w:divsChild>
                                                                                                                                                <w:div w:id="87820569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864523">
                                                                                                          <w:marLeft w:val="0"/>
                                                                                                          <w:marRight w:val="0"/>
                                                                                                          <w:marTop w:val="0"/>
                                                                                                          <w:marBottom w:val="0"/>
                                                                                                          <w:divBdr>
                                                                                                            <w:top w:val="none" w:sz="0" w:space="0" w:color="auto"/>
                                                                                                            <w:left w:val="none" w:sz="0" w:space="0" w:color="auto"/>
                                                                                                            <w:bottom w:val="none" w:sz="0" w:space="0" w:color="auto"/>
                                                                                                            <w:right w:val="none" w:sz="0" w:space="0" w:color="auto"/>
                                                                                                          </w:divBdr>
                                                                                                          <w:divsChild>
                                                                                                            <w:div w:id="418721308">
                                                                                                              <w:marLeft w:val="0"/>
                                                                                                              <w:marRight w:val="0"/>
                                                                                                              <w:marTop w:val="0"/>
                                                                                                              <w:marBottom w:val="0"/>
                                                                                                              <w:divBdr>
                                                                                                                <w:top w:val="none" w:sz="0" w:space="0" w:color="auto"/>
                                                                                                                <w:left w:val="none" w:sz="0" w:space="0" w:color="auto"/>
                                                                                                                <w:bottom w:val="none" w:sz="0" w:space="0" w:color="auto"/>
                                                                                                                <w:right w:val="none" w:sz="0" w:space="0" w:color="auto"/>
                                                                                                              </w:divBdr>
                                                                                                              <w:divsChild>
                                                                                                                <w:div w:id="221795077">
                                                                                                                  <w:marLeft w:val="0"/>
                                                                                                                  <w:marRight w:val="0"/>
                                                                                                                  <w:marTop w:val="0"/>
                                                                                                                  <w:marBottom w:val="0"/>
                                                                                                                  <w:divBdr>
                                                                                                                    <w:top w:val="none" w:sz="0" w:space="0" w:color="auto"/>
                                                                                                                    <w:left w:val="none" w:sz="0" w:space="0" w:color="auto"/>
                                                                                                                    <w:bottom w:val="none" w:sz="0" w:space="0" w:color="auto"/>
                                                                                                                    <w:right w:val="none" w:sz="0" w:space="0" w:color="auto"/>
                                                                                                                  </w:divBdr>
                                                                                                                  <w:divsChild>
                                                                                                                    <w:div w:id="765228027">
                                                                                                                      <w:marLeft w:val="0"/>
                                                                                                                      <w:marRight w:val="0"/>
                                                                                                                      <w:marTop w:val="0"/>
                                                                                                                      <w:marBottom w:val="0"/>
                                                                                                                      <w:divBdr>
                                                                                                                        <w:top w:val="none" w:sz="0" w:space="0" w:color="auto"/>
                                                                                                                        <w:left w:val="none" w:sz="0" w:space="0" w:color="auto"/>
                                                                                                                        <w:bottom w:val="none" w:sz="0" w:space="0" w:color="auto"/>
                                                                                                                        <w:right w:val="none" w:sz="0" w:space="0" w:color="auto"/>
                                                                                                                      </w:divBdr>
                                                                                                                      <w:divsChild>
                                                                                                                        <w:div w:id="383722780">
                                                                                                                          <w:marLeft w:val="0"/>
                                                                                                                          <w:marRight w:val="0"/>
                                                                                                                          <w:marTop w:val="0"/>
                                                                                                                          <w:marBottom w:val="0"/>
                                                                                                                          <w:divBdr>
                                                                                                                            <w:top w:val="none" w:sz="0" w:space="0" w:color="auto"/>
                                                                                                                            <w:left w:val="none" w:sz="0" w:space="0" w:color="auto"/>
                                                                                                                            <w:bottom w:val="none" w:sz="0" w:space="0" w:color="auto"/>
                                                                                                                            <w:right w:val="none" w:sz="0" w:space="0" w:color="auto"/>
                                                                                                                          </w:divBdr>
                                                                                                                          <w:divsChild>
                                                                                                                            <w:div w:id="1009135040">
                                                                                                                              <w:marLeft w:val="0"/>
                                                                                                                              <w:marRight w:val="0"/>
                                                                                                                              <w:marTop w:val="0"/>
                                                                                                                              <w:marBottom w:val="0"/>
                                                                                                                              <w:divBdr>
                                                                                                                                <w:top w:val="none" w:sz="0" w:space="0" w:color="auto"/>
                                                                                                                                <w:left w:val="none" w:sz="0" w:space="0" w:color="auto"/>
                                                                                                                                <w:bottom w:val="none" w:sz="0" w:space="0" w:color="auto"/>
                                                                                                                                <w:right w:val="none" w:sz="0" w:space="0" w:color="auto"/>
                                                                                                                              </w:divBdr>
                                                                                                                              <w:divsChild>
                                                                                                                                <w:div w:id="1718116103">
                                                                                                                                  <w:marLeft w:val="0"/>
                                                                                                                                  <w:marRight w:val="0"/>
                                                                                                                                  <w:marTop w:val="0"/>
                                                                                                                                  <w:marBottom w:val="0"/>
                                                                                                                                  <w:divBdr>
                                                                                                                                    <w:top w:val="none" w:sz="0" w:space="0" w:color="auto"/>
                                                                                                                                    <w:left w:val="none" w:sz="0" w:space="0" w:color="auto"/>
                                                                                                                                    <w:bottom w:val="none" w:sz="0" w:space="0" w:color="auto"/>
                                                                                                                                    <w:right w:val="none" w:sz="0" w:space="0" w:color="auto"/>
                                                                                                                                  </w:divBdr>
                                                                                                                                  <w:divsChild>
                                                                                                                                    <w:div w:id="1679507086">
                                                                                                                                      <w:marLeft w:val="0"/>
                                                                                                                                      <w:marRight w:val="0"/>
                                                                                                                                      <w:marTop w:val="0"/>
                                                                                                                                      <w:marBottom w:val="0"/>
                                                                                                                                      <w:divBdr>
                                                                                                                                        <w:top w:val="none" w:sz="0" w:space="0" w:color="auto"/>
                                                                                                                                        <w:left w:val="none" w:sz="0" w:space="0" w:color="auto"/>
                                                                                                                                        <w:bottom w:val="none" w:sz="0" w:space="0" w:color="auto"/>
                                                                                                                                        <w:right w:val="none" w:sz="0" w:space="0" w:color="auto"/>
                                                                                                                                      </w:divBdr>
                                                                                                                                      <w:divsChild>
                                                                                                                                        <w:div w:id="489103365">
                                                                                                                                          <w:marLeft w:val="0"/>
                                                                                                                                          <w:marRight w:val="0"/>
                                                                                                                                          <w:marTop w:val="0"/>
                                                                                                                                          <w:marBottom w:val="0"/>
                                                                                                                                          <w:divBdr>
                                                                                                                                            <w:top w:val="none" w:sz="0" w:space="0" w:color="auto"/>
                                                                                                                                            <w:left w:val="none" w:sz="0" w:space="0" w:color="auto"/>
                                                                                                                                            <w:bottom w:val="none" w:sz="0" w:space="0" w:color="auto"/>
                                                                                                                                            <w:right w:val="none" w:sz="0" w:space="0" w:color="auto"/>
                                                                                                                                          </w:divBdr>
                                                                                                                                          <w:divsChild>
                                                                                                                                            <w:div w:id="1634019305">
                                                                                                                                              <w:marLeft w:val="0"/>
                                                                                                                                              <w:marRight w:val="0"/>
                                                                                                                                              <w:marTop w:val="100"/>
                                                                                                                                              <w:marBottom w:val="100"/>
                                                                                                                                              <w:divBdr>
                                                                                                                                                <w:top w:val="none" w:sz="0" w:space="0" w:color="auto"/>
                                                                                                                                                <w:left w:val="none" w:sz="0" w:space="0" w:color="auto"/>
                                                                                                                                                <w:bottom w:val="none" w:sz="0" w:space="0" w:color="auto"/>
                                                                                                                                                <w:right w:val="none" w:sz="0" w:space="0" w:color="auto"/>
                                                                                                                                              </w:divBdr>
                                                                                                                                              <w:divsChild>
                                                                                                                                                <w:div w:id="61475223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278296713">
                                                                                                                              <w:marLeft w:val="0"/>
                                                                                                                              <w:marRight w:val="0"/>
                                                                                                                              <w:marTop w:val="0"/>
                                                                                                                              <w:marBottom w:val="0"/>
                                                                                                                              <w:divBdr>
                                                                                                                                <w:top w:val="none" w:sz="0" w:space="0" w:color="auto"/>
                                                                                                                                <w:left w:val="none" w:sz="0" w:space="0" w:color="auto"/>
                                                                                                                                <w:bottom w:val="none" w:sz="0" w:space="0" w:color="auto"/>
                                                                                                                                <w:right w:val="none" w:sz="0" w:space="0" w:color="auto"/>
                                                                                                                              </w:divBdr>
                                                                                                                              <w:divsChild>
                                                                                                                                <w:div w:id="1316758372">
                                                                                                                                  <w:marLeft w:val="0"/>
                                                                                                                                  <w:marRight w:val="0"/>
                                                                                                                                  <w:marTop w:val="0"/>
                                                                                                                                  <w:marBottom w:val="0"/>
                                                                                                                                  <w:divBdr>
                                                                                                                                    <w:top w:val="none" w:sz="0" w:space="0" w:color="auto"/>
                                                                                                                                    <w:left w:val="none" w:sz="0" w:space="0" w:color="auto"/>
                                                                                                                                    <w:bottom w:val="none" w:sz="0" w:space="0" w:color="auto"/>
                                                                                                                                    <w:right w:val="none" w:sz="0" w:space="0" w:color="auto"/>
                                                                                                                                  </w:divBdr>
                                                                                                                                  <w:divsChild>
                                                                                                                                    <w:div w:id="1337154315">
                                                                                                                                      <w:marLeft w:val="0"/>
                                                                                                                                      <w:marRight w:val="0"/>
                                                                                                                                      <w:marTop w:val="0"/>
                                                                                                                                      <w:marBottom w:val="0"/>
                                                                                                                                      <w:divBdr>
                                                                                                                                        <w:top w:val="none" w:sz="0" w:space="0" w:color="auto"/>
                                                                                                                                        <w:left w:val="none" w:sz="0" w:space="0" w:color="auto"/>
                                                                                                                                        <w:bottom w:val="none" w:sz="0" w:space="0" w:color="auto"/>
                                                                                                                                        <w:right w:val="none" w:sz="0" w:space="0" w:color="auto"/>
                                                                                                                                      </w:divBdr>
                                                                                                                                      <w:divsChild>
                                                                                                                                        <w:div w:id="154078121">
                                                                                                                                          <w:marLeft w:val="0"/>
                                                                                                                                          <w:marRight w:val="0"/>
                                                                                                                                          <w:marTop w:val="0"/>
                                                                                                                                          <w:marBottom w:val="0"/>
                                                                                                                                          <w:divBdr>
                                                                                                                                            <w:top w:val="none" w:sz="0" w:space="0" w:color="auto"/>
                                                                                                                                            <w:left w:val="none" w:sz="0" w:space="0" w:color="auto"/>
                                                                                                                                            <w:bottom w:val="none" w:sz="0" w:space="0" w:color="auto"/>
                                                                                                                                            <w:right w:val="none" w:sz="0" w:space="0" w:color="auto"/>
                                                                                                                                          </w:divBdr>
                                                                                                                                          <w:divsChild>
                                                                                                                                            <w:div w:id="698896947">
                                                                                                                                              <w:marLeft w:val="0"/>
                                                                                                                                              <w:marRight w:val="0"/>
                                                                                                                                              <w:marTop w:val="0"/>
                                                                                                                                              <w:marBottom w:val="0"/>
                                                                                                                                              <w:divBdr>
                                                                                                                                                <w:top w:val="none" w:sz="0" w:space="0" w:color="auto"/>
                                                                                                                                                <w:left w:val="none" w:sz="0" w:space="0" w:color="auto"/>
                                                                                                                                                <w:bottom w:val="none" w:sz="0" w:space="0" w:color="auto"/>
                                                                                                                                                <w:right w:val="none" w:sz="0" w:space="0" w:color="auto"/>
                                                                                                                                              </w:divBdr>
                                                                                                                                              <w:divsChild>
                                                                                                                                                <w:div w:id="872225945">
                                                                                                                                                  <w:marLeft w:val="0"/>
                                                                                                                                                  <w:marRight w:val="0"/>
                                                                                                                                                  <w:marTop w:val="0"/>
                                                                                                                                                  <w:marBottom w:val="0"/>
                                                                                                                                                  <w:divBdr>
                                                                                                                                                    <w:top w:val="none" w:sz="0" w:space="0" w:color="auto"/>
                                                                                                                                                    <w:left w:val="none" w:sz="0" w:space="0" w:color="auto"/>
                                                                                                                                                    <w:bottom w:val="none" w:sz="0" w:space="0" w:color="auto"/>
                                                                                                                                                    <w:right w:val="none" w:sz="0" w:space="0" w:color="auto"/>
                                                                                                                                                  </w:divBdr>
                                                                                                                                                  <w:divsChild>
                                                                                                                                                    <w:div w:id="825904261">
                                                                                                                                                      <w:marLeft w:val="0"/>
                                                                                                                                                      <w:marRight w:val="0"/>
                                                                                                                                                      <w:marTop w:val="0"/>
                                                                                                                                                      <w:marBottom w:val="0"/>
                                                                                                                                                      <w:divBdr>
                                                                                                                                                        <w:top w:val="none" w:sz="0" w:space="0" w:color="auto"/>
                                                                                                                                                        <w:left w:val="none" w:sz="0" w:space="0" w:color="auto"/>
                                                                                                                                                        <w:bottom w:val="none" w:sz="0" w:space="0" w:color="auto"/>
                                                                                                                                                        <w:right w:val="none" w:sz="0" w:space="0" w:color="auto"/>
                                                                                                                                                      </w:divBdr>
                                                                                                                                                      <w:divsChild>
                                                                                                                                                        <w:div w:id="629167188">
                                                                                                                                                          <w:marLeft w:val="0"/>
                                                                                                                                                          <w:marRight w:val="0"/>
                                                                                                                                                          <w:marTop w:val="0"/>
                                                                                                                                                          <w:marBottom w:val="0"/>
                                                                                                                                                          <w:divBdr>
                                                                                                                                                            <w:top w:val="none" w:sz="0" w:space="0" w:color="auto"/>
                                                                                                                                                            <w:left w:val="none" w:sz="0" w:space="0" w:color="auto"/>
                                                                                                                                                            <w:bottom w:val="none" w:sz="0" w:space="0" w:color="auto"/>
                                                                                                                                                            <w:right w:val="none" w:sz="0" w:space="0" w:color="auto"/>
                                                                                                                                                          </w:divBdr>
                                                                                                                                                          <w:divsChild>
                                                                                                                                                            <w:div w:id="932930301">
                                                                                                                                                              <w:marLeft w:val="0"/>
                                                                                                                                                              <w:marRight w:val="0"/>
                                                                                                                                                              <w:marTop w:val="0"/>
                                                                                                                                                              <w:marBottom w:val="0"/>
                                                                                                                                                              <w:divBdr>
                                                                                                                                                                <w:top w:val="none" w:sz="0" w:space="0" w:color="auto"/>
                                                                                                                                                                <w:left w:val="none" w:sz="0" w:space="0" w:color="auto"/>
                                                                                                                                                                <w:bottom w:val="none" w:sz="0" w:space="0" w:color="auto"/>
                                                                                                                                                                <w:right w:val="none" w:sz="0" w:space="0" w:color="auto"/>
                                                                                                                                                              </w:divBdr>
                                                                                                                                                              <w:divsChild>
                                                                                                                                                                <w:div w:id="1124226829">
                                                                                                                                                                  <w:marLeft w:val="0"/>
                                                                                                                                                                  <w:marRight w:val="0"/>
                                                                                                                                                                  <w:marTop w:val="0"/>
                                                                                                                                                                  <w:marBottom w:val="0"/>
                                                                                                                                                                  <w:divBdr>
                                                                                                                                                                    <w:top w:val="none" w:sz="0" w:space="0" w:color="auto"/>
                                                                                                                                                                    <w:left w:val="none" w:sz="0" w:space="0" w:color="auto"/>
                                                                                                                                                                    <w:bottom w:val="none" w:sz="0" w:space="0" w:color="auto"/>
                                                                                                                                                                    <w:right w:val="none" w:sz="0" w:space="0" w:color="auto"/>
                                                                                                                                                                  </w:divBdr>
                                                                                                                                                                  <w:divsChild>
                                                                                                                                                                    <w:div w:id="11493905">
                                                                                                                                                                      <w:marLeft w:val="0"/>
                                                                                                                                                                      <w:marRight w:val="0"/>
                                                                                                                                                                      <w:marTop w:val="0"/>
                                                                                                                                                                      <w:marBottom w:val="0"/>
                                                                                                                                                                      <w:divBdr>
                                                                                                                                                                        <w:top w:val="none" w:sz="0" w:space="0" w:color="auto"/>
                                                                                                                                                                        <w:left w:val="none" w:sz="0" w:space="0" w:color="auto"/>
                                                                                                                                                                        <w:bottom w:val="none" w:sz="0" w:space="0" w:color="auto"/>
                                                                                                                                                                        <w:right w:val="none" w:sz="0" w:space="0" w:color="auto"/>
                                                                                                                                                                      </w:divBdr>
                                                                                                                                                                      <w:divsChild>
                                                                                                                                                                        <w:div w:id="950697703">
                                                                                                                                                                          <w:marLeft w:val="0"/>
                                                                                                                                                                          <w:marRight w:val="0"/>
                                                                                                                                                                          <w:marTop w:val="0"/>
                                                                                                                                                                          <w:marBottom w:val="0"/>
                                                                                                                                                                          <w:divBdr>
                                                                                                                                                                            <w:top w:val="none" w:sz="0" w:space="0" w:color="auto"/>
                                                                                                                                                                            <w:left w:val="none" w:sz="0" w:space="0" w:color="auto"/>
                                                                                                                                                                            <w:bottom w:val="none" w:sz="0" w:space="0" w:color="auto"/>
                                                                                                                                                                            <w:right w:val="none" w:sz="0" w:space="0" w:color="auto"/>
                                                                                                                                                                          </w:divBdr>
                                                                                                                                                                          <w:divsChild>
                                                                                                                                                                            <w:div w:id="6800141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0630768">
                                                                                                          <w:marLeft w:val="0"/>
                                                                                                          <w:marRight w:val="0"/>
                                                                                                          <w:marTop w:val="0"/>
                                                                                                          <w:marBottom w:val="0"/>
                                                                                                          <w:divBdr>
                                                                                                            <w:top w:val="none" w:sz="0" w:space="0" w:color="auto"/>
                                                                                                            <w:left w:val="none" w:sz="0" w:space="0" w:color="auto"/>
                                                                                                            <w:bottom w:val="none" w:sz="0" w:space="0" w:color="auto"/>
                                                                                                            <w:right w:val="none" w:sz="0" w:space="0" w:color="auto"/>
                                                                                                          </w:divBdr>
                                                                                                          <w:divsChild>
                                                                                                            <w:div w:id="63257327">
                                                                                                              <w:marLeft w:val="0"/>
                                                                                                              <w:marRight w:val="0"/>
                                                                                                              <w:marTop w:val="0"/>
                                                                                                              <w:marBottom w:val="0"/>
                                                                                                              <w:divBdr>
                                                                                                                <w:top w:val="none" w:sz="0" w:space="0" w:color="auto"/>
                                                                                                                <w:left w:val="none" w:sz="0" w:space="0" w:color="auto"/>
                                                                                                                <w:bottom w:val="none" w:sz="0" w:space="0" w:color="auto"/>
                                                                                                                <w:right w:val="none" w:sz="0" w:space="0" w:color="auto"/>
                                                                                                              </w:divBdr>
                                                                                                              <w:divsChild>
                                                                                                                <w:div w:id="1633243325">
                                                                                                                  <w:marLeft w:val="0"/>
                                                                                                                  <w:marRight w:val="0"/>
                                                                                                                  <w:marTop w:val="0"/>
                                                                                                                  <w:marBottom w:val="0"/>
                                                                                                                  <w:divBdr>
                                                                                                                    <w:top w:val="none" w:sz="0" w:space="0" w:color="auto"/>
                                                                                                                    <w:left w:val="none" w:sz="0" w:space="0" w:color="auto"/>
                                                                                                                    <w:bottom w:val="none" w:sz="0" w:space="0" w:color="auto"/>
                                                                                                                    <w:right w:val="none" w:sz="0" w:space="0" w:color="auto"/>
                                                                                                                  </w:divBdr>
                                                                                                                  <w:divsChild>
                                                                                                                    <w:div w:id="1805393531">
                                                                                                                      <w:marLeft w:val="0"/>
                                                                                                                      <w:marRight w:val="0"/>
                                                                                                                      <w:marTop w:val="0"/>
                                                                                                                      <w:marBottom w:val="0"/>
                                                                                                                      <w:divBdr>
                                                                                                                        <w:top w:val="none" w:sz="0" w:space="0" w:color="auto"/>
                                                                                                                        <w:left w:val="none" w:sz="0" w:space="0" w:color="auto"/>
                                                                                                                        <w:bottom w:val="none" w:sz="0" w:space="0" w:color="auto"/>
                                                                                                                        <w:right w:val="none" w:sz="0" w:space="0" w:color="auto"/>
                                                                                                                      </w:divBdr>
                                                                                                                      <w:divsChild>
                                                                                                                        <w:div w:id="1649820446">
                                                                                                                          <w:marLeft w:val="0"/>
                                                                                                                          <w:marRight w:val="0"/>
                                                                                                                          <w:marTop w:val="0"/>
                                                                                                                          <w:marBottom w:val="0"/>
                                                                                                                          <w:divBdr>
                                                                                                                            <w:top w:val="none" w:sz="0" w:space="0" w:color="auto"/>
                                                                                                                            <w:left w:val="none" w:sz="0" w:space="0" w:color="auto"/>
                                                                                                                            <w:bottom w:val="none" w:sz="0" w:space="0" w:color="auto"/>
                                                                                                                            <w:right w:val="none" w:sz="0" w:space="0" w:color="auto"/>
                                                                                                                          </w:divBdr>
                                                                                                                          <w:divsChild>
                                                                                                                            <w:div w:id="1456631094">
                                                                                                                              <w:marLeft w:val="0"/>
                                                                                                                              <w:marRight w:val="0"/>
                                                                                                                              <w:marTop w:val="0"/>
                                                                                                                              <w:marBottom w:val="0"/>
                                                                                                                              <w:divBdr>
                                                                                                                                <w:top w:val="none" w:sz="0" w:space="0" w:color="auto"/>
                                                                                                                                <w:left w:val="none" w:sz="0" w:space="0" w:color="auto"/>
                                                                                                                                <w:bottom w:val="none" w:sz="0" w:space="0" w:color="auto"/>
                                                                                                                                <w:right w:val="none" w:sz="0" w:space="0" w:color="auto"/>
                                                                                                                              </w:divBdr>
                                                                                                                              <w:divsChild>
                                                                                                                                <w:div w:id="1154447821">
                                                                                                                                  <w:marLeft w:val="0"/>
                                                                                                                                  <w:marRight w:val="0"/>
                                                                                                                                  <w:marTop w:val="0"/>
                                                                                                                                  <w:marBottom w:val="0"/>
                                                                                                                                  <w:divBdr>
                                                                                                                                    <w:top w:val="none" w:sz="0" w:space="0" w:color="auto"/>
                                                                                                                                    <w:left w:val="none" w:sz="0" w:space="0" w:color="auto"/>
                                                                                                                                    <w:bottom w:val="none" w:sz="0" w:space="0" w:color="auto"/>
                                                                                                                                    <w:right w:val="none" w:sz="0" w:space="0" w:color="auto"/>
                                                                                                                                  </w:divBdr>
                                                                                                                                  <w:divsChild>
                                                                                                                                    <w:div w:id="957301653">
                                                                                                                                      <w:marLeft w:val="0"/>
                                                                                                                                      <w:marRight w:val="0"/>
                                                                                                                                      <w:marTop w:val="0"/>
                                                                                                                                      <w:marBottom w:val="0"/>
                                                                                                                                      <w:divBdr>
                                                                                                                                        <w:top w:val="none" w:sz="0" w:space="0" w:color="auto"/>
                                                                                                                                        <w:left w:val="none" w:sz="0" w:space="0" w:color="auto"/>
                                                                                                                                        <w:bottom w:val="none" w:sz="0" w:space="0" w:color="auto"/>
                                                                                                                                        <w:right w:val="none" w:sz="0" w:space="0" w:color="auto"/>
                                                                                                                                      </w:divBdr>
                                                                                                                                      <w:divsChild>
                                                                                                                                        <w:div w:id="1662390838">
                                                                                                                                          <w:marLeft w:val="0"/>
                                                                                                                                          <w:marRight w:val="0"/>
                                                                                                                                          <w:marTop w:val="0"/>
                                                                                                                                          <w:marBottom w:val="0"/>
                                                                                                                                          <w:divBdr>
                                                                                                                                            <w:top w:val="none" w:sz="0" w:space="0" w:color="auto"/>
                                                                                                                                            <w:left w:val="none" w:sz="0" w:space="0" w:color="auto"/>
                                                                                                                                            <w:bottom w:val="none" w:sz="0" w:space="0" w:color="auto"/>
                                                                                                                                            <w:right w:val="none" w:sz="0" w:space="0" w:color="auto"/>
                                                                                                                                          </w:divBdr>
                                                                                                                                          <w:divsChild>
                                                                                                                                            <w:div w:id="620302793">
                                                                                                                                              <w:marLeft w:val="0"/>
                                                                                                                                              <w:marRight w:val="0"/>
                                                                                                                                              <w:marTop w:val="0"/>
                                                                                                                                              <w:marBottom w:val="0"/>
                                                                                                                                              <w:divBdr>
                                                                                                                                                <w:top w:val="none" w:sz="0" w:space="0" w:color="auto"/>
                                                                                                                                                <w:left w:val="none" w:sz="0" w:space="0" w:color="auto"/>
                                                                                                                                                <w:bottom w:val="none" w:sz="0" w:space="0" w:color="auto"/>
                                                                                                                                                <w:right w:val="none" w:sz="0" w:space="0" w:color="auto"/>
                                                                                                                                              </w:divBdr>
                                                                                                                                              <w:divsChild>
                                                                                                                                                <w:div w:id="782268405">
                                                                                                                                                  <w:marLeft w:val="0"/>
                                                                                                                                                  <w:marRight w:val="0"/>
                                                                                                                                                  <w:marTop w:val="0"/>
                                                                                                                                                  <w:marBottom w:val="0"/>
                                                                                                                                                  <w:divBdr>
                                                                                                                                                    <w:top w:val="none" w:sz="0" w:space="0" w:color="auto"/>
                                                                                                                                                    <w:left w:val="none" w:sz="0" w:space="0" w:color="auto"/>
                                                                                                                                                    <w:bottom w:val="none" w:sz="0" w:space="0" w:color="auto"/>
                                                                                                                                                    <w:right w:val="none" w:sz="0" w:space="0" w:color="auto"/>
                                                                                                                                                  </w:divBdr>
                                                                                                                                                  <w:divsChild>
                                                                                                                                                    <w:div w:id="594947123">
                                                                                                                                                      <w:marLeft w:val="0"/>
                                                                                                                                                      <w:marRight w:val="0"/>
                                                                                                                                                      <w:marTop w:val="0"/>
                                                                                                                                                      <w:marBottom w:val="0"/>
                                                                                                                                                      <w:divBdr>
                                                                                                                                                        <w:top w:val="none" w:sz="0" w:space="0" w:color="auto"/>
                                                                                                                                                        <w:left w:val="none" w:sz="0" w:space="0" w:color="auto"/>
                                                                                                                                                        <w:bottom w:val="none" w:sz="0" w:space="0" w:color="auto"/>
                                                                                                                                                        <w:right w:val="none" w:sz="0" w:space="0" w:color="auto"/>
                                                                                                                                                      </w:divBdr>
                                                                                                                                                      <w:divsChild>
                                                                                                                                                        <w:div w:id="1118180061">
                                                                                                                                                          <w:marLeft w:val="0"/>
                                                                                                                                                          <w:marRight w:val="0"/>
                                                                                                                                                          <w:marTop w:val="0"/>
                                                                                                                                                          <w:marBottom w:val="0"/>
                                                                                                                                                          <w:divBdr>
                                                                                                                                                            <w:top w:val="none" w:sz="0" w:space="0" w:color="auto"/>
                                                                                                                                                            <w:left w:val="none" w:sz="0" w:space="0" w:color="auto"/>
                                                                                                                                                            <w:bottom w:val="none" w:sz="0" w:space="0" w:color="auto"/>
                                                                                                                                                            <w:right w:val="none" w:sz="0" w:space="0" w:color="auto"/>
                                                                                                                                                          </w:divBdr>
                                                                                                                                                          <w:divsChild>
                                                                                                                                                            <w:div w:id="1450514776">
                                                                                                                                                              <w:marLeft w:val="0"/>
                                                                                                                                                              <w:marRight w:val="0"/>
                                                                                                                                                              <w:marTop w:val="0"/>
                                                                                                                                                              <w:marBottom w:val="0"/>
                                                                                                                                                              <w:divBdr>
                                                                                                                                                                <w:top w:val="none" w:sz="0" w:space="0" w:color="auto"/>
                                                                                                                                                                <w:left w:val="none" w:sz="0" w:space="0" w:color="auto"/>
                                                                                                                                                                <w:bottom w:val="none" w:sz="0" w:space="0" w:color="auto"/>
                                                                                                                                                                <w:right w:val="none" w:sz="0" w:space="0" w:color="auto"/>
                                                                                                                                                              </w:divBdr>
                                                                                                                                                              <w:divsChild>
                                                                                                                                                                <w:div w:id="876890503">
                                                                                                                                                                  <w:marLeft w:val="0"/>
                                                                                                                                                                  <w:marRight w:val="0"/>
                                                                                                                                                                  <w:marTop w:val="0"/>
                                                                                                                                                                  <w:marBottom w:val="0"/>
                                                                                                                                                                  <w:divBdr>
                                                                                                                                                                    <w:top w:val="none" w:sz="0" w:space="0" w:color="auto"/>
                                                                                                                                                                    <w:left w:val="none" w:sz="0" w:space="0" w:color="auto"/>
                                                                                                                                                                    <w:bottom w:val="none" w:sz="0" w:space="0" w:color="auto"/>
                                                                                                                                                                    <w:right w:val="none" w:sz="0" w:space="0" w:color="auto"/>
                                                                                                                                                                  </w:divBdr>
                                                                                                                                                                  <w:divsChild>
                                                                                                                                                                    <w:div w:id="1599556478">
                                                                                                                                                                      <w:marLeft w:val="0"/>
                                                                                                                                                                      <w:marRight w:val="0"/>
                                                                                                                                                                      <w:marTop w:val="0"/>
                                                                                                                                                                      <w:marBottom w:val="0"/>
                                                                                                                                                                      <w:divBdr>
                                                                                                                                                                        <w:top w:val="none" w:sz="0" w:space="0" w:color="auto"/>
                                                                                                                                                                        <w:left w:val="none" w:sz="0" w:space="0" w:color="auto"/>
                                                                                                                                                                        <w:bottom w:val="none" w:sz="0" w:space="0" w:color="auto"/>
                                                                                                                                                                        <w:right w:val="none" w:sz="0" w:space="0" w:color="auto"/>
                                                                                                                                                                      </w:divBdr>
                                                                                                                                                                      <w:divsChild>
                                                                                                                                                                        <w:div w:id="1446383709">
                                                                                                                                                                          <w:marLeft w:val="0"/>
                                                                                                                                                                          <w:marRight w:val="0"/>
                                                                                                                                                                          <w:marTop w:val="0"/>
                                                                                                                                                                          <w:marBottom w:val="0"/>
                                                                                                                                                                          <w:divBdr>
                                                                                                                                                                            <w:top w:val="none" w:sz="0" w:space="0" w:color="auto"/>
                                                                                                                                                                            <w:left w:val="none" w:sz="0" w:space="0" w:color="auto"/>
                                                                                                                                                                            <w:bottom w:val="none" w:sz="0" w:space="0" w:color="auto"/>
                                                                                                                                                                            <w:right w:val="none" w:sz="0" w:space="0" w:color="auto"/>
                                                                                                                                                                          </w:divBdr>
                                                                                                                                                                          <w:divsChild>
                                                                                                                                                                            <w:div w:id="1725370685">
                                                                                                                                                                              <w:marLeft w:val="0"/>
                                                                                                                                                                              <w:marRight w:val="0"/>
                                                                                                                                                                              <w:marTop w:val="0"/>
                                                                                                                                                                              <w:marBottom w:val="0"/>
                                                                                                                                                                              <w:divBdr>
                                                                                                                                                                                <w:top w:val="none" w:sz="0" w:space="0" w:color="auto"/>
                                                                                                                                                                                <w:left w:val="none" w:sz="0" w:space="0" w:color="auto"/>
                                                                                                                                                                                <w:bottom w:val="none" w:sz="0" w:space="0" w:color="auto"/>
                                                                                                                                                                                <w:right w:val="none" w:sz="0" w:space="0" w:color="auto"/>
                                                                                                                                                                              </w:divBdr>
                                                                                                                                                                              <w:divsChild>
                                                                                                                                                                                <w:div w:id="781263123">
                                                                                                                                                                                  <w:marLeft w:val="0"/>
                                                                                                                                                                                  <w:marRight w:val="0"/>
                                                                                                                                                                                  <w:marTop w:val="0"/>
                                                                                                                                                                                  <w:marBottom w:val="0"/>
                                                                                                                                                                                  <w:divBdr>
                                                                                                                                                                                    <w:top w:val="none" w:sz="0" w:space="0" w:color="auto"/>
                                                                                                                                                                                    <w:left w:val="none" w:sz="0" w:space="0" w:color="auto"/>
                                                                                                                                                                                    <w:bottom w:val="none" w:sz="0" w:space="0" w:color="auto"/>
                                                                                                                                                                                    <w:right w:val="none" w:sz="0" w:space="0" w:color="auto"/>
                                                                                                                                                                                  </w:divBdr>
                                                                                                                                                                                  <w:divsChild>
                                                                                                                                                                                    <w:div w:id="1179078667">
                                                                                                                                                                                      <w:marLeft w:val="0"/>
                                                                                                                                                                                      <w:marRight w:val="0"/>
                                                                                                                                                                                      <w:marTop w:val="0"/>
                                                                                                                                                                                      <w:marBottom w:val="0"/>
                                                                                                                                                                                      <w:divBdr>
                                                                                                                                                                                        <w:top w:val="none" w:sz="0" w:space="0" w:color="auto"/>
                                                                                                                                                                                        <w:left w:val="none" w:sz="0" w:space="0" w:color="auto"/>
                                                                                                                                                                                        <w:bottom w:val="none" w:sz="0" w:space="0" w:color="auto"/>
                                                                                                                                                                                        <w:right w:val="none" w:sz="0" w:space="0" w:color="auto"/>
                                                                                                                                                                                      </w:divBdr>
                                                                                                                                                                                    </w:div>
                                                                                                                                                                                    <w:div w:id="1350332351">
                                                                                                                                                                                      <w:marLeft w:val="0"/>
                                                                                                                                                                                      <w:marRight w:val="0"/>
                                                                                                                                                                                      <w:marTop w:val="180"/>
                                                                                                                                                                                      <w:marBottom w:val="180"/>
                                                                                                                                                                                      <w:divBdr>
                                                                                                                                                                                        <w:top w:val="none" w:sz="0" w:space="0" w:color="auto"/>
                                                                                                                                                                                        <w:left w:val="none" w:sz="0" w:space="0" w:color="auto"/>
                                                                                                                                                                                        <w:bottom w:val="none" w:sz="0" w:space="0" w:color="auto"/>
                                                                                                                                                                                        <w:right w:val="none" w:sz="0" w:space="0" w:color="auto"/>
                                                                                                                                                                                      </w:divBdr>
                                                                                                                                                                                      <w:divsChild>
                                                                                                                                                                                        <w:div w:id="1609778696">
                                                                                                                                                                                          <w:marLeft w:val="0"/>
                                                                                                                                                                                          <w:marRight w:val="0"/>
                                                                                                                                                                                          <w:marTop w:val="0"/>
                                                                                                                                                                                          <w:marBottom w:val="0"/>
                                                                                                                                                                                          <w:divBdr>
                                                                                                                                                                                            <w:top w:val="none" w:sz="0" w:space="0" w:color="auto"/>
                                                                                                                                                                                            <w:left w:val="none" w:sz="0" w:space="0" w:color="auto"/>
                                                                                                                                                                                            <w:bottom w:val="none" w:sz="0" w:space="0" w:color="auto"/>
                                                                                                                                                                                            <w:right w:val="none" w:sz="0" w:space="0" w:color="auto"/>
                                                                                                                                                                                          </w:divBdr>
                                                                                                                                                                                          <w:divsChild>
                                                                                                                                                                                            <w:div w:id="391974528">
                                                                                                                                                                                              <w:marLeft w:val="0"/>
                                                                                                                                                                                              <w:marRight w:val="0"/>
                                                                                                                                                                                              <w:marTop w:val="0"/>
                                                                                                                                                                                              <w:marBottom w:val="0"/>
                                                                                                                                                                                              <w:divBdr>
                                                                                                                                                                                                <w:top w:val="none" w:sz="0" w:space="0" w:color="auto"/>
                                                                                                                                                                                                <w:left w:val="none" w:sz="0" w:space="0" w:color="auto"/>
                                                                                                                                                                                                <w:bottom w:val="none" w:sz="0" w:space="0" w:color="auto"/>
                                                                                                                                                                                                <w:right w:val="none" w:sz="0" w:space="0" w:color="auto"/>
                                                                                                                                                                                              </w:divBdr>
                                                                                                                                                                                              <w:divsChild>
                                                                                                                                                                                                <w:div w:id="1485078427">
                                                                                                                                                                                                  <w:marLeft w:val="0"/>
                                                                                                                                                                                                  <w:marRight w:val="0"/>
                                                                                                                                                                                                  <w:marTop w:val="0"/>
                                                                                                                                                                                                  <w:marBottom w:val="0"/>
                                                                                                                                                                                                  <w:divBdr>
                                                                                                                                                                                                    <w:top w:val="none" w:sz="0" w:space="0" w:color="auto"/>
                                                                                                                                                                                                    <w:left w:val="none" w:sz="0" w:space="0" w:color="auto"/>
                                                                                                                                                                                                    <w:bottom w:val="none" w:sz="0" w:space="0" w:color="auto"/>
                                                                                                                                                                                                    <w:right w:val="none" w:sz="0" w:space="0" w:color="auto"/>
                                                                                                                                                                                                  </w:divBdr>
                                                                                                                                                                                                  <w:divsChild>
                                                                                                                                                                                                    <w:div w:id="1579898805">
                                                                                                                                                                                                      <w:marLeft w:val="0"/>
                                                                                                                                                                                                      <w:marRight w:val="0"/>
                                                                                                                                                                                                      <w:marTop w:val="0"/>
                                                                                                                                                                                                      <w:marBottom w:val="0"/>
                                                                                                                                                                                                      <w:divBdr>
                                                                                                                                                                                                        <w:top w:val="none" w:sz="0" w:space="0" w:color="auto"/>
                                                                                                                                                                                                        <w:left w:val="none" w:sz="0" w:space="0" w:color="auto"/>
                                                                                                                                                                                                        <w:bottom w:val="none" w:sz="0" w:space="0" w:color="auto"/>
                                                                                                                                                                                                        <w:right w:val="none" w:sz="0" w:space="0" w:color="auto"/>
                                                                                                                                                                                                      </w:divBdr>
                                                                                                                                                                                                      <w:divsChild>
                                                                                                                                                                                                        <w:div w:id="190822183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235705066">
                                                                                                                                                                                                  <w:marLeft w:val="0"/>
                                                                                                                                                                                                  <w:marRight w:val="0"/>
                                                                                                                                                                                                  <w:marTop w:val="0"/>
                                                                                                                                                                                                  <w:marBottom w:val="0"/>
                                                                                                                                                                                                  <w:divBdr>
                                                                                                                                                                                                    <w:top w:val="none" w:sz="0" w:space="0" w:color="auto"/>
                                                                                                                                                                                                    <w:left w:val="none" w:sz="0" w:space="0" w:color="auto"/>
                                                                                                                                                                                                    <w:bottom w:val="none" w:sz="0" w:space="0" w:color="auto"/>
                                                                                                                                                                                                    <w:right w:val="none" w:sz="0" w:space="0" w:color="auto"/>
                                                                                                                                                                                                  </w:divBdr>
                                                                                                                                                                                                  <w:divsChild>
                                                                                                                                                                                                    <w:div w:id="1887250837">
                                                                                                                                                                                                      <w:marLeft w:val="0"/>
                                                                                                                                                                                                      <w:marRight w:val="0"/>
                                                                                                                                                                                                      <w:marTop w:val="0"/>
                                                                                                                                                                                                      <w:marBottom w:val="0"/>
                                                                                                                                                                                                      <w:divBdr>
                                                                                                                                                                                                        <w:top w:val="none" w:sz="0" w:space="0" w:color="auto"/>
                                                                                                                                                                                                        <w:left w:val="none" w:sz="0" w:space="0" w:color="auto"/>
                                                                                                                                                                                                        <w:bottom w:val="none" w:sz="0" w:space="0" w:color="auto"/>
                                                                                                                                                                                                        <w:right w:val="none" w:sz="0" w:space="0" w:color="auto"/>
                                                                                                                                                                                                      </w:divBdr>
                                                                                                                                                                                                      <w:divsChild>
                                                                                                                                                                                                        <w:div w:id="1698921714">
                                                                                                                                                                                                          <w:marLeft w:val="0"/>
                                                                                                                                                                                                          <w:marRight w:val="0"/>
                                                                                                                                                                                                          <w:marTop w:val="0"/>
                                                                                                                                                                                                          <w:marBottom w:val="0"/>
                                                                                                                                                                                                          <w:divBdr>
                                                                                                                                                                                                            <w:top w:val="none" w:sz="0" w:space="0" w:color="auto"/>
                                                                                                                                                                                                            <w:left w:val="none" w:sz="0" w:space="0" w:color="auto"/>
                                                                                                                                                                                                            <w:bottom w:val="none" w:sz="0" w:space="0" w:color="auto"/>
                                                                                                                                                                                                            <w:right w:val="none" w:sz="0" w:space="0" w:color="auto"/>
                                                                                                                                                                                                          </w:divBdr>
                                                                                                                                                                                                          <w:divsChild>
                                                                                                                                                                                                            <w:div w:id="471479676">
                                                                                                                                                                                                              <w:marLeft w:val="0"/>
                                                                                                                                                                                                              <w:marRight w:val="0"/>
                                                                                                                                                                                                              <w:marTop w:val="0"/>
                                                                                                                                                                                                              <w:marBottom w:val="0"/>
                                                                                                                                                                                                              <w:divBdr>
                                                                                                                                                                                                                <w:top w:val="none" w:sz="0" w:space="0" w:color="auto"/>
                                                                                                                                                                                                                <w:left w:val="none" w:sz="0" w:space="0" w:color="auto"/>
                                                                                                                                                                                                                <w:bottom w:val="none" w:sz="0" w:space="0" w:color="auto"/>
                                                                                                                                                                                                                <w:right w:val="none" w:sz="0" w:space="0" w:color="auto"/>
                                                                                                                                                                                                              </w:divBdr>
                                                                                                                                                                                                              <w:divsChild>
                                                                                                                                                                                                                <w:div w:id="59463096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393926">
                                                                                                          <w:marLeft w:val="0"/>
                                                                                                          <w:marRight w:val="0"/>
                                                                                                          <w:marTop w:val="0"/>
                                                                                                          <w:marBottom w:val="0"/>
                                                                                                          <w:divBdr>
                                                                                                            <w:top w:val="none" w:sz="0" w:space="0" w:color="auto"/>
                                                                                                            <w:left w:val="none" w:sz="0" w:space="0" w:color="auto"/>
                                                                                                            <w:bottom w:val="none" w:sz="0" w:space="0" w:color="auto"/>
                                                                                                            <w:right w:val="none" w:sz="0" w:space="0" w:color="auto"/>
                                                                                                          </w:divBdr>
                                                                                                          <w:divsChild>
                                                                                                            <w:div w:id="519247416">
                                                                                                              <w:marLeft w:val="0"/>
                                                                                                              <w:marRight w:val="0"/>
                                                                                                              <w:marTop w:val="0"/>
                                                                                                              <w:marBottom w:val="0"/>
                                                                                                              <w:divBdr>
                                                                                                                <w:top w:val="none" w:sz="0" w:space="0" w:color="auto"/>
                                                                                                                <w:left w:val="none" w:sz="0" w:space="0" w:color="auto"/>
                                                                                                                <w:bottom w:val="none" w:sz="0" w:space="0" w:color="auto"/>
                                                                                                                <w:right w:val="none" w:sz="0" w:space="0" w:color="auto"/>
                                                                                                              </w:divBdr>
                                                                                                              <w:divsChild>
                                                                                                                <w:div w:id="1962569563">
                                                                                                                  <w:marLeft w:val="0"/>
                                                                                                                  <w:marRight w:val="0"/>
                                                                                                                  <w:marTop w:val="0"/>
                                                                                                                  <w:marBottom w:val="0"/>
                                                                                                                  <w:divBdr>
                                                                                                                    <w:top w:val="none" w:sz="0" w:space="0" w:color="auto"/>
                                                                                                                    <w:left w:val="none" w:sz="0" w:space="0" w:color="auto"/>
                                                                                                                    <w:bottom w:val="none" w:sz="0" w:space="0" w:color="auto"/>
                                                                                                                    <w:right w:val="none" w:sz="0" w:space="0" w:color="auto"/>
                                                                                                                  </w:divBdr>
                                                                                                                  <w:divsChild>
                                                                                                                    <w:div w:id="55862719">
                                                                                                                      <w:marLeft w:val="0"/>
                                                                                                                      <w:marRight w:val="0"/>
                                                                                                                      <w:marTop w:val="0"/>
                                                                                                                      <w:marBottom w:val="0"/>
                                                                                                                      <w:divBdr>
                                                                                                                        <w:top w:val="none" w:sz="0" w:space="0" w:color="auto"/>
                                                                                                                        <w:left w:val="none" w:sz="0" w:space="0" w:color="auto"/>
                                                                                                                        <w:bottom w:val="none" w:sz="0" w:space="0" w:color="auto"/>
                                                                                                                        <w:right w:val="none" w:sz="0" w:space="0" w:color="auto"/>
                                                                                                                      </w:divBdr>
                                                                                                                      <w:divsChild>
                                                                                                                        <w:div w:id="91171099">
                                                                                                                          <w:marLeft w:val="0"/>
                                                                                                                          <w:marRight w:val="0"/>
                                                                                                                          <w:marTop w:val="0"/>
                                                                                                                          <w:marBottom w:val="0"/>
                                                                                                                          <w:divBdr>
                                                                                                                            <w:top w:val="none" w:sz="0" w:space="0" w:color="auto"/>
                                                                                                                            <w:left w:val="none" w:sz="0" w:space="0" w:color="auto"/>
                                                                                                                            <w:bottom w:val="none" w:sz="0" w:space="0" w:color="auto"/>
                                                                                                                            <w:right w:val="none" w:sz="0" w:space="0" w:color="auto"/>
                                                                                                                          </w:divBdr>
                                                                                                                          <w:divsChild>
                                                                                                                            <w:div w:id="1712415401">
                                                                                                                              <w:marLeft w:val="0"/>
                                                                                                                              <w:marRight w:val="0"/>
                                                                                                                              <w:marTop w:val="0"/>
                                                                                                                              <w:marBottom w:val="0"/>
                                                                                                                              <w:divBdr>
                                                                                                                                <w:top w:val="none" w:sz="0" w:space="0" w:color="auto"/>
                                                                                                                                <w:left w:val="none" w:sz="0" w:space="0" w:color="auto"/>
                                                                                                                                <w:bottom w:val="none" w:sz="0" w:space="0" w:color="auto"/>
                                                                                                                                <w:right w:val="none" w:sz="0" w:space="0" w:color="auto"/>
                                                                                                                              </w:divBdr>
                                                                                                                              <w:divsChild>
                                                                                                                                <w:div w:id="1775595460">
                                                                                                                                  <w:marLeft w:val="0"/>
                                                                                                                                  <w:marRight w:val="0"/>
                                                                                                                                  <w:marTop w:val="0"/>
                                                                                                                                  <w:marBottom w:val="0"/>
                                                                                                                                  <w:divBdr>
                                                                                                                                    <w:top w:val="none" w:sz="0" w:space="0" w:color="auto"/>
                                                                                                                                    <w:left w:val="none" w:sz="0" w:space="0" w:color="auto"/>
                                                                                                                                    <w:bottom w:val="none" w:sz="0" w:space="0" w:color="auto"/>
                                                                                                                                    <w:right w:val="none" w:sz="0" w:space="0" w:color="auto"/>
                                                                                                                                  </w:divBdr>
                                                                                                                                  <w:divsChild>
                                                                                                                                    <w:div w:id="593440694">
                                                                                                                                      <w:marLeft w:val="0"/>
                                                                                                                                      <w:marRight w:val="0"/>
                                                                                                                                      <w:marTop w:val="0"/>
                                                                                                                                      <w:marBottom w:val="0"/>
                                                                                                                                      <w:divBdr>
                                                                                                                                        <w:top w:val="none" w:sz="0" w:space="0" w:color="auto"/>
                                                                                                                                        <w:left w:val="none" w:sz="0" w:space="0" w:color="auto"/>
                                                                                                                                        <w:bottom w:val="none" w:sz="0" w:space="0" w:color="auto"/>
                                                                                                                                        <w:right w:val="none" w:sz="0" w:space="0" w:color="auto"/>
                                                                                                                                      </w:divBdr>
                                                                                                                                      <w:divsChild>
                                                                                                                                        <w:div w:id="1725061938">
                                                                                                                                          <w:marLeft w:val="0"/>
                                                                                                                                          <w:marRight w:val="0"/>
                                                                                                                                          <w:marTop w:val="0"/>
                                                                                                                                          <w:marBottom w:val="0"/>
                                                                                                                                          <w:divBdr>
                                                                                                                                            <w:top w:val="none" w:sz="0" w:space="0" w:color="auto"/>
                                                                                                                                            <w:left w:val="none" w:sz="0" w:space="0" w:color="auto"/>
                                                                                                                                            <w:bottom w:val="none" w:sz="0" w:space="0" w:color="auto"/>
                                                                                                                                            <w:right w:val="none" w:sz="0" w:space="0" w:color="auto"/>
                                                                                                                                          </w:divBdr>
                                                                                                                                          <w:divsChild>
                                                                                                                                            <w:div w:id="1331062640">
                                                                                                                                              <w:marLeft w:val="0"/>
                                                                                                                                              <w:marRight w:val="0"/>
                                                                                                                                              <w:marTop w:val="0"/>
                                                                                                                                              <w:marBottom w:val="0"/>
                                                                                                                                              <w:divBdr>
                                                                                                                                                <w:top w:val="none" w:sz="0" w:space="0" w:color="auto"/>
                                                                                                                                                <w:left w:val="none" w:sz="0" w:space="0" w:color="auto"/>
                                                                                                                                                <w:bottom w:val="none" w:sz="0" w:space="0" w:color="auto"/>
                                                                                                                                                <w:right w:val="none" w:sz="0" w:space="0" w:color="auto"/>
                                                                                                                                              </w:divBdr>
                                                                                                                                              <w:divsChild>
                                                                                                                                                <w:div w:id="1631545050">
                                                                                                                                                  <w:marLeft w:val="0"/>
                                                                                                                                                  <w:marRight w:val="0"/>
                                                                                                                                                  <w:marTop w:val="0"/>
                                                                                                                                                  <w:marBottom w:val="0"/>
                                                                                                                                                  <w:divBdr>
                                                                                                                                                    <w:top w:val="none" w:sz="0" w:space="0" w:color="auto"/>
                                                                                                                                                    <w:left w:val="none" w:sz="0" w:space="0" w:color="auto"/>
                                                                                                                                                    <w:bottom w:val="none" w:sz="0" w:space="0" w:color="auto"/>
                                                                                                                                                    <w:right w:val="none" w:sz="0" w:space="0" w:color="auto"/>
                                                                                                                                                  </w:divBdr>
                                                                                                                                                  <w:divsChild>
                                                                                                                                                    <w:div w:id="1091700295">
                                                                                                                                                      <w:marLeft w:val="0"/>
                                                                                                                                                      <w:marRight w:val="0"/>
                                                                                                                                                      <w:marTop w:val="0"/>
                                                                                                                                                      <w:marBottom w:val="0"/>
                                                                                                                                                      <w:divBdr>
                                                                                                                                                        <w:top w:val="none" w:sz="0" w:space="0" w:color="auto"/>
                                                                                                                                                        <w:left w:val="none" w:sz="0" w:space="0" w:color="auto"/>
                                                                                                                                                        <w:bottom w:val="none" w:sz="0" w:space="0" w:color="auto"/>
                                                                                                                                                        <w:right w:val="none" w:sz="0" w:space="0" w:color="auto"/>
                                                                                                                                                      </w:divBdr>
                                                                                                                                                      <w:divsChild>
                                                                                                                                                        <w:div w:id="1407679905">
                                                                                                                                                          <w:marLeft w:val="0"/>
                                                                                                                                                          <w:marRight w:val="0"/>
                                                                                                                                                          <w:marTop w:val="0"/>
                                                                                                                                                          <w:marBottom w:val="0"/>
                                                                                                                                                          <w:divBdr>
                                                                                                                                                            <w:top w:val="none" w:sz="0" w:space="0" w:color="auto"/>
                                                                                                                                                            <w:left w:val="none" w:sz="0" w:space="0" w:color="auto"/>
                                                                                                                                                            <w:bottom w:val="none" w:sz="0" w:space="0" w:color="auto"/>
                                                                                                                                                            <w:right w:val="none" w:sz="0" w:space="0" w:color="auto"/>
                                                                                                                                                          </w:divBdr>
                                                                                                                                                          <w:divsChild>
                                                                                                                                                            <w:div w:id="1192450603">
                                                                                                                                                              <w:marLeft w:val="0"/>
                                                                                                                                                              <w:marRight w:val="0"/>
                                                                                                                                                              <w:marTop w:val="0"/>
                                                                                                                                                              <w:marBottom w:val="0"/>
                                                                                                                                                              <w:divBdr>
                                                                                                                                                                <w:top w:val="none" w:sz="0" w:space="0" w:color="auto"/>
                                                                                                                                                                <w:left w:val="none" w:sz="0" w:space="0" w:color="auto"/>
                                                                                                                                                                <w:bottom w:val="none" w:sz="0" w:space="0" w:color="auto"/>
                                                                                                                                                                <w:right w:val="none" w:sz="0" w:space="0" w:color="auto"/>
                                                                                                                                                              </w:divBdr>
                                                                                                                                                              <w:divsChild>
                                                                                                                                                                <w:div w:id="712510190">
                                                                                                                                                                  <w:marLeft w:val="0"/>
                                                                                                                                                                  <w:marRight w:val="0"/>
                                                                                                                                                                  <w:marTop w:val="0"/>
                                                                                                                                                                  <w:marBottom w:val="0"/>
                                                                                                                                                                  <w:divBdr>
                                                                                                                                                                    <w:top w:val="none" w:sz="0" w:space="0" w:color="auto"/>
                                                                                                                                                                    <w:left w:val="none" w:sz="0" w:space="0" w:color="auto"/>
                                                                                                                                                                    <w:bottom w:val="none" w:sz="0" w:space="0" w:color="auto"/>
                                                                                                                                                                    <w:right w:val="none" w:sz="0" w:space="0" w:color="auto"/>
                                                                                                                                                                  </w:divBdr>
                                                                                                                                                                  <w:divsChild>
                                                                                                                                                                    <w:div w:id="1747338536">
                                                                                                                                                                      <w:marLeft w:val="0"/>
                                                                                                                                                                      <w:marRight w:val="0"/>
                                                                                                                                                                      <w:marTop w:val="0"/>
                                                                                                                                                                      <w:marBottom w:val="0"/>
                                                                                                                                                                      <w:divBdr>
                                                                                                                                                                        <w:top w:val="none" w:sz="0" w:space="0" w:color="auto"/>
                                                                                                                                                                        <w:left w:val="none" w:sz="0" w:space="0" w:color="auto"/>
                                                                                                                                                                        <w:bottom w:val="none" w:sz="0" w:space="0" w:color="auto"/>
                                                                                                                                                                        <w:right w:val="none" w:sz="0" w:space="0" w:color="auto"/>
                                                                                                                                                                      </w:divBdr>
                                                                                                                                                                      <w:divsChild>
                                                                                                                                                                        <w:div w:id="582492949">
                                                                                                                                                                          <w:marLeft w:val="0"/>
                                                                                                                                                                          <w:marRight w:val="0"/>
                                                                                                                                                                          <w:marTop w:val="0"/>
                                                                                                                                                                          <w:marBottom w:val="0"/>
                                                                                                                                                                          <w:divBdr>
                                                                                                                                                                            <w:top w:val="none" w:sz="0" w:space="0" w:color="auto"/>
                                                                                                                                                                            <w:left w:val="none" w:sz="0" w:space="0" w:color="auto"/>
                                                                                                                                                                            <w:bottom w:val="none" w:sz="0" w:space="0" w:color="auto"/>
                                                                                                                                                                            <w:right w:val="none" w:sz="0" w:space="0" w:color="auto"/>
                                                                                                                                                                          </w:divBdr>
                                                                                                                                                                          <w:divsChild>
                                                                                                                                                                            <w:div w:id="9712046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8858103">
      <w:bodyDiv w:val="1"/>
      <w:marLeft w:val="0"/>
      <w:marRight w:val="0"/>
      <w:marTop w:val="0"/>
      <w:marBottom w:val="0"/>
      <w:divBdr>
        <w:top w:val="none" w:sz="0" w:space="0" w:color="auto"/>
        <w:left w:val="none" w:sz="0" w:space="0" w:color="auto"/>
        <w:bottom w:val="none" w:sz="0" w:space="0" w:color="auto"/>
        <w:right w:val="none" w:sz="0" w:space="0" w:color="auto"/>
      </w:divBdr>
    </w:div>
    <w:div w:id="1268199660">
      <w:bodyDiv w:val="1"/>
      <w:marLeft w:val="0"/>
      <w:marRight w:val="0"/>
      <w:marTop w:val="0"/>
      <w:marBottom w:val="0"/>
      <w:divBdr>
        <w:top w:val="none" w:sz="0" w:space="0" w:color="auto"/>
        <w:left w:val="none" w:sz="0" w:space="0" w:color="auto"/>
        <w:bottom w:val="none" w:sz="0" w:space="0" w:color="auto"/>
        <w:right w:val="none" w:sz="0" w:space="0" w:color="auto"/>
      </w:divBdr>
    </w:div>
    <w:div w:id="1332830995">
      <w:bodyDiv w:val="1"/>
      <w:marLeft w:val="0"/>
      <w:marRight w:val="0"/>
      <w:marTop w:val="0"/>
      <w:marBottom w:val="0"/>
      <w:divBdr>
        <w:top w:val="none" w:sz="0" w:space="0" w:color="auto"/>
        <w:left w:val="none" w:sz="0" w:space="0" w:color="auto"/>
        <w:bottom w:val="none" w:sz="0" w:space="0" w:color="auto"/>
        <w:right w:val="none" w:sz="0" w:space="0" w:color="auto"/>
      </w:divBdr>
      <w:divsChild>
        <w:div w:id="1306201183">
          <w:marLeft w:val="0"/>
          <w:marRight w:val="0"/>
          <w:marTop w:val="0"/>
          <w:marBottom w:val="0"/>
          <w:divBdr>
            <w:top w:val="none" w:sz="0" w:space="0" w:color="auto"/>
            <w:left w:val="none" w:sz="0" w:space="0" w:color="auto"/>
            <w:bottom w:val="none" w:sz="0" w:space="0" w:color="auto"/>
            <w:right w:val="none" w:sz="0" w:space="0" w:color="auto"/>
          </w:divBdr>
          <w:divsChild>
            <w:div w:id="951860010">
              <w:marLeft w:val="0"/>
              <w:marRight w:val="0"/>
              <w:marTop w:val="0"/>
              <w:marBottom w:val="0"/>
              <w:divBdr>
                <w:top w:val="none" w:sz="0" w:space="0" w:color="auto"/>
                <w:left w:val="none" w:sz="0" w:space="0" w:color="auto"/>
                <w:bottom w:val="none" w:sz="0" w:space="0" w:color="auto"/>
                <w:right w:val="none" w:sz="0" w:space="0" w:color="auto"/>
              </w:divBdr>
              <w:divsChild>
                <w:div w:id="1078330303">
                  <w:marLeft w:val="0"/>
                  <w:marRight w:val="0"/>
                  <w:marTop w:val="0"/>
                  <w:marBottom w:val="0"/>
                  <w:divBdr>
                    <w:top w:val="none" w:sz="0" w:space="0" w:color="auto"/>
                    <w:left w:val="none" w:sz="0" w:space="0" w:color="auto"/>
                    <w:bottom w:val="none" w:sz="0" w:space="0" w:color="auto"/>
                    <w:right w:val="none" w:sz="0" w:space="0" w:color="auto"/>
                  </w:divBdr>
                  <w:divsChild>
                    <w:div w:id="1869103220">
                      <w:marLeft w:val="0"/>
                      <w:marRight w:val="0"/>
                      <w:marTop w:val="0"/>
                      <w:marBottom w:val="0"/>
                      <w:divBdr>
                        <w:top w:val="none" w:sz="0" w:space="0" w:color="auto"/>
                        <w:left w:val="none" w:sz="0" w:space="0" w:color="auto"/>
                        <w:bottom w:val="none" w:sz="0" w:space="0" w:color="auto"/>
                        <w:right w:val="none" w:sz="0" w:space="0" w:color="auto"/>
                      </w:divBdr>
                      <w:divsChild>
                        <w:div w:id="1152016647">
                          <w:marLeft w:val="0"/>
                          <w:marRight w:val="0"/>
                          <w:marTop w:val="0"/>
                          <w:marBottom w:val="0"/>
                          <w:divBdr>
                            <w:top w:val="none" w:sz="0" w:space="0" w:color="auto"/>
                            <w:left w:val="none" w:sz="0" w:space="0" w:color="auto"/>
                            <w:bottom w:val="none" w:sz="0" w:space="0" w:color="auto"/>
                            <w:right w:val="none" w:sz="0" w:space="0" w:color="auto"/>
                          </w:divBdr>
                          <w:divsChild>
                            <w:div w:id="1917006546">
                              <w:marLeft w:val="0"/>
                              <w:marRight w:val="0"/>
                              <w:marTop w:val="0"/>
                              <w:marBottom w:val="0"/>
                              <w:divBdr>
                                <w:top w:val="none" w:sz="0" w:space="0" w:color="auto"/>
                                <w:left w:val="none" w:sz="0" w:space="0" w:color="auto"/>
                                <w:bottom w:val="none" w:sz="0" w:space="0" w:color="auto"/>
                                <w:right w:val="none" w:sz="0" w:space="0" w:color="auto"/>
                              </w:divBdr>
                              <w:divsChild>
                                <w:div w:id="882718396">
                                  <w:marLeft w:val="0"/>
                                  <w:marRight w:val="0"/>
                                  <w:marTop w:val="0"/>
                                  <w:marBottom w:val="0"/>
                                  <w:divBdr>
                                    <w:top w:val="none" w:sz="0" w:space="0" w:color="auto"/>
                                    <w:left w:val="none" w:sz="0" w:space="0" w:color="auto"/>
                                    <w:bottom w:val="none" w:sz="0" w:space="0" w:color="auto"/>
                                    <w:right w:val="none" w:sz="0" w:space="0" w:color="auto"/>
                                  </w:divBdr>
                                  <w:divsChild>
                                    <w:div w:id="372315219">
                                      <w:marLeft w:val="0"/>
                                      <w:marRight w:val="0"/>
                                      <w:marTop w:val="0"/>
                                      <w:marBottom w:val="0"/>
                                      <w:divBdr>
                                        <w:top w:val="none" w:sz="0" w:space="0" w:color="auto"/>
                                        <w:left w:val="none" w:sz="0" w:space="0" w:color="auto"/>
                                        <w:bottom w:val="none" w:sz="0" w:space="0" w:color="auto"/>
                                        <w:right w:val="none" w:sz="0" w:space="0" w:color="auto"/>
                                      </w:divBdr>
                                      <w:divsChild>
                                        <w:div w:id="19792233">
                                          <w:marLeft w:val="0"/>
                                          <w:marRight w:val="0"/>
                                          <w:marTop w:val="0"/>
                                          <w:marBottom w:val="0"/>
                                          <w:divBdr>
                                            <w:top w:val="none" w:sz="0" w:space="0" w:color="auto"/>
                                            <w:left w:val="none" w:sz="0" w:space="0" w:color="auto"/>
                                            <w:bottom w:val="none" w:sz="0" w:space="0" w:color="auto"/>
                                            <w:right w:val="none" w:sz="0" w:space="0" w:color="auto"/>
                                          </w:divBdr>
                                          <w:divsChild>
                                            <w:div w:id="1413962945">
                                              <w:marLeft w:val="0"/>
                                              <w:marRight w:val="0"/>
                                              <w:marTop w:val="0"/>
                                              <w:marBottom w:val="0"/>
                                              <w:divBdr>
                                                <w:top w:val="none" w:sz="0" w:space="0" w:color="auto"/>
                                                <w:left w:val="none" w:sz="0" w:space="0" w:color="auto"/>
                                                <w:bottom w:val="none" w:sz="0" w:space="0" w:color="auto"/>
                                                <w:right w:val="none" w:sz="0" w:space="0" w:color="auto"/>
                                              </w:divBdr>
                                              <w:divsChild>
                                                <w:div w:id="1627663041">
                                                  <w:marLeft w:val="0"/>
                                                  <w:marRight w:val="0"/>
                                                  <w:marTop w:val="0"/>
                                                  <w:marBottom w:val="0"/>
                                                  <w:divBdr>
                                                    <w:top w:val="none" w:sz="0" w:space="0" w:color="auto"/>
                                                    <w:left w:val="none" w:sz="0" w:space="0" w:color="auto"/>
                                                    <w:bottom w:val="none" w:sz="0" w:space="0" w:color="auto"/>
                                                    <w:right w:val="none" w:sz="0" w:space="0" w:color="auto"/>
                                                  </w:divBdr>
                                                  <w:divsChild>
                                                    <w:div w:id="514341574">
                                                      <w:marLeft w:val="0"/>
                                                      <w:marRight w:val="0"/>
                                                      <w:marTop w:val="0"/>
                                                      <w:marBottom w:val="0"/>
                                                      <w:divBdr>
                                                        <w:top w:val="none" w:sz="0" w:space="0" w:color="auto"/>
                                                        <w:left w:val="none" w:sz="0" w:space="0" w:color="auto"/>
                                                        <w:bottom w:val="none" w:sz="0" w:space="0" w:color="auto"/>
                                                        <w:right w:val="none" w:sz="0" w:space="0" w:color="auto"/>
                                                      </w:divBdr>
                                                      <w:divsChild>
                                                        <w:div w:id="622885180">
                                                          <w:marLeft w:val="0"/>
                                                          <w:marRight w:val="0"/>
                                                          <w:marTop w:val="0"/>
                                                          <w:marBottom w:val="0"/>
                                                          <w:divBdr>
                                                            <w:top w:val="none" w:sz="0" w:space="0" w:color="auto"/>
                                                            <w:left w:val="none" w:sz="0" w:space="0" w:color="auto"/>
                                                            <w:bottom w:val="none" w:sz="0" w:space="0" w:color="auto"/>
                                                            <w:right w:val="none" w:sz="0" w:space="0" w:color="auto"/>
                                                          </w:divBdr>
                                                          <w:divsChild>
                                                            <w:div w:id="1001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424793">
          <w:marLeft w:val="0"/>
          <w:marRight w:val="0"/>
          <w:marTop w:val="0"/>
          <w:marBottom w:val="0"/>
          <w:divBdr>
            <w:top w:val="none" w:sz="0" w:space="0" w:color="auto"/>
            <w:left w:val="none" w:sz="0" w:space="0" w:color="auto"/>
            <w:bottom w:val="none" w:sz="0" w:space="0" w:color="auto"/>
            <w:right w:val="none" w:sz="0" w:space="0" w:color="auto"/>
          </w:divBdr>
          <w:divsChild>
            <w:div w:id="1312710911">
              <w:marLeft w:val="0"/>
              <w:marRight w:val="0"/>
              <w:marTop w:val="0"/>
              <w:marBottom w:val="0"/>
              <w:divBdr>
                <w:top w:val="none" w:sz="0" w:space="0" w:color="auto"/>
                <w:left w:val="none" w:sz="0" w:space="0" w:color="auto"/>
                <w:bottom w:val="none" w:sz="0" w:space="0" w:color="auto"/>
                <w:right w:val="none" w:sz="0" w:space="0" w:color="auto"/>
              </w:divBdr>
              <w:divsChild>
                <w:div w:id="1820537234">
                  <w:marLeft w:val="0"/>
                  <w:marRight w:val="0"/>
                  <w:marTop w:val="0"/>
                  <w:marBottom w:val="0"/>
                  <w:divBdr>
                    <w:top w:val="none" w:sz="0" w:space="0" w:color="auto"/>
                    <w:left w:val="none" w:sz="0" w:space="0" w:color="auto"/>
                    <w:bottom w:val="none" w:sz="0" w:space="0" w:color="auto"/>
                    <w:right w:val="none" w:sz="0" w:space="0" w:color="auto"/>
                  </w:divBdr>
                  <w:divsChild>
                    <w:div w:id="1592811473">
                      <w:marLeft w:val="0"/>
                      <w:marRight w:val="0"/>
                      <w:marTop w:val="0"/>
                      <w:marBottom w:val="0"/>
                      <w:divBdr>
                        <w:top w:val="none" w:sz="0" w:space="0" w:color="auto"/>
                        <w:left w:val="none" w:sz="0" w:space="0" w:color="auto"/>
                        <w:bottom w:val="none" w:sz="0" w:space="0" w:color="auto"/>
                        <w:right w:val="none" w:sz="0" w:space="0" w:color="auto"/>
                      </w:divBdr>
                      <w:divsChild>
                        <w:div w:id="1658921875">
                          <w:marLeft w:val="0"/>
                          <w:marRight w:val="0"/>
                          <w:marTop w:val="0"/>
                          <w:marBottom w:val="0"/>
                          <w:divBdr>
                            <w:top w:val="none" w:sz="0" w:space="0" w:color="auto"/>
                            <w:left w:val="none" w:sz="0" w:space="0" w:color="auto"/>
                            <w:bottom w:val="none" w:sz="0" w:space="0" w:color="auto"/>
                            <w:right w:val="none" w:sz="0" w:space="0" w:color="auto"/>
                          </w:divBdr>
                          <w:divsChild>
                            <w:div w:id="1450590101">
                              <w:marLeft w:val="0"/>
                              <w:marRight w:val="0"/>
                              <w:marTop w:val="0"/>
                              <w:marBottom w:val="0"/>
                              <w:divBdr>
                                <w:top w:val="none" w:sz="0" w:space="0" w:color="auto"/>
                                <w:left w:val="none" w:sz="0" w:space="0" w:color="auto"/>
                                <w:bottom w:val="none" w:sz="0" w:space="0" w:color="auto"/>
                                <w:right w:val="none" w:sz="0" w:space="0" w:color="auto"/>
                              </w:divBdr>
                              <w:divsChild>
                                <w:div w:id="670378933">
                                  <w:marLeft w:val="0"/>
                                  <w:marRight w:val="0"/>
                                  <w:marTop w:val="0"/>
                                  <w:marBottom w:val="0"/>
                                  <w:divBdr>
                                    <w:top w:val="none" w:sz="0" w:space="0" w:color="auto"/>
                                    <w:left w:val="none" w:sz="0" w:space="0" w:color="auto"/>
                                    <w:bottom w:val="none" w:sz="0" w:space="0" w:color="auto"/>
                                    <w:right w:val="none" w:sz="0" w:space="0" w:color="auto"/>
                                  </w:divBdr>
                                  <w:divsChild>
                                    <w:div w:id="1247304278">
                                      <w:marLeft w:val="0"/>
                                      <w:marRight w:val="0"/>
                                      <w:marTop w:val="0"/>
                                      <w:marBottom w:val="0"/>
                                      <w:divBdr>
                                        <w:top w:val="none" w:sz="0" w:space="0" w:color="auto"/>
                                        <w:left w:val="none" w:sz="0" w:space="0" w:color="auto"/>
                                        <w:bottom w:val="none" w:sz="0" w:space="0" w:color="auto"/>
                                        <w:right w:val="none" w:sz="0" w:space="0" w:color="auto"/>
                                      </w:divBdr>
                                      <w:divsChild>
                                        <w:div w:id="938219660">
                                          <w:marLeft w:val="0"/>
                                          <w:marRight w:val="0"/>
                                          <w:marTop w:val="0"/>
                                          <w:marBottom w:val="0"/>
                                          <w:divBdr>
                                            <w:top w:val="none" w:sz="0" w:space="0" w:color="auto"/>
                                            <w:left w:val="none" w:sz="0" w:space="0" w:color="auto"/>
                                            <w:bottom w:val="none" w:sz="0" w:space="0" w:color="auto"/>
                                            <w:right w:val="none" w:sz="0" w:space="0" w:color="auto"/>
                                          </w:divBdr>
                                          <w:divsChild>
                                            <w:div w:id="306013469">
                                              <w:marLeft w:val="0"/>
                                              <w:marRight w:val="0"/>
                                              <w:marTop w:val="0"/>
                                              <w:marBottom w:val="0"/>
                                              <w:divBdr>
                                                <w:top w:val="none" w:sz="0" w:space="0" w:color="auto"/>
                                                <w:left w:val="none" w:sz="0" w:space="0" w:color="auto"/>
                                                <w:bottom w:val="none" w:sz="0" w:space="0" w:color="auto"/>
                                                <w:right w:val="none" w:sz="0" w:space="0" w:color="auto"/>
                                              </w:divBdr>
                                              <w:divsChild>
                                                <w:div w:id="806508437">
                                                  <w:marLeft w:val="0"/>
                                                  <w:marRight w:val="0"/>
                                                  <w:marTop w:val="0"/>
                                                  <w:marBottom w:val="0"/>
                                                  <w:divBdr>
                                                    <w:top w:val="none" w:sz="0" w:space="0" w:color="auto"/>
                                                    <w:left w:val="none" w:sz="0" w:space="0" w:color="auto"/>
                                                    <w:bottom w:val="none" w:sz="0" w:space="0" w:color="auto"/>
                                                    <w:right w:val="none" w:sz="0" w:space="0" w:color="auto"/>
                                                  </w:divBdr>
                                                  <w:divsChild>
                                                    <w:div w:id="1191652573">
                                                      <w:marLeft w:val="0"/>
                                                      <w:marRight w:val="0"/>
                                                      <w:marTop w:val="0"/>
                                                      <w:marBottom w:val="0"/>
                                                      <w:divBdr>
                                                        <w:top w:val="none" w:sz="0" w:space="0" w:color="auto"/>
                                                        <w:left w:val="none" w:sz="0" w:space="0" w:color="auto"/>
                                                        <w:bottom w:val="none" w:sz="0" w:space="0" w:color="auto"/>
                                                        <w:right w:val="none" w:sz="0" w:space="0" w:color="auto"/>
                                                      </w:divBdr>
                                                      <w:divsChild>
                                                        <w:div w:id="694769805">
                                                          <w:marLeft w:val="0"/>
                                                          <w:marRight w:val="0"/>
                                                          <w:marTop w:val="0"/>
                                                          <w:marBottom w:val="0"/>
                                                          <w:divBdr>
                                                            <w:top w:val="none" w:sz="0" w:space="0" w:color="auto"/>
                                                            <w:left w:val="none" w:sz="0" w:space="0" w:color="auto"/>
                                                            <w:bottom w:val="none" w:sz="0" w:space="0" w:color="auto"/>
                                                            <w:right w:val="none" w:sz="0" w:space="0" w:color="auto"/>
                                                          </w:divBdr>
                                                          <w:divsChild>
                                                            <w:div w:id="1507012939">
                                                              <w:marLeft w:val="0"/>
                                                              <w:marRight w:val="0"/>
                                                              <w:marTop w:val="0"/>
                                                              <w:marBottom w:val="0"/>
                                                              <w:divBdr>
                                                                <w:top w:val="none" w:sz="0" w:space="0" w:color="auto"/>
                                                                <w:left w:val="none" w:sz="0" w:space="0" w:color="auto"/>
                                                                <w:bottom w:val="none" w:sz="0" w:space="0" w:color="auto"/>
                                                                <w:right w:val="none" w:sz="0" w:space="0" w:color="auto"/>
                                                              </w:divBdr>
                                                              <w:divsChild>
                                                                <w:div w:id="1131706092">
                                                                  <w:marLeft w:val="0"/>
                                                                  <w:marRight w:val="0"/>
                                                                  <w:marTop w:val="0"/>
                                                                  <w:marBottom w:val="0"/>
                                                                  <w:divBdr>
                                                                    <w:top w:val="none" w:sz="0" w:space="0" w:color="auto"/>
                                                                    <w:left w:val="none" w:sz="0" w:space="0" w:color="auto"/>
                                                                    <w:bottom w:val="none" w:sz="0" w:space="0" w:color="auto"/>
                                                                    <w:right w:val="none" w:sz="0" w:space="0" w:color="auto"/>
                                                                  </w:divBdr>
                                                                  <w:divsChild>
                                                                    <w:div w:id="1582904412">
                                                                      <w:marLeft w:val="0"/>
                                                                      <w:marRight w:val="0"/>
                                                                      <w:marTop w:val="0"/>
                                                                      <w:marBottom w:val="0"/>
                                                                      <w:divBdr>
                                                                        <w:top w:val="none" w:sz="0" w:space="0" w:color="auto"/>
                                                                        <w:left w:val="none" w:sz="0" w:space="0" w:color="auto"/>
                                                                        <w:bottom w:val="none" w:sz="0" w:space="0" w:color="auto"/>
                                                                        <w:right w:val="none" w:sz="0" w:space="0" w:color="auto"/>
                                                                      </w:divBdr>
                                                                      <w:divsChild>
                                                                        <w:div w:id="1297178216">
                                                                          <w:marLeft w:val="0"/>
                                                                          <w:marRight w:val="0"/>
                                                                          <w:marTop w:val="0"/>
                                                                          <w:marBottom w:val="0"/>
                                                                          <w:divBdr>
                                                                            <w:top w:val="none" w:sz="0" w:space="0" w:color="auto"/>
                                                                            <w:left w:val="none" w:sz="0" w:space="0" w:color="auto"/>
                                                                            <w:bottom w:val="none" w:sz="0" w:space="0" w:color="auto"/>
                                                                            <w:right w:val="none" w:sz="0" w:space="0" w:color="auto"/>
                                                                          </w:divBdr>
                                                                          <w:divsChild>
                                                                            <w:div w:id="1022822142">
                                                                              <w:marLeft w:val="0"/>
                                                                              <w:marRight w:val="0"/>
                                                                              <w:marTop w:val="0"/>
                                                                              <w:marBottom w:val="0"/>
                                                                              <w:divBdr>
                                                                                <w:top w:val="none" w:sz="0" w:space="0" w:color="auto"/>
                                                                                <w:left w:val="none" w:sz="0" w:space="0" w:color="auto"/>
                                                                                <w:bottom w:val="none" w:sz="0" w:space="0" w:color="auto"/>
                                                                                <w:right w:val="none" w:sz="0" w:space="0" w:color="auto"/>
                                                                              </w:divBdr>
                                                                              <w:divsChild>
                                                                                <w:div w:id="518197391">
                                                                                  <w:marLeft w:val="0"/>
                                                                                  <w:marRight w:val="0"/>
                                                                                  <w:marTop w:val="0"/>
                                                                                  <w:marBottom w:val="0"/>
                                                                                  <w:divBdr>
                                                                                    <w:top w:val="none" w:sz="0" w:space="0" w:color="auto"/>
                                                                                    <w:left w:val="none" w:sz="0" w:space="0" w:color="auto"/>
                                                                                    <w:bottom w:val="none" w:sz="0" w:space="0" w:color="auto"/>
                                                                                    <w:right w:val="none" w:sz="0" w:space="0" w:color="auto"/>
                                                                                  </w:divBdr>
                                                                                  <w:divsChild>
                                                                                    <w:div w:id="1461457912">
                                                                                      <w:marLeft w:val="0"/>
                                                                                      <w:marRight w:val="0"/>
                                                                                      <w:marTop w:val="0"/>
                                                                                      <w:marBottom w:val="0"/>
                                                                                      <w:divBdr>
                                                                                        <w:top w:val="none" w:sz="0" w:space="0" w:color="auto"/>
                                                                                        <w:left w:val="none" w:sz="0" w:space="0" w:color="auto"/>
                                                                                        <w:bottom w:val="none" w:sz="0" w:space="0" w:color="auto"/>
                                                                                        <w:right w:val="none" w:sz="0" w:space="0" w:color="auto"/>
                                                                                      </w:divBdr>
                                                                                      <w:divsChild>
                                                                                        <w:div w:id="627325067">
                                                                                          <w:marLeft w:val="0"/>
                                                                                          <w:marRight w:val="0"/>
                                                                                          <w:marTop w:val="0"/>
                                                                                          <w:marBottom w:val="0"/>
                                                                                          <w:divBdr>
                                                                                            <w:top w:val="none" w:sz="0" w:space="0" w:color="auto"/>
                                                                                            <w:left w:val="none" w:sz="0" w:space="0" w:color="auto"/>
                                                                                            <w:bottom w:val="none" w:sz="0" w:space="0" w:color="auto"/>
                                                                                            <w:right w:val="none" w:sz="0" w:space="0" w:color="auto"/>
                                                                                          </w:divBdr>
                                                                                          <w:divsChild>
                                                                                            <w:div w:id="1569654749">
                                                                                              <w:marLeft w:val="0"/>
                                                                                              <w:marRight w:val="0"/>
                                                                                              <w:marTop w:val="0"/>
                                                                                              <w:marBottom w:val="0"/>
                                                                                              <w:divBdr>
                                                                                                <w:top w:val="none" w:sz="0" w:space="0" w:color="auto"/>
                                                                                                <w:left w:val="none" w:sz="0" w:space="0" w:color="auto"/>
                                                                                                <w:bottom w:val="none" w:sz="0" w:space="0" w:color="auto"/>
                                                                                                <w:right w:val="none" w:sz="0" w:space="0" w:color="auto"/>
                                                                                              </w:divBdr>
                                                                                              <w:divsChild>
                                                                                                <w:div w:id="107968373">
                                                                                                  <w:marLeft w:val="0"/>
                                                                                                  <w:marRight w:val="0"/>
                                                                                                  <w:marTop w:val="0"/>
                                                                                                  <w:marBottom w:val="0"/>
                                                                                                  <w:divBdr>
                                                                                                    <w:top w:val="none" w:sz="0" w:space="0" w:color="auto"/>
                                                                                                    <w:left w:val="none" w:sz="0" w:space="0" w:color="auto"/>
                                                                                                    <w:bottom w:val="none" w:sz="0" w:space="0" w:color="auto"/>
                                                                                                    <w:right w:val="none" w:sz="0" w:space="0" w:color="auto"/>
                                                                                                  </w:divBdr>
                                                                                                  <w:divsChild>
                                                                                                    <w:div w:id="842429949">
                                                                                                      <w:marLeft w:val="0"/>
                                                                                                      <w:marRight w:val="0"/>
                                                                                                      <w:marTop w:val="0"/>
                                                                                                      <w:marBottom w:val="0"/>
                                                                                                      <w:divBdr>
                                                                                                        <w:top w:val="none" w:sz="0" w:space="0" w:color="auto"/>
                                                                                                        <w:left w:val="none" w:sz="0" w:space="0" w:color="auto"/>
                                                                                                        <w:bottom w:val="none" w:sz="0" w:space="0" w:color="auto"/>
                                                                                                        <w:right w:val="none" w:sz="0" w:space="0" w:color="auto"/>
                                                                                                      </w:divBdr>
                                                                                                      <w:divsChild>
                                                                                                        <w:div w:id="1215847509">
                                                                                                          <w:marLeft w:val="0"/>
                                                                                                          <w:marRight w:val="0"/>
                                                                                                          <w:marTop w:val="0"/>
                                                                                                          <w:marBottom w:val="0"/>
                                                                                                          <w:divBdr>
                                                                                                            <w:top w:val="none" w:sz="0" w:space="0" w:color="auto"/>
                                                                                                            <w:left w:val="none" w:sz="0" w:space="0" w:color="auto"/>
                                                                                                            <w:bottom w:val="none" w:sz="0" w:space="0" w:color="auto"/>
                                                                                                            <w:right w:val="none" w:sz="0" w:space="0" w:color="auto"/>
                                                                                                          </w:divBdr>
                                                                                                          <w:divsChild>
                                                                                                            <w:div w:id="762527150">
                                                                                                              <w:marLeft w:val="0"/>
                                                                                                              <w:marRight w:val="0"/>
                                                                                                              <w:marTop w:val="0"/>
                                                                                                              <w:marBottom w:val="0"/>
                                                                                                              <w:divBdr>
                                                                                                                <w:top w:val="none" w:sz="0" w:space="0" w:color="auto"/>
                                                                                                                <w:left w:val="none" w:sz="0" w:space="0" w:color="auto"/>
                                                                                                                <w:bottom w:val="none" w:sz="0" w:space="0" w:color="auto"/>
                                                                                                                <w:right w:val="none" w:sz="0" w:space="0" w:color="auto"/>
                                                                                                              </w:divBdr>
                                                                                                              <w:divsChild>
                                                                                                                <w:div w:id="649554592">
                                                                                                                  <w:marLeft w:val="0"/>
                                                                                                                  <w:marRight w:val="0"/>
                                                                                                                  <w:marTop w:val="0"/>
                                                                                                                  <w:marBottom w:val="0"/>
                                                                                                                  <w:divBdr>
                                                                                                                    <w:top w:val="none" w:sz="0" w:space="0" w:color="auto"/>
                                                                                                                    <w:left w:val="none" w:sz="0" w:space="0" w:color="auto"/>
                                                                                                                    <w:bottom w:val="none" w:sz="0" w:space="0" w:color="auto"/>
                                                                                                                    <w:right w:val="none" w:sz="0" w:space="0" w:color="auto"/>
                                                                                                                  </w:divBdr>
                                                                                                                  <w:divsChild>
                                                                                                                    <w:div w:id="1955398911">
                                                                                                                      <w:marLeft w:val="0"/>
                                                                                                                      <w:marRight w:val="0"/>
                                                                                                                      <w:marTop w:val="0"/>
                                                                                                                      <w:marBottom w:val="0"/>
                                                                                                                      <w:divBdr>
                                                                                                                        <w:top w:val="none" w:sz="0" w:space="0" w:color="auto"/>
                                                                                                                        <w:left w:val="none" w:sz="0" w:space="0" w:color="auto"/>
                                                                                                                        <w:bottom w:val="none" w:sz="0" w:space="0" w:color="auto"/>
                                                                                                                        <w:right w:val="none" w:sz="0" w:space="0" w:color="auto"/>
                                                                                                                      </w:divBdr>
                                                                                                                      <w:divsChild>
                                                                                                                        <w:div w:id="908809134">
                                                                                                                          <w:marLeft w:val="0"/>
                                                                                                                          <w:marRight w:val="0"/>
                                                                                                                          <w:marTop w:val="0"/>
                                                                                                                          <w:marBottom w:val="0"/>
                                                                                                                          <w:divBdr>
                                                                                                                            <w:top w:val="none" w:sz="0" w:space="0" w:color="auto"/>
                                                                                                                            <w:left w:val="none" w:sz="0" w:space="0" w:color="auto"/>
                                                                                                                            <w:bottom w:val="none" w:sz="0" w:space="0" w:color="auto"/>
                                                                                                                            <w:right w:val="none" w:sz="0" w:space="0" w:color="auto"/>
                                                                                                                          </w:divBdr>
                                                                                                                        </w:div>
                                                                                                                        <w:div w:id="582229447">
                                                                                                                          <w:marLeft w:val="0"/>
                                                                                                                          <w:marRight w:val="0"/>
                                                                                                                          <w:marTop w:val="0"/>
                                                                                                                          <w:marBottom w:val="0"/>
                                                                                                                          <w:divBdr>
                                                                                                                            <w:top w:val="none" w:sz="0" w:space="0" w:color="auto"/>
                                                                                                                            <w:left w:val="none" w:sz="0" w:space="0" w:color="auto"/>
                                                                                                                            <w:bottom w:val="none" w:sz="0" w:space="0" w:color="auto"/>
                                                                                                                            <w:right w:val="none" w:sz="0" w:space="0" w:color="auto"/>
                                                                                                                          </w:divBdr>
                                                                                                                          <w:divsChild>
                                                                                                                            <w:div w:id="160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871476">
                                                                                                          <w:marLeft w:val="0"/>
                                                                                                          <w:marRight w:val="0"/>
                                                                                                          <w:marTop w:val="0"/>
                                                                                                          <w:marBottom w:val="0"/>
                                                                                                          <w:divBdr>
                                                                                                            <w:top w:val="none" w:sz="0" w:space="0" w:color="auto"/>
                                                                                                            <w:left w:val="none" w:sz="0" w:space="0" w:color="auto"/>
                                                                                                            <w:bottom w:val="none" w:sz="0" w:space="0" w:color="auto"/>
                                                                                                            <w:right w:val="none" w:sz="0" w:space="0" w:color="auto"/>
                                                                                                          </w:divBdr>
                                                                                                          <w:divsChild>
                                                                                                            <w:div w:id="1409421730">
                                                                                                              <w:marLeft w:val="0"/>
                                                                                                              <w:marRight w:val="0"/>
                                                                                                              <w:marTop w:val="0"/>
                                                                                                              <w:marBottom w:val="0"/>
                                                                                                              <w:divBdr>
                                                                                                                <w:top w:val="none" w:sz="0" w:space="0" w:color="auto"/>
                                                                                                                <w:left w:val="none" w:sz="0" w:space="0" w:color="auto"/>
                                                                                                                <w:bottom w:val="none" w:sz="0" w:space="0" w:color="auto"/>
                                                                                                                <w:right w:val="none" w:sz="0" w:space="0" w:color="auto"/>
                                                                                                              </w:divBdr>
                                                                                                              <w:divsChild>
                                                                                                                <w:div w:id="407846788">
                                                                                                                  <w:marLeft w:val="0"/>
                                                                                                                  <w:marRight w:val="0"/>
                                                                                                                  <w:marTop w:val="0"/>
                                                                                                                  <w:marBottom w:val="0"/>
                                                                                                                  <w:divBdr>
                                                                                                                    <w:top w:val="none" w:sz="0" w:space="0" w:color="auto"/>
                                                                                                                    <w:left w:val="none" w:sz="0" w:space="0" w:color="auto"/>
                                                                                                                    <w:bottom w:val="none" w:sz="0" w:space="0" w:color="auto"/>
                                                                                                                    <w:right w:val="none" w:sz="0" w:space="0" w:color="auto"/>
                                                                                                                  </w:divBdr>
                                                                                                                  <w:divsChild>
                                                                                                                    <w:div w:id="1127310574">
                                                                                                                      <w:marLeft w:val="0"/>
                                                                                                                      <w:marRight w:val="0"/>
                                                                                                                      <w:marTop w:val="0"/>
                                                                                                                      <w:marBottom w:val="0"/>
                                                                                                                      <w:divBdr>
                                                                                                                        <w:top w:val="none" w:sz="0" w:space="0" w:color="auto"/>
                                                                                                                        <w:left w:val="none" w:sz="0" w:space="0" w:color="auto"/>
                                                                                                                        <w:bottom w:val="none" w:sz="0" w:space="0" w:color="auto"/>
                                                                                                                        <w:right w:val="none" w:sz="0" w:space="0" w:color="auto"/>
                                                                                                                      </w:divBdr>
                                                                                                                      <w:divsChild>
                                                                                                                        <w:div w:id="1163282952">
                                                                                                                          <w:marLeft w:val="0"/>
                                                                                                                          <w:marRight w:val="0"/>
                                                                                                                          <w:marTop w:val="0"/>
                                                                                                                          <w:marBottom w:val="0"/>
                                                                                                                          <w:divBdr>
                                                                                                                            <w:top w:val="none" w:sz="0" w:space="0" w:color="auto"/>
                                                                                                                            <w:left w:val="none" w:sz="0" w:space="0" w:color="auto"/>
                                                                                                                            <w:bottom w:val="none" w:sz="0" w:space="0" w:color="auto"/>
                                                                                                                            <w:right w:val="none" w:sz="0" w:space="0" w:color="auto"/>
                                                                                                                          </w:divBdr>
                                                                                                                          <w:divsChild>
                                                                                                                            <w:div w:id="91782024">
                                                                                                                              <w:marLeft w:val="0"/>
                                                                                                                              <w:marRight w:val="0"/>
                                                                                                                              <w:marTop w:val="0"/>
                                                                                                                              <w:marBottom w:val="0"/>
                                                                                                                              <w:divBdr>
                                                                                                                                <w:top w:val="none" w:sz="0" w:space="0" w:color="auto"/>
                                                                                                                                <w:left w:val="none" w:sz="0" w:space="0" w:color="auto"/>
                                                                                                                                <w:bottom w:val="none" w:sz="0" w:space="0" w:color="auto"/>
                                                                                                                                <w:right w:val="none" w:sz="0" w:space="0" w:color="auto"/>
                                                                                                                              </w:divBdr>
                                                                                                                              <w:divsChild>
                                                                                                                                <w:div w:id="937906805">
                                                                                                                                  <w:marLeft w:val="0"/>
                                                                                                                                  <w:marRight w:val="0"/>
                                                                                                                                  <w:marTop w:val="0"/>
                                                                                                                                  <w:marBottom w:val="0"/>
                                                                                                                                  <w:divBdr>
                                                                                                                                    <w:top w:val="none" w:sz="0" w:space="0" w:color="auto"/>
                                                                                                                                    <w:left w:val="none" w:sz="0" w:space="0" w:color="auto"/>
                                                                                                                                    <w:bottom w:val="none" w:sz="0" w:space="0" w:color="auto"/>
                                                                                                                                    <w:right w:val="none" w:sz="0" w:space="0" w:color="auto"/>
                                                                                                                                  </w:divBdr>
                                                                                                                                  <w:divsChild>
                                                                                                                                    <w:div w:id="309600743">
                                                                                                                                      <w:marLeft w:val="0"/>
                                                                                                                                      <w:marRight w:val="0"/>
                                                                                                                                      <w:marTop w:val="0"/>
                                                                                                                                      <w:marBottom w:val="0"/>
                                                                                                                                      <w:divBdr>
                                                                                                                                        <w:top w:val="none" w:sz="0" w:space="0" w:color="auto"/>
                                                                                                                                        <w:left w:val="none" w:sz="0" w:space="0" w:color="auto"/>
                                                                                                                                        <w:bottom w:val="none" w:sz="0" w:space="0" w:color="auto"/>
                                                                                                                                        <w:right w:val="none" w:sz="0" w:space="0" w:color="auto"/>
                                                                                                                                      </w:divBdr>
                                                                                                                                      <w:divsChild>
                                                                                                                                        <w:div w:id="2024549987">
                                                                                                                                          <w:marLeft w:val="0"/>
                                                                                                                                          <w:marRight w:val="0"/>
                                                                                                                                          <w:marTop w:val="0"/>
                                                                                                                                          <w:marBottom w:val="0"/>
                                                                                                                                          <w:divBdr>
                                                                                                                                            <w:top w:val="none" w:sz="0" w:space="0" w:color="auto"/>
                                                                                                                                            <w:left w:val="none" w:sz="0" w:space="0" w:color="auto"/>
                                                                                                                                            <w:bottom w:val="none" w:sz="0" w:space="0" w:color="auto"/>
                                                                                                                                            <w:right w:val="none" w:sz="0" w:space="0" w:color="auto"/>
                                                                                                                                          </w:divBdr>
                                                                                                                                          <w:divsChild>
                                                                                                                                            <w:div w:id="492258889">
                                                                                                                                              <w:marLeft w:val="0"/>
                                                                                                                                              <w:marRight w:val="0"/>
                                                                                                                                              <w:marTop w:val="100"/>
                                                                                                                                              <w:marBottom w:val="100"/>
                                                                                                                                              <w:divBdr>
                                                                                                                                                <w:top w:val="none" w:sz="0" w:space="0" w:color="auto"/>
                                                                                                                                                <w:left w:val="none" w:sz="0" w:space="0" w:color="auto"/>
                                                                                                                                                <w:bottom w:val="none" w:sz="0" w:space="0" w:color="auto"/>
                                                                                                                                                <w:right w:val="none" w:sz="0" w:space="0" w:color="auto"/>
                                                                                                                                              </w:divBdr>
                                                                                                                                              <w:divsChild>
                                                                                                                                                <w:div w:id="153951444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824621">
                                                                                                          <w:marLeft w:val="0"/>
                                                                                                          <w:marRight w:val="0"/>
                                                                                                          <w:marTop w:val="0"/>
                                                                                                          <w:marBottom w:val="0"/>
                                                                                                          <w:divBdr>
                                                                                                            <w:top w:val="none" w:sz="0" w:space="0" w:color="auto"/>
                                                                                                            <w:left w:val="none" w:sz="0" w:space="0" w:color="auto"/>
                                                                                                            <w:bottom w:val="none" w:sz="0" w:space="0" w:color="auto"/>
                                                                                                            <w:right w:val="none" w:sz="0" w:space="0" w:color="auto"/>
                                                                                                          </w:divBdr>
                                                                                                          <w:divsChild>
                                                                                                            <w:div w:id="105515004">
                                                                                                              <w:marLeft w:val="0"/>
                                                                                                              <w:marRight w:val="0"/>
                                                                                                              <w:marTop w:val="0"/>
                                                                                                              <w:marBottom w:val="0"/>
                                                                                                              <w:divBdr>
                                                                                                                <w:top w:val="none" w:sz="0" w:space="0" w:color="auto"/>
                                                                                                                <w:left w:val="none" w:sz="0" w:space="0" w:color="auto"/>
                                                                                                                <w:bottom w:val="none" w:sz="0" w:space="0" w:color="auto"/>
                                                                                                                <w:right w:val="none" w:sz="0" w:space="0" w:color="auto"/>
                                                                                                              </w:divBdr>
                                                                                                              <w:divsChild>
                                                                                                                <w:div w:id="632492167">
                                                                                                                  <w:marLeft w:val="0"/>
                                                                                                                  <w:marRight w:val="0"/>
                                                                                                                  <w:marTop w:val="0"/>
                                                                                                                  <w:marBottom w:val="0"/>
                                                                                                                  <w:divBdr>
                                                                                                                    <w:top w:val="none" w:sz="0" w:space="0" w:color="auto"/>
                                                                                                                    <w:left w:val="none" w:sz="0" w:space="0" w:color="auto"/>
                                                                                                                    <w:bottom w:val="none" w:sz="0" w:space="0" w:color="auto"/>
                                                                                                                    <w:right w:val="none" w:sz="0" w:space="0" w:color="auto"/>
                                                                                                                  </w:divBdr>
                                                                                                                  <w:divsChild>
                                                                                                                    <w:div w:id="946354755">
                                                                                                                      <w:marLeft w:val="0"/>
                                                                                                                      <w:marRight w:val="0"/>
                                                                                                                      <w:marTop w:val="0"/>
                                                                                                                      <w:marBottom w:val="0"/>
                                                                                                                      <w:divBdr>
                                                                                                                        <w:top w:val="none" w:sz="0" w:space="0" w:color="auto"/>
                                                                                                                        <w:left w:val="none" w:sz="0" w:space="0" w:color="auto"/>
                                                                                                                        <w:bottom w:val="none" w:sz="0" w:space="0" w:color="auto"/>
                                                                                                                        <w:right w:val="none" w:sz="0" w:space="0" w:color="auto"/>
                                                                                                                      </w:divBdr>
                                                                                                                      <w:divsChild>
                                                                                                                        <w:div w:id="1799490475">
                                                                                                                          <w:marLeft w:val="0"/>
                                                                                                                          <w:marRight w:val="0"/>
                                                                                                                          <w:marTop w:val="0"/>
                                                                                                                          <w:marBottom w:val="0"/>
                                                                                                                          <w:divBdr>
                                                                                                                            <w:top w:val="none" w:sz="0" w:space="0" w:color="auto"/>
                                                                                                                            <w:left w:val="none" w:sz="0" w:space="0" w:color="auto"/>
                                                                                                                            <w:bottom w:val="none" w:sz="0" w:space="0" w:color="auto"/>
                                                                                                                            <w:right w:val="none" w:sz="0" w:space="0" w:color="auto"/>
                                                                                                                          </w:divBdr>
                                                                                                                          <w:divsChild>
                                                                                                                            <w:div w:id="1002928245">
                                                                                                                              <w:marLeft w:val="0"/>
                                                                                                                              <w:marRight w:val="0"/>
                                                                                                                              <w:marTop w:val="0"/>
                                                                                                                              <w:marBottom w:val="0"/>
                                                                                                                              <w:divBdr>
                                                                                                                                <w:top w:val="none" w:sz="0" w:space="0" w:color="auto"/>
                                                                                                                                <w:left w:val="none" w:sz="0" w:space="0" w:color="auto"/>
                                                                                                                                <w:bottom w:val="none" w:sz="0" w:space="0" w:color="auto"/>
                                                                                                                                <w:right w:val="none" w:sz="0" w:space="0" w:color="auto"/>
                                                                                                                              </w:divBdr>
                                                                                                                              <w:divsChild>
                                                                                                                                <w:div w:id="1221555910">
                                                                                                                                  <w:marLeft w:val="0"/>
                                                                                                                                  <w:marRight w:val="0"/>
                                                                                                                                  <w:marTop w:val="0"/>
                                                                                                                                  <w:marBottom w:val="0"/>
                                                                                                                                  <w:divBdr>
                                                                                                                                    <w:top w:val="none" w:sz="0" w:space="0" w:color="auto"/>
                                                                                                                                    <w:left w:val="none" w:sz="0" w:space="0" w:color="auto"/>
                                                                                                                                    <w:bottom w:val="none" w:sz="0" w:space="0" w:color="auto"/>
                                                                                                                                    <w:right w:val="none" w:sz="0" w:space="0" w:color="auto"/>
                                                                                                                                  </w:divBdr>
                                                                                                                                  <w:divsChild>
                                                                                                                                    <w:div w:id="764302994">
                                                                                                                                      <w:marLeft w:val="0"/>
                                                                                                                                      <w:marRight w:val="0"/>
                                                                                                                                      <w:marTop w:val="0"/>
                                                                                                                                      <w:marBottom w:val="0"/>
                                                                                                                                      <w:divBdr>
                                                                                                                                        <w:top w:val="none" w:sz="0" w:space="0" w:color="auto"/>
                                                                                                                                        <w:left w:val="none" w:sz="0" w:space="0" w:color="auto"/>
                                                                                                                                        <w:bottom w:val="none" w:sz="0" w:space="0" w:color="auto"/>
                                                                                                                                        <w:right w:val="none" w:sz="0" w:space="0" w:color="auto"/>
                                                                                                                                      </w:divBdr>
                                                                                                                                      <w:divsChild>
                                                                                                                                        <w:div w:id="120656798">
                                                                                                                                          <w:marLeft w:val="0"/>
                                                                                                                                          <w:marRight w:val="0"/>
                                                                                                                                          <w:marTop w:val="0"/>
                                                                                                                                          <w:marBottom w:val="0"/>
                                                                                                                                          <w:divBdr>
                                                                                                                                            <w:top w:val="none" w:sz="0" w:space="0" w:color="auto"/>
                                                                                                                                            <w:left w:val="none" w:sz="0" w:space="0" w:color="auto"/>
                                                                                                                                            <w:bottom w:val="none" w:sz="0" w:space="0" w:color="auto"/>
                                                                                                                                            <w:right w:val="none" w:sz="0" w:space="0" w:color="auto"/>
                                                                                                                                          </w:divBdr>
                                                                                                                                          <w:divsChild>
                                                                                                                                            <w:div w:id="492641596">
                                                                                                                                              <w:marLeft w:val="0"/>
                                                                                                                                              <w:marRight w:val="0"/>
                                                                                                                                              <w:marTop w:val="100"/>
                                                                                                                                              <w:marBottom w:val="100"/>
                                                                                                                                              <w:divBdr>
                                                                                                                                                <w:top w:val="none" w:sz="0" w:space="0" w:color="auto"/>
                                                                                                                                                <w:left w:val="none" w:sz="0" w:space="0" w:color="auto"/>
                                                                                                                                                <w:bottom w:val="none" w:sz="0" w:space="0" w:color="auto"/>
                                                                                                                                                <w:right w:val="none" w:sz="0" w:space="0" w:color="auto"/>
                                                                                                                                              </w:divBdr>
                                                                                                                                              <w:divsChild>
                                                                                                                                                <w:div w:id="102913963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863278248">
                                                                                                                              <w:marLeft w:val="0"/>
                                                                                                                              <w:marRight w:val="0"/>
                                                                                                                              <w:marTop w:val="0"/>
                                                                                                                              <w:marBottom w:val="0"/>
                                                                                                                              <w:divBdr>
                                                                                                                                <w:top w:val="none" w:sz="0" w:space="0" w:color="auto"/>
                                                                                                                                <w:left w:val="none" w:sz="0" w:space="0" w:color="auto"/>
                                                                                                                                <w:bottom w:val="none" w:sz="0" w:space="0" w:color="auto"/>
                                                                                                                                <w:right w:val="none" w:sz="0" w:space="0" w:color="auto"/>
                                                                                                                              </w:divBdr>
                                                                                                                              <w:divsChild>
                                                                                                                                <w:div w:id="1622762719">
                                                                                                                                  <w:marLeft w:val="0"/>
                                                                                                                                  <w:marRight w:val="0"/>
                                                                                                                                  <w:marTop w:val="0"/>
                                                                                                                                  <w:marBottom w:val="0"/>
                                                                                                                                  <w:divBdr>
                                                                                                                                    <w:top w:val="none" w:sz="0" w:space="0" w:color="auto"/>
                                                                                                                                    <w:left w:val="none" w:sz="0" w:space="0" w:color="auto"/>
                                                                                                                                    <w:bottom w:val="none" w:sz="0" w:space="0" w:color="auto"/>
                                                                                                                                    <w:right w:val="none" w:sz="0" w:space="0" w:color="auto"/>
                                                                                                                                  </w:divBdr>
                                                                                                                                  <w:divsChild>
                                                                                                                                    <w:div w:id="1918248655">
                                                                                                                                      <w:marLeft w:val="0"/>
                                                                                                                                      <w:marRight w:val="0"/>
                                                                                                                                      <w:marTop w:val="0"/>
                                                                                                                                      <w:marBottom w:val="0"/>
                                                                                                                                      <w:divBdr>
                                                                                                                                        <w:top w:val="none" w:sz="0" w:space="0" w:color="auto"/>
                                                                                                                                        <w:left w:val="none" w:sz="0" w:space="0" w:color="auto"/>
                                                                                                                                        <w:bottom w:val="none" w:sz="0" w:space="0" w:color="auto"/>
                                                                                                                                        <w:right w:val="none" w:sz="0" w:space="0" w:color="auto"/>
                                                                                                                                      </w:divBdr>
                                                                                                                                      <w:divsChild>
                                                                                                                                        <w:div w:id="1434477945">
                                                                                                                                          <w:marLeft w:val="0"/>
                                                                                                                                          <w:marRight w:val="0"/>
                                                                                                                                          <w:marTop w:val="0"/>
                                                                                                                                          <w:marBottom w:val="0"/>
                                                                                                                                          <w:divBdr>
                                                                                                                                            <w:top w:val="none" w:sz="0" w:space="0" w:color="auto"/>
                                                                                                                                            <w:left w:val="none" w:sz="0" w:space="0" w:color="auto"/>
                                                                                                                                            <w:bottom w:val="none" w:sz="0" w:space="0" w:color="auto"/>
                                                                                                                                            <w:right w:val="none" w:sz="0" w:space="0" w:color="auto"/>
                                                                                                                                          </w:divBdr>
                                                                                                                                          <w:divsChild>
                                                                                                                                            <w:div w:id="1536500410">
                                                                                                                                              <w:marLeft w:val="0"/>
                                                                                                                                              <w:marRight w:val="0"/>
                                                                                                                                              <w:marTop w:val="0"/>
                                                                                                                                              <w:marBottom w:val="0"/>
                                                                                                                                              <w:divBdr>
                                                                                                                                                <w:top w:val="none" w:sz="0" w:space="0" w:color="auto"/>
                                                                                                                                                <w:left w:val="none" w:sz="0" w:space="0" w:color="auto"/>
                                                                                                                                                <w:bottom w:val="none" w:sz="0" w:space="0" w:color="auto"/>
                                                                                                                                                <w:right w:val="none" w:sz="0" w:space="0" w:color="auto"/>
                                                                                                                                              </w:divBdr>
                                                                                                                                              <w:divsChild>
                                                                                                                                                <w:div w:id="671371892">
                                                                                                                                                  <w:marLeft w:val="0"/>
                                                                                                                                                  <w:marRight w:val="0"/>
                                                                                                                                                  <w:marTop w:val="0"/>
                                                                                                                                                  <w:marBottom w:val="0"/>
                                                                                                                                                  <w:divBdr>
                                                                                                                                                    <w:top w:val="none" w:sz="0" w:space="0" w:color="auto"/>
                                                                                                                                                    <w:left w:val="none" w:sz="0" w:space="0" w:color="auto"/>
                                                                                                                                                    <w:bottom w:val="none" w:sz="0" w:space="0" w:color="auto"/>
                                                                                                                                                    <w:right w:val="none" w:sz="0" w:space="0" w:color="auto"/>
                                                                                                                                                  </w:divBdr>
                                                                                                                                                  <w:divsChild>
                                                                                                                                                    <w:div w:id="250504860">
                                                                                                                                                      <w:marLeft w:val="0"/>
                                                                                                                                                      <w:marRight w:val="0"/>
                                                                                                                                                      <w:marTop w:val="0"/>
                                                                                                                                                      <w:marBottom w:val="0"/>
                                                                                                                                                      <w:divBdr>
                                                                                                                                                        <w:top w:val="none" w:sz="0" w:space="0" w:color="auto"/>
                                                                                                                                                        <w:left w:val="none" w:sz="0" w:space="0" w:color="auto"/>
                                                                                                                                                        <w:bottom w:val="none" w:sz="0" w:space="0" w:color="auto"/>
                                                                                                                                                        <w:right w:val="none" w:sz="0" w:space="0" w:color="auto"/>
                                                                                                                                                      </w:divBdr>
                                                                                                                                                      <w:divsChild>
                                                                                                                                                        <w:div w:id="1162741260">
                                                                                                                                                          <w:marLeft w:val="0"/>
                                                                                                                                                          <w:marRight w:val="0"/>
                                                                                                                                                          <w:marTop w:val="0"/>
                                                                                                                                                          <w:marBottom w:val="0"/>
                                                                                                                                                          <w:divBdr>
                                                                                                                                                            <w:top w:val="none" w:sz="0" w:space="0" w:color="auto"/>
                                                                                                                                                            <w:left w:val="none" w:sz="0" w:space="0" w:color="auto"/>
                                                                                                                                                            <w:bottom w:val="none" w:sz="0" w:space="0" w:color="auto"/>
                                                                                                                                                            <w:right w:val="none" w:sz="0" w:space="0" w:color="auto"/>
                                                                                                                                                          </w:divBdr>
                                                                                                                                                          <w:divsChild>
                                                                                                                                                            <w:div w:id="1357390208">
                                                                                                                                                              <w:marLeft w:val="0"/>
                                                                                                                                                              <w:marRight w:val="0"/>
                                                                                                                                                              <w:marTop w:val="0"/>
                                                                                                                                                              <w:marBottom w:val="0"/>
                                                                                                                                                              <w:divBdr>
                                                                                                                                                                <w:top w:val="none" w:sz="0" w:space="0" w:color="auto"/>
                                                                                                                                                                <w:left w:val="none" w:sz="0" w:space="0" w:color="auto"/>
                                                                                                                                                                <w:bottom w:val="none" w:sz="0" w:space="0" w:color="auto"/>
                                                                                                                                                                <w:right w:val="none" w:sz="0" w:space="0" w:color="auto"/>
                                                                                                                                                              </w:divBdr>
                                                                                                                                                              <w:divsChild>
                                                                                                                                                                <w:div w:id="1964266741">
                                                                                                                                                                  <w:marLeft w:val="0"/>
                                                                                                                                                                  <w:marRight w:val="0"/>
                                                                                                                                                                  <w:marTop w:val="0"/>
                                                                                                                                                                  <w:marBottom w:val="0"/>
                                                                                                                                                                  <w:divBdr>
                                                                                                                                                                    <w:top w:val="none" w:sz="0" w:space="0" w:color="auto"/>
                                                                                                                                                                    <w:left w:val="none" w:sz="0" w:space="0" w:color="auto"/>
                                                                                                                                                                    <w:bottom w:val="none" w:sz="0" w:space="0" w:color="auto"/>
                                                                                                                                                                    <w:right w:val="none" w:sz="0" w:space="0" w:color="auto"/>
                                                                                                                                                                  </w:divBdr>
                                                                                                                                                                  <w:divsChild>
                                                                                                                                                                    <w:div w:id="116413415">
                                                                                                                                                                      <w:marLeft w:val="0"/>
                                                                                                                                                                      <w:marRight w:val="0"/>
                                                                                                                                                                      <w:marTop w:val="0"/>
                                                                                                                                                                      <w:marBottom w:val="0"/>
                                                                                                                                                                      <w:divBdr>
                                                                                                                                                                        <w:top w:val="none" w:sz="0" w:space="0" w:color="auto"/>
                                                                                                                                                                        <w:left w:val="none" w:sz="0" w:space="0" w:color="auto"/>
                                                                                                                                                                        <w:bottom w:val="none" w:sz="0" w:space="0" w:color="auto"/>
                                                                                                                                                                        <w:right w:val="none" w:sz="0" w:space="0" w:color="auto"/>
                                                                                                                                                                      </w:divBdr>
                                                                                                                                                                      <w:divsChild>
                                                                                                                                                                        <w:div w:id="1208836590">
                                                                                                                                                                          <w:marLeft w:val="0"/>
                                                                                                                                                                          <w:marRight w:val="0"/>
                                                                                                                                                                          <w:marTop w:val="0"/>
                                                                                                                                                                          <w:marBottom w:val="0"/>
                                                                                                                                                                          <w:divBdr>
                                                                                                                                                                            <w:top w:val="none" w:sz="0" w:space="0" w:color="auto"/>
                                                                                                                                                                            <w:left w:val="none" w:sz="0" w:space="0" w:color="auto"/>
                                                                                                                                                                            <w:bottom w:val="none" w:sz="0" w:space="0" w:color="auto"/>
                                                                                                                                                                            <w:right w:val="none" w:sz="0" w:space="0" w:color="auto"/>
                                                                                                                                                                          </w:divBdr>
                                                                                                                                                                          <w:divsChild>
                                                                                                                                                                            <w:div w:id="15231994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7501039">
                                                                                                          <w:marLeft w:val="0"/>
                                                                                                          <w:marRight w:val="0"/>
                                                                                                          <w:marTop w:val="0"/>
                                                                                                          <w:marBottom w:val="0"/>
                                                                                                          <w:divBdr>
                                                                                                            <w:top w:val="none" w:sz="0" w:space="0" w:color="auto"/>
                                                                                                            <w:left w:val="none" w:sz="0" w:space="0" w:color="auto"/>
                                                                                                            <w:bottom w:val="none" w:sz="0" w:space="0" w:color="auto"/>
                                                                                                            <w:right w:val="none" w:sz="0" w:space="0" w:color="auto"/>
                                                                                                          </w:divBdr>
                                                                                                          <w:divsChild>
                                                                                                            <w:div w:id="1697468045">
                                                                                                              <w:marLeft w:val="0"/>
                                                                                                              <w:marRight w:val="0"/>
                                                                                                              <w:marTop w:val="0"/>
                                                                                                              <w:marBottom w:val="0"/>
                                                                                                              <w:divBdr>
                                                                                                                <w:top w:val="none" w:sz="0" w:space="0" w:color="auto"/>
                                                                                                                <w:left w:val="none" w:sz="0" w:space="0" w:color="auto"/>
                                                                                                                <w:bottom w:val="none" w:sz="0" w:space="0" w:color="auto"/>
                                                                                                                <w:right w:val="none" w:sz="0" w:space="0" w:color="auto"/>
                                                                                                              </w:divBdr>
                                                                                                              <w:divsChild>
                                                                                                                <w:div w:id="860774863">
                                                                                                                  <w:marLeft w:val="0"/>
                                                                                                                  <w:marRight w:val="0"/>
                                                                                                                  <w:marTop w:val="0"/>
                                                                                                                  <w:marBottom w:val="0"/>
                                                                                                                  <w:divBdr>
                                                                                                                    <w:top w:val="none" w:sz="0" w:space="0" w:color="auto"/>
                                                                                                                    <w:left w:val="none" w:sz="0" w:space="0" w:color="auto"/>
                                                                                                                    <w:bottom w:val="none" w:sz="0" w:space="0" w:color="auto"/>
                                                                                                                    <w:right w:val="none" w:sz="0" w:space="0" w:color="auto"/>
                                                                                                                  </w:divBdr>
                                                                                                                  <w:divsChild>
                                                                                                                    <w:div w:id="449058425">
                                                                                                                      <w:marLeft w:val="0"/>
                                                                                                                      <w:marRight w:val="0"/>
                                                                                                                      <w:marTop w:val="0"/>
                                                                                                                      <w:marBottom w:val="0"/>
                                                                                                                      <w:divBdr>
                                                                                                                        <w:top w:val="none" w:sz="0" w:space="0" w:color="auto"/>
                                                                                                                        <w:left w:val="none" w:sz="0" w:space="0" w:color="auto"/>
                                                                                                                        <w:bottom w:val="none" w:sz="0" w:space="0" w:color="auto"/>
                                                                                                                        <w:right w:val="none" w:sz="0" w:space="0" w:color="auto"/>
                                                                                                                      </w:divBdr>
                                                                                                                      <w:divsChild>
                                                                                                                        <w:div w:id="379598572">
                                                                                                                          <w:marLeft w:val="0"/>
                                                                                                                          <w:marRight w:val="0"/>
                                                                                                                          <w:marTop w:val="0"/>
                                                                                                                          <w:marBottom w:val="0"/>
                                                                                                                          <w:divBdr>
                                                                                                                            <w:top w:val="none" w:sz="0" w:space="0" w:color="auto"/>
                                                                                                                            <w:left w:val="none" w:sz="0" w:space="0" w:color="auto"/>
                                                                                                                            <w:bottom w:val="none" w:sz="0" w:space="0" w:color="auto"/>
                                                                                                                            <w:right w:val="none" w:sz="0" w:space="0" w:color="auto"/>
                                                                                                                          </w:divBdr>
                                                                                                                          <w:divsChild>
                                                                                                                            <w:div w:id="1153058394">
                                                                                                                              <w:marLeft w:val="0"/>
                                                                                                                              <w:marRight w:val="0"/>
                                                                                                                              <w:marTop w:val="0"/>
                                                                                                                              <w:marBottom w:val="0"/>
                                                                                                                              <w:divBdr>
                                                                                                                                <w:top w:val="none" w:sz="0" w:space="0" w:color="auto"/>
                                                                                                                                <w:left w:val="none" w:sz="0" w:space="0" w:color="auto"/>
                                                                                                                                <w:bottom w:val="none" w:sz="0" w:space="0" w:color="auto"/>
                                                                                                                                <w:right w:val="none" w:sz="0" w:space="0" w:color="auto"/>
                                                                                                                              </w:divBdr>
                                                                                                                              <w:divsChild>
                                                                                                                                <w:div w:id="1784693963">
                                                                                                                                  <w:marLeft w:val="0"/>
                                                                                                                                  <w:marRight w:val="0"/>
                                                                                                                                  <w:marTop w:val="0"/>
                                                                                                                                  <w:marBottom w:val="0"/>
                                                                                                                                  <w:divBdr>
                                                                                                                                    <w:top w:val="none" w:sz="0" w:space="0" w:color="auto"/>
                                                                                                                                    <w:left w:val="none" w:sz="0" w:space="0" w:color="auto"/>
                                                                                                                                    <w:bottom w:val="none" w:sz="0" w:space="0" w:color="auto"/>
                                                                                                                                    <w:right w:val="none" w:sz="0" w:space="0" w:color="auto"/>
                                                                                                                                  </w:divBdr>
                                                                                                                                  <w:divsChild>
                                                                                                                                    <w:div w:id="1012688032">
                                                                                                                                      <w:marLeft w:val="0"/>
                                                                                                                                      <w:marRight w:val="0"/>
                                                                                                                                      <w:marTop w:val="0"/>
                                                                                                                                      <w:marBottom w:val="0"/>
                                                                                                                                      <w:divBdr>
                                                                                                                                        <w:top w:val="none" w:sz="0" w:space="0" w:color="auto"/>
                                                                                                                                        <w:left w:val="none" w:sz="0" w:space="0" w:color="auto"/>
                                                                                                                                        <w:bottom w:val="none" w:sz="0" w:space="0" w:color="auto"/>
                                                                                                                                        <w:right w:val="none" w:sz="0" w:space="0" w:color="auto"/>
                                                                                                                                      </w:divBdr>
                                                                                                                                      <w:divsChild>
                                                                                                                                        <w:div w:id="2005627340">
                                                                                                                                          <w:marLeft w:val="0"/>
                                                                                                                                          <w:marRight w:val="0"/>
                                                                                                                                          <w:marTop w:val="0"/>
                                                                                                                                          <w:marBottom w:val="0"/>
                                                                                                                                          <w:divBdr>
                                                                                                                                            <w:top w:val="none" w:sz="0" w:space="0" w:color="auto"/>
                                                                                                                                            <w:left w:val="none" w:sz="0" w:space="0" w:color="auto"/>
                                                                                                                                            <w:bottom w:val="none" w:sz="0" w:space="0" w:color="auto"/>
                                                                                                                                            <w:right w:val="none" w:sz="0" w:space="0" w:color="auto"/>
                                                                                                                                          </w:divBdr>
                                                                                                                                          <w:divsChild>
                                                                                                                                            <w:div w:id="1130856153">
                                                                                                                                              <w:marLeft w:val="0"/>
                                                                                                                                              <w:marRight w:val="0"/>
                                                                                                                                              <w:marTop w:val="0"/>
                                                                                                                                              <w:marBottom w:val="0"/>
                                                                                                                                              <w:divBdr>
                                                                                                                                                <w:top w:val="none" w:sz="0" w:space="0" w:color="auto"/>
                                                                                                                                                <w:left w:val="none" w:sz="0" w:space="0" w:color="auto"/>
                                                                                                                                                <w:bottom w:val="none" w:sz="0" w:space="0" w:color="auto"/>
                                                                                                                                                <w:right w:val="none" w:sz="0" w:space="0" w:color="auto"/>
                                                                                                                                              </w:divBdr>
                                                                                                                                              <w:divsChild>
                                                                                                                                                <w:div w:id="205916693">
                                                                                                                                                  <w:marLeft w:val="0"/>
                                                                                                                                                  <w:marRight w:val="0"/>
                                                                                                                                                  <w:marTop w:val="0"/>
                                                                                                                                                  <w:marBottom w:val="0"/>
                                                                                                                                                  <w:divBdr>
                                                                                                                                                    <w:top w:val="none" w:sz="0" w:space="0" w:color="auto"/>
                                                                                                                                                    <w:left w:val="none" w:sz="0" w:space="0" w:color="auto"/>
                                                                                                                                                    <w:bottom w:val="none" w:sz="0" w:space="0" w:color="auto"/>
                                                                                                                                                    <w:right w:val="none" w:sz="0" w:space="0" w:color="auto"/>
                                                                                                                                                  </w:divBdr>
                                                                                                                                                  <w:divsChild>
                                                                                                                                                    <w:div w:id="595292141">
                                                                                                                                                      <w:marLeft w:val="0"/>
                                                                                                                                                      <w:marRight w:val="0"/>
                                                                                                                                                      <w:marTop w:val="0"/>
                                                                                                                                                      <w:marBottom w:val="0"/>
                                                                                                                                                      <w:divBdr>
                                                                                                                                                        <w:top w:val="none" w:sz="0" w:space="0" w:color="auto"/>
                                                                                                                                                        <w:left w:val="none" w:sz="0" w:space="0" w:color="auto"/>
                                                                                                                                                        <w:bottom w:val="none" w:sz="0" w:space="0" w:color="auto"/>
                                                                                                                                                        <w:right w:val="none" w:sz="0" w:space="0" w:color="auto"/>
                                                                                                                                                      </w:divBdr>
                                                                                                                                                      <w:divsChild>
                                                                                                                                                        <w:div w:id="826020883">
                                                                                                                                                          <w:marLeft w:val="0"/>
                                                                                                                                                          <w:marRight w:val="0"/>
                                                                                                                                                          <w:marTop w:val="0"/>
                                                                                                                                                          <w:marBottom w:val="0"/>
                                                                                                                                                          <w:divBdr>
                                                                                                                                                            <w:top w:val="none" w:sz="0" w:space="0" w:color="auto"/>
                                                                                                                                                            <w:left w:val="none" w:sz="0" w:space="0" w:color="auto"/>
                                                                                                                                                            <w:bottom w:val="none" w:sz="0" w:space="0" w:color="auto"/>
                                                                                                                                                            <w:right w:val="none" w:sz="0" w:space="0" w:color="auto"/>
                                                                                                                                                          </w:divBdr>
                                                                                                                                                          <w:divsChild>
                                                                                                                                                            <w:div w:id="1807698570">
                                                                                                                                                              <w:marLeft w:val="0"/>
                                                                                                                                                              <w:marRight w:val="0"/>
                                                                                                                                                              <w:marTop w:val="0"/>
                                                                                                                                                              <w:marBottom w:val="0"/>
                                                                                                                                                              <w:divBdr>
                                                                                                                                                                <w:top w:val="none" w:sz="0" w:space="0" w:color="auto"/>
                                                                                                                                                                <w:left w:val="none" w:sz="0" w:space="0" w:color="auto"/>
                                                                                                                                                                <w:bottom w:val="none" w:sz="0" w:space="0" w:color="auto"/>
                                                                                                                                                                <w:right w:val="none" w:sz="0" w:space="0" w:color="auto"/>
                                                                                                                                                              </w:divBdr>
                                                                                                                                                              <w:divsChild>
                                                                                                                                                                <w:div w:id="1784154189">
                                                                                                                                                                  <w:marLeft w:val="0"/>
                                                                                                                                                                  <w:marRight w:val="0"/>
                                                                                                                                                                  <w:marTop w:val="0"/>
                                                                                                                                                                  <w:marBottom w:val="0"/>
                                                                                                                                                                  <w:divBdr>
                                                                                                                                                                    <w:top w:val="none" w:sz="0" w:space="0" w:color="auto"/>
                                                                                                                                                                    <w:left w:val="none" w:sz="0" w:space="0" w:color="auto"/>
                                                                                                                                                                    <w:bottom w:val="none" w:sz="0" w:space="0" w:color="auto"/>
                                                                                                                                                                    <w:right w:val="none" w:sz="0" w:space="0" w:color="auto"/>
                                                                                                                                                                  </w:divBdr>
                                                                                                                                                                  <w:divsChild>
                                                                                                                                                                    <w:div w:id="1777670088">
                                                                                                                                                                      <w:marLeft w:val="0"/>
                                                                                                                                                                      <w:marRight w:val="0"/>
                                                                                                                                                                      <w:marTop w:val="0"/>
                                                                                                                                                                      <w:marBottom w:val="0"/>
                                                                                                                                                                      <w:divBdr>
                                                                                                                                                                        <w:top w:val="none" w:sz="0" w:space="0" w:color="auto"/>
                                                                                                                                                                        <w:left w:val="none" w:sz="0" w:space="0" w:color="auto"/>
                                                                                                                                                                        <w:bottom w:val="none" w:sz="0" w:space="0" w:color="auto"/>
                                                                                                                                                                        <w:right w:val="none" w:sz="0" w:space="0" w:color="auto"/>
                                                                                                                                                                      </w:divBdr>
                                                                                                                                                                      <w:divsChild>
                                                                                                                                                                        <w:div w:id="2054230483">
                                                                                                                                                                          <w:marLeft w:val="0"/>
                                                                                                                                                                          <w:marRight w:val="0"/>
                                                                                                                                                                          <w:marTop w:val="0"/>
                                                                                                                                                                          <w:marBottom w:val="0"/>
                                                                                                                                                                          <w:divBdr>
                                                                                                                                                                            <w:top w:val="none" w:sz="0" w:space="0" w:color="auto"/>
                                                                                                                                                                            <w:left w:val="none" w:sz="0" w:space="0" w:color="auto"/>
                                                                                                                                                                            <w:bottom w:val="none" w:sz="0" w:space="0" w:color="auto"/>
                                                                                                                                                                            <w:right w:val="none" w:sz="0" w:space="0" w:color="auto"/>
                                                                                                                                                                          </w:divBdr>
                                                                                                                                                                          <w:divsChild>
                                                                                                                                                                            <w:div w:id="1319387571">
                                                                                                                                                                              <w:marLeft w:val="0"/>
                                                                                                                                                                              <w:marRight w:val="0"/>
                                                                                                                                                                              <w:marTop w:val="0"/>
                                                                                                                                                                              <w:marBottom w:val="0"/>
                                                                                                                                                                              <w:divBdr>
                                                                                                                                                                                <w:top w:val="none" w:sz="0" w:space="0" w:color="auto"/>
                                                                                                                                                                                <w:left w:val="none" w:sz="0" w:space="0" w:color="auto"/>
                                                                                                                                                                                <w:bottom w:val="none" w:sz="0" w:space="0" w:color="auto"/>
                                                                                                                                                                                <w:right w:val="none" w:sz="0" w:space="0" w:color="auto"/>
                                                                                                                                                                              </w:divBdr>
                                                                                                                                                                              <w:divsChild>
                                                                                                                                                                                <w:div w:id="1586108433">
                                                                                                                                                                                  <w:marLeft w:val="0"/>
                                                                                                                                                                                  <w:marRight w:val="0"/>
                                                                                                                                                                                  <w:marTop w:val="0"/>
                                                                                                                                                                                  <w:marBottom w:val="0"/>
                                                                                                                                                                                  <w:divBdr>
                                                                                                                                                                                    <w:top w:val="none" w:sz="0" w:space="0" w:color="auto"/>
                                                                                                                                                                                    <w:left w:val="none" w:sz="0" w:space="0" w:color="auto"/>
                                                                                                                                                                                    <w:bottom w:val="none" w:sz="0" w:space="0" w:color="auto"/>
                                                                                                                                                                                    <w:right w:val="none" w:sz="0" w:space="0" w:color="auto"/>
                                                                                                                                                                                  </w:divBdr>
                                                                                                                                                                                  <w:divsChild>
                                                                                                                                                                                    <w:div w:id="43915064">
                                                                                                                                                                                      <w:marLeft w:val="0"/>
                                                                                                                                                                                      <w:marRight w:val="0"/>
                                                                                                                                                                                      <w:marTop w:val="0"/>
                                                                                                                                                                                      <w:marBottom w:val="0"/>
                                                                                                                                                                                      <w:divBdr>
                                                                                                                                                                                        <w:top w:val="none" w:sz="0" w:space="0" w:color="auto"/>
                                                                                                                                                                                        <w:left w:val="none" w:sz="0" w:space="0" w:color="auto"/>
                                                                                                                                                                                        <w:bottom w:val="none" w:sz="0" w:space="0" w:color="auto"/>
                                                                                                                                                                                        <w:right w:val="none" w:sz="0" w:space="0" w:color="auto"/>
                                                                                                                                                                                      </w:divBdr>
                                                                                                                                                                                    </w:div>
                                                                                                                                                                                    <w:div w:id="426924337">
                                                                                                                                                                                      <w:marLeft w:val="0"/>
                                                                                                                                                                                      <w:marRight w:val="0"/>
                                                                                                                                                                                      <w:marTop w:val="180"/>
                                                                                                                                                                                      <w:marBottom w:val="180"/>
                                                                                                                                                                                      <w:divBdr>
                                                                                                                                                                                        <w:top w:val="none" w:sz="0" w:space="0" w:color="auto"/>
                                                                                                                                                                                        <w:left w:val="none" w:sz="0" w:space="0" w:color="auto"/>
                                                                                                                                                                                        <w:bottom w:val="none" w:sz="0" w:space="0" w:color="auto"/>
                                                                                                                                                                                        <w:right w:val="none" w:sz="0" w:space="0" w:color="auto"/>
                                                                                                                                                                                      </w:divBdr>
                                                                                                                                                                                      <w:divsChild>
                                                                                                                                                                                        <w:div w:id="810444634">
                                                                                                                                                                                          <w:marLeft w:val="0"/>
                                                                                                                                                                                          <w:marRight w:val="0"/>
                                                                                                                                                                                          <w:marTop w:val="0"/>
                                                                                                                                                                                          <w:marBottom w:val="0"/>
                                                                                                                                                                                          <w:divBdr>
                                                                                                                                                                                            <w:top w:val="none" w:sz="0" w:space="0" w:color="auto"/>
                                                                                                                                                                                            <w:left w:val="none" w:sz="0" w:space="0" w:color="auto"/>
                                                                                                                                                                                            <w:bottom w:val="none" w:sz="0" w:space="0" w:color="auto"/>
                                                                                                                                                                                            <w:right w:val="none" w:sz="0" w:space="0" w:color="auto"/>
                                                                                                                                                                                          </w:divBdr>
                                                                                                                                                                                          <w:divsChild>
                                                                                                                                                                                            <w:div w:id="1192913428">
                                                                                                                                                                                              <w:marLeft w:val="0"/>
                                                                                                                                                                                              <w:marRight w:val="0"/>
                                                                                                                                                                                              <w:marTop w:val="0"/>
                                                                                                                                                                                              <w:marBottom w:val="0"/>
                                                                                                                                                                                              <w:divBdr>
                                                                                                                                                                                                <w:top w:val="none" w:sz="0" w:space="0" w:color="auto"/>
                                                                                                                                                                                                <w:left w:val="none" w:sz="0" w:space="0" w:color="auto"/>
                                                                                                                                                                                                <w:bottom w:val="none" w:sz="0" w:space="0" w:color="auto"/>
                                                                                                                                                                                                <w:right w:val="none" w:sz="0" w:space="0" w:color="auto"/>
                                                                                                                                                                                              </w:divBdr>
                                                                                                                                                                                              <w:divsChild>
                                                                                                                                                                                                <w:div w:id="1014696726">
                                                                                                                                                                                                  <w:marLeft w:val="0"/>
                                                                                                                                                                                                  <w:marRight w:val="0"/>
                                                                                                                                                                                                  <w:marTop w:val="0"/>
                                                                                                                                                                                                  <w:marBottom w:val="0"/>
                                                                                                                                                                                                  <w:divBdr>
                                                                                                                                                                                                    <w:top w:val="none" w:sz="0" w:space="0" w:color="auto"/>
                                                                                                                                                                                                    <w:left w:val="none" w:sz="0" w:space="0" w:color="auto"/>
                                                                                                                                                                                                    <w:bottom w:val="none" w:sz="0" w:space="0" w:color="auto"/>
                                                                                                                                                                                                    <w:right w:val="none" w:sz="0" w:space="0" w:color="auto"/>
                                                                                                                                                                                                  </w:divBdr>
                                                                                                                                                                                                  <w:divsChild>
                                                                                                                                                                                                    <w:div w:id="1783649314">
                                                                                                                                                                                                      <w:marLeft w:val="0"/>
                                                                                                                                                                                                      <w:marRight w:val="0"/>
                                                                                                                                                                                                      <w:marTop w:val="0"/>
                                                                                                                                                                                                      <w:marBottom w:val="0"/>
                                                                                                                                                                                                      <w:divBdr>
                                                                                                                                                                                                        <w:top w:val="none" w:sz="0" w:space="0" w:color="auto"/>
                                                                                                                                                                                                        <w:left w:val="none" w:sz="0" w:space="0" w:color="auto"/>
                                                                                                                                                                                                        <w:bottom w:val="none" w:sz="0" w:space="0" w:color="auto"/>
                                                                                                                                                                                                        <w:right w:val="none" w:sz="0" w:space="0" w:color="auto"/>
                                                                                                                                                                                                      </w:divBdr>
                                                                                                                                                                                                      <w:divsChild>
                                                                                                                                                                                                        <w:div w:id="67751176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694460026">
                                                                                                                                                                                                  <w:marLeft w:val="0"/>
                                                                                                                                                                                                  <w:marRight w:val="0"/>
                                                                                                                                                                                                  <w:marTop w:val="0"/>
                                                                                                                                                                                                  <w:marBottom w:val="0"/>
                                                                                                                                                                                                  <w:divBdr>
                                                                                                                                                                                                    <w:top w:val="none" w:sz="0" w:space="0" w:color="auto"/>
                                                                                                                                                                                                    <w:left w:val="none" w:sz="0" w:space="0" w:color="auto"/>
                                                                                                                                                                                                    <w:bottom w:val="none" w:sz="0" w:space="0" w:color="auto"/>
                                                                                                                                                                                                    <w:right w:val="none" w:sz="0" w:space="0" w:color="auto"/>
                                                                                                                                                                                                  </w:divBdr>
                                                                                                                                                                                                  <w:divsChild>
                                                                                                                                                                                                    <w:div w:id="1249460288">
                                                                                                                                                                                                      <w:marLeft w:val="0"/>
                                                                                                                                                                                                      <w:marRight w:val="0"/>
                                                                                                                                                                                                      <w:marTop w:val="0"/>
                                                                                                                                                                                                      <w:marBottom w:val="0"/>
                                                                                                                                                                                                      <w:divBdr>
                                                                                                                                                                                                        <w:top w:val="none" w:sz="0" w:space="0" w:color="auto"/>
                                                                                                                                                                                                        <w:left w:val="none" w:sz="0" w:space="0" w:color="auto"/>
                                                                                                                                                                                                        <w:bottom w:val="none" w:sz="0" w:space="0" w:color="auto"/>
                                                                                                                                                                                                        <w:right w:val="none" w:sz="0" w:space="0" w:color="auto"/>
                                                                                                                                                                                                      </w:divBdr>
                                                                                                                                                                                                      <w:divsChild>
                                                                                                                                                                                                        <w:div w:id="312220102">
                                                                                                                                                                                                          <w:marLeft w:val="0"/>
                                                                                                                                                                                                          <w:marRight w:val="0"/>
                                                                                                                                                                                                          <w:marTop w:val="0"/>
                                                                                                                                                                                                          <w:marBottom w:val="0"/>
                                                                                                                                                                                                          <w:divBdr>
                                                                                                                                                                                                            <w:top w:val="none" w:sz="0" w:space="0" w:color="auto"/>
                                                                                                                                                                                                            <w:left w:val="none" w:sz="0" w:space="0" w:color="auto"/>
                                                                                                                                                                                                            <w:bottom w:val="none" w:sz="0" w:space="0" w:color="auto"/>
                                                                                                                                                                                                            <w:right w:val="none" w:sz="0" w:space="0" w:color="auto"/>
                                                                                                                                                                                                          </w:divBdr>
                                                                                                                                                                                                          <w:divsChild>
                                                                                                                                                                                                            <w:div w:id="649677146">
                                                                                                                                                                                                              <w:marLeft w:val="0"/>
                                                                                                                                                                                                              <w:marRight w:val="0"/>
                                                                                                                                                                                                              <w:marTop w:val="0"/>
                                                                                                                                                                                                              <w:marBottom w:val="0"/>
                                                                                                                                                                                                              <w:divBdr>
                                                                                                                                                                                                                <w:top w:val="none" w:sz="0" w:space="0" w:color="auto"/>
                                                                                                                                                                                                                <w:left w:val="none" w:sz="0" w:space="0" w:color="auto"/>
                                                                                                                                                                                                                <w:bottom w:val="none" w:sz="0" w:space="0" w:color="auto"/>
                                                                                                                                                                                                                <w:right w:val="none" w:sz="0" w:space="0" w:color="auto"/>
                                                                                                                                                                                                              </w:divBdr>
                                                                                                                                                                                                              <w:divsChild>
                                                                                                                                                                                                                <w:div w:id="185434175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9071364">
                                                                                                          <w:marLeft w:val="0"/>
                                                                                                          <w:marRight w:val="0"/>
                                                                                                          <w:marTop w:val="0"/>
                                                                                                          <w:marBottom w:val="0"/>
                                                                                                          <w:divBdr>
                                                                                                            <w:top w:val="none" w:sz="0" w:space="0" w:color="auto"/>
                                                                                                            <w:left w:val="none" w:sz="0" w:space="0" w:color="auto"/>
                                                                                                            <w:bottom w:val="none" w:sz="0" w:space="0" w:color="auto"/>
                                                                                                            <w:right w:val="none" w:sz="0" w:space="0" w:color="auto"/>
                                                                                                          </w:divBdr>
                                                                                                          <w:divsChild>
                                                                                                            <w:div w:id="888616043">
                                                                                                              <w:marLeft w:val="0"/>
                                                                                                              <w:marRight w:val="0"/>
                                                                                                              <w:marTop w:val="0"/>
                                                                                                              <w:marBottom w:val="0"/>
                                                                                                              <w:divBdr>
                                                                                                                <w:top w:val="none" w:sz="0" w:space="0" w:color="auto"/>
                                                                                                                <w:left w:val="none" w:sz="0" w:space="0" w:color="auto"/>
                                                                                                                <w:bottom w:val="none" w:sz="0" w:space="0" w:color="auto"/>
                                                                                                                <w:right w:val="none" w:sz="0" w:space="0" w:color="auto"/>
                                                                                                              </w:divBdr>
                                                                                                              <w:divsChild>
                                                                                                                <w:div w:id="116875716">
                                                                                                                  <w:marLeft w:val="0"/>
                                                                                                                  <w:marRight w:val="0"/>
                                                                                                                  <w:marTop w:val="0"/>
                                                                                                                  <w:marBottom w:val="0"/>
                                                                                                                  <w:divBdr>
                                                                                                                    <w:top w:val="none" w:sz="0" w:space="0" w:color="auto"/>
                                                                                                                    <w:left w:val="none" w:sz="0" w:space="0" w:color="auto"/>
                                                                                                                    <w:bottom w:val="none" w:sz="0" w:space="0" w:color="auto"/>
                                                                                                                    <w:right w:val="none" w:sz="0" w:space="0" w:color="auto"/>
                                                                                                                  </w:divBdr>
                                                                                                                  <w:divsChild>
                                                                                                                    <w:div w:id="1958022886">
                                                                                                                      <w:marLeft w:val="0"/>
                                                                                                                      <w:marRight w:val="0"/>
                                                                                                                      <w:marTop w:val="0"/>
                                                                                                                      <w:marBottom w:val="0"/>
                                                                                                                      <w:divBdr>
                                                                                                                        <w:top w:val="none" w:sz="0" w:space="0" w:color="auto"/>
                                                                                                                        <w:left w:val="none" w:sz="0" w:space="0" w:color="auto"/>
                                                                                                                        <w:bottom w:val="none" w:sz="0" w:space="0" w:color="auto"/>
                                                                                                                        <w:right w:val="none" w:sz="0" w:space="0" w:color="auto"/>
                                                                                                                      </w:divBdr>
                                                                                                                      <w:divsChild>
                                                                                                                        <w:div w:id="2014185709">
                                                                                                                          <w:marLeft w:val="0"/>
                                                                                                                          <w:marRight w:val="0"/>
                                                                                                                          <w:marTop w:val="0"/>
                                                                                                                          <w:marBottom w:val="0"/>
                                                                                                                          <w:divBdr>
                                                                                                                            <w:top w:val="none" w:sz="0" w:space="0" w:color="auto"/>
                                                                                                                            <w:left w:val="none" w:sz="0" w:space="0" w:color="auto"/>
                                                                                                                            <w:bottom w:val="none" w:sz="0" w:space="0" w:color="auto"/>
                                                                                                                            <w:right w:val="none" w:sz="0" w:space="0" w:color="auto"/>
                                                                                                                          </w:divBdr>
                                                                                                                          <w:divsChild>
                                                                                                                            <w:div w:id="80178423">
                                                                                                                              <w:marLeft w:val="0"/>
                                                                                                                              <w:marRight w:val="0"/>
                                                                                                                              <w:marTop w:val="0"/>
                                                                                                                              <w:marBottom w:val="0"/>
                                                                                                                              <w:divBdr>
                                                                                                                                <w:top w:val="none" w:sz="0" w:space="0" w:color="auto"/>
                                                                                                                                <w:left w:val="none" w:sz="0" w:space="0" w:color="auto"/>
                                                                                                                                <w:bottom w:val="none" w:sz="0" w:space="0" w:color="auto"/>
                                                                                                                                <w:right w:val="none" w:sz="0" w:space="0" w:color="auto"/>
                                                                                                                              </w:divBdr>
                                                                                                                              <w:divsChild>
                                                                                                                                <w:div w:id="1731880313">
                                                                                                                                  <w:marLeft w:val="0"/>
                                                                                                                                  <w:marRight w:val="0"/>
                                                                                                                                  <w:marTop w:val="0"/>
                                                                                                                                  <w:marBottom w:val="0"/>
                                                                                                                                  <w:divBdr>
                                                                                                                                    <w:top w:val="none" w:sz="0" w:space="0" w:color="auto"/>
                                                                                                                                    <w:left w:val="none" w:sz="0" w:space="0" w:color="auto"/>
                                                                                                                                    <w:bottom w:val="none" w:sz="0" w:space="0" w:color="auto"/>
                                                                                                                                    <w:right w:val="none" w:sz="0" w:space="0" w:color="auto"/>
                                                                                                                                  </w:divBdr>
                                                                                                                                  <w:divsChild>
                                                                                                                                    <w:div w:id="2044675463">
                                                                                                                                      <w:marLeft w:val="0"/>
                                                                                                                                      <w:marRight w:val="0"/>
                                                                                                                                      <w:marTop w:val="0"/>
                                                                                                                                      <w:marBottom w:val="0"/>
                                                                                                                                      <w:divBdr>
                                                                                                                                        <w:top w:val="none" w:sz="0" w:space="0" w:color="auto"/>
                                                                                                                                        <w:left w:val="none" w:sz="0" w:space="0" w:color="auto"/>
                                                                                                                                        <w:bottom w:val="none" w:sz="0" w:space="0" w:color="auto"/>
                                                                                                                                        <w:right w:val="none" w:sz="0" w:space="0" w:color="auto"/>
                                                                                                                                      </w:divBdr>
                                                                                                                                      <w:divsChild>
                                                                                                                                        <w:div w:id="852573124">
                                                                                                                                          <w:marLeft w:val="0"/>
                                                                                                                                          <w:marRight w:val="0"/>
                                                                                                                                          <w:marTop w:val="0"/>
                                                                                                                                          <w:marBottom w:val="0"/>
                                                                                                                                          <w:divBdr>
                                                                                                                                            <w:top w:val="none" w:sz="0" w:space="0" w:color="auto"/>
                                                                                                                                            <w:left w:val="none" w:sz="0" w:space="0" w:color="auto"/>
                                                                                                                                            <w:bottom w:val="none" w:sz="0" w:space="0" w:color="auto"/>
                                                                                                                                            <w:right w:val="none" w:sz="0" w:space="0" w:color="auto"/>
                                                                                                                                          </w:divBdr>
                                                                                                                                          <w:divsChild>
                                                                                                                                            <w:div w:id="1397389245">
                                                                                                                                              <w:marLeft w:val="0"/>
                                                                                                                                              <w:marRight w:val="0"/>
                                                                                                                                              <w:marTop w:val="0"/>
                                                                                                                                              <w:marBottom w:val="0"/>
                                                                                                                                              <w:divBdr>
                                                                                                                                                <w:top w:val="none" w:sz="0" w:space="0" w:color="auto"/>
                                                                                                                                                <w:left w:val="none" w:sz="0" w:space="0" w:color="auto"/>
                                                                                                                                                <w:bottom w:val="none" w:sz="0" w:space="0" w:color="auto"/>
                                                                                                                                                <w:right w:val="none" w:sz="0" w:space="0" w:color="auto"/>
                                                                                                                                              </w:divBdr>
                                                                                                                                              <w:divsChild>
                                                                                                                                                <w:div w:id="1733964285">
                                                                                                                                                  <w:marLeft w:val="0"/>
                                                                                                                                                  <w:marRight w:val="0"/>
                                                                                                                                                  <w:marTop w:val="0"/>
                                                                                                                                                  <w:marBottom w:val="0"/>
                                                                                                                                                  <w:divBdr>
                                                                                                                                                    <w:top w:val="none" w:sz="0" w:space="0" w:color="auto"/>
                                                                                                                                                    <w:left w:val="none" w:sz="0" w:space="0" w:color="auto"/>
                                                                                                                                                    <w:bottom w:val="none" w:sz="0" w:space="0" w:color="auto"/>
                                                                                                                                                    <w:right w:val="none" w:sz="0" w:space="0" w:color="auto"/>
                                                                                                                                                  </w:divBdr>
                                                                                                                                                  <w:divsChild>
                                                                                                                                                    <w:div w:id="724376821">
                                                                                                                                                      <w:marLeft w:val="0"/>
                                                                                                                                                      <w:marRight w:val="0"/>
                                                                                                                                                      <w:marTop w:val="0"/>
                                                                                                                                                      <w:marBottom w:val="0"/>
                                                                                                                                                      <w:divBdr>
                                                                                                                                                        <w:top w:val="none" w:sz="0" w:space="0" w:color="auto"/>
                                                                                                                                                        <w:left w:val="none" w:sz="0" w:space="0" w:color="auto"/>
                                                                                                                                                        <w:bottom w:val="none" w:sz="0" w:space="0" w:color="auto"/>
                                                                                                                                                        <w:right w:val="none" w:sz="0" w:space="0" w:color="auto"/>
                                                                                                                                                      </w:divBdr>
                                                                                                                                                      <w:divsChild>
                                                                                                                                                        <w:div w:id="201596564">
                                                                                                                                                          <w:marLeft w:val="0"/>
                                                                                                                                                          <w:marRight w:val="0"/>
                                                                                                                                                          <w:marTop w:val="0"/>
                                                                                                                                                          <w:marBottom w:val="0"/>
                                                                                                                                                          <w:divBdr>
                                                                                                                                                            <w:top w:val="none" w:sz="0" w:space="0" w:color="auto"/>
                                                                                                                                                            <w:left w:val="none" w:sz="0" w:space="0" w:color="auto"/>
                                                                                                                                                            <w:bottom w:val="none" w:sz="0" w:space="0" w:color="auto"/>
                                                                                                                                                            <w:right w:val="none" w:sz="0" w:space="0" w:color="auto"/>
                                                                                                                                                          </w:divBdr>
                                                                                                                                                          <w:divsChild>
                                                                                                                                                            <w:div w:id="803544937">
                                                                                                                                                              <w:marLeft w:val="0"/>
                                                                                                                                                              <w:marRight w:val="0"/>
                                                                                                                                                              <w:marTop w:val="0"/>
                                                                                                                                                              <w:marBottom w:val="0"/>
                                                                                                                                                              <w:divBdr>
                                                                                                                                                                <w:top w:val="none" w:sz="0" w:space="0" w:color="auto"/>
                                                                                                                                                                <w:left w:val="none" w:sz="0" w:space="0" w:color="auto"/>
                                                                                                                                                                <w:bottom w:val="none" w:sz="0" w:space="0" w:color="auto"/>
                                                                                                                                                                <w:right w:val="none" w:sz="0" w:space="0" w:color="auto"/>
                                                                                                                                                              </w:divBdr>
                                                                                                                                                              <w:divsChild>
                                                                                                                                                                <w:div w:id="15930814">
                                                                                                                                                                  <w:marLeft w:val="0"/>
                                                                                                                                                                  <w:marRight w:val="0"/>
                                                                                                                                                                  <w:marTop w:val="0"/>
                                                                                                                                                                  <w:marBottom w:val="0"/>
                                                                                                                                                                  <w:divBdr>
                                                                                                                                                                    <w:top w:val="none" w:sz="0" w:space="0" w:color="auto"/>
                                                                                                                                                                    <w:left w:val="none" w:sz="0" w:space="0" w:color="auto"/>
                                                                                                                                                                    <w:bottom w:val="none" w:sz="0" w:space="0" w:color="auto"/>
                                                                                                                                                                    <w:right w:val="none" w:sz="0" w:space="0" w:color="auto"/>
                                                                                                                                                                  </w:divBdr>
                                                                                                                                                                  <w:divsChild>
                                                                                                                                                                    <w:div w:id="1037968063">
                                                                                                                                                                      <w:marLeft w:val="0"/>
                                                                                                                                                                      <w:marRight w:val="0"/>
                                                                                                                                                                      <w:marTop w:val="0"/>
                                                                                                                                                                      <w:marBottom w:val="0"/>
                                                                                                                                                                      <w:divBdr>
                                                                                                                                                                        <w:top w:val="none" w:sz="0" w:space="0" w:color="auto"/>
                                                                                                                                                                        <w:left w:val="none" w:sz="0" w:space="0" w:color="auto"/>
                                                                                                                                                                        <w:bottom w:val="none" w:sz="0" w:space="0" w:color="auto"/>
                                                                                                                                                                        <w:right w:val="none" w:sz="0" w:space="0" w:color="auto"/>
                                                                                                                                                                      </w:divBdr>
                                                                                                                                                                      <w:divsChild>
                                                                                                                                                                        <w:div w:id="324087976">
                                                                                                                                                                          <w:marLeft w:val="0"/>
                                                                                                                                                                          <w:marRight w:val="0"/>
                                                                                                                                                                          <w:marTop w:val="0"/>
                                                                                                                                                                          <w:marBottom w:val="0"/>
                                                                                                                                                                          <w:divBdr>
                                                                                                                                                                            <w:top w:val="none" w:sz="0" w:space="0" w:color="auto"/>
                                                                                                                                                                            <w:left w:val="none" w:sz="0" w:space="0" w:color="auto"/>
                                                                                                                                                                            <w:bottom w:val="none" w:sz="0" w:space="0" w:color="auto"/>
                                                                                                                                                                            <w:right w:val="none" w:sz="0" w:space="0" w:color="auto"/>
                                                                                                                                                                          </w:divBdr>
                                                                                                                                                                          <w:divsChild>
                                                                                                                                                                            <w:div w:id="19725145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5487635">
      <w:bodyDiv w:val="1"/>
      <w:marLeft w:val="0"/>
      <w:marRight w:val="0"/>
      <w:marTop w:val="0"/>
      <w:marBottom w:val="0"/>
      <w:divBdr>
        <w:top w:val="none" w:sz="0" w:space="0" w:color="auto"/>
        <w:left w:val="none" w:sz="0" w:space="0" w:color="auto"/>
        <w:bottom w:val="none" w:sz="0" w:space="0" w:color="auto"/>
        <w:right w:val="none" w:sz="0" w:space="0" w:color="auto"/>
      </w:divBdr>
    </w:div>
    <w:div w:id="1517380009">
      <w:bodyDiv w:val="1"/>
      <w:marLeft w:val="0"/>
      <w:marRight w:val="0"/>
      <w:marTop w:val="0"/>
      <w:marBottom w:val="0"/>
      <w:divBdr>
        <w:top w:val="none" w:sz="0" w:space="0" w:color="auto"/>
        <w:left w:val="none" w:sz="0" w:space="0" w:color="auto"/>
        <w:bottom w:val="none" w:sz="0" w:space="0" w:color="auto"/>
        <w:right w:val="none" w:sz="0" w:space="0" w:color="auto"/>
      </w:divBdr>
    </w:div>
    <w:div w:id="1534460450">
      <w:bodyDiv w:val="1"/>
      <w:marLeft w:val="0"/>
      <w:marRight w:val="0"/>
      <w:marTop w:val="0"/>
      <w:marBottom w:val="0"/>
      <w:divBdr>
        <w:top w:val="none" w:sz="0" w:space="0" w:color="auto"/>
        <w:left w:val="none" w:sz="0" w:space="0" w:color="auto"/>
        <w:bottom w:val="none" w:sz="0" w:space="0" w:color="auto"/>
        <w:right w:val="none" w:sz="0" w:space="0" w:color="auto"/>
      </w:divBdr>
    </w:div>
    <w:div w:id="1573352823">
      <w:bodyDiv w:val="1"/>
      <w:marLeft w:val="0"/>
      <w:marRight w:val="0"/>
      <w:marTop w:val="0"/>
      <w:marBottom w:val="0"/>
      <w:divBdr>
        <w:top w:val="none" w:sz="0" w:space="0" w:color="auto"/>
        <w:left w:val="none" w:sz="0" w:space="0" w:color="auto"/>
        <w:bottom w:val="none" w:sz="0" w:space="0" w:color="auto"/>
        <w:right w:val="none" w:sz="0" w:space="0" w:color="auto"/>
      </w:divBdr>
    </w:div>
    <w:div w:id="1593128612">
      <w:bodyDiv w:val="1"/>
      <w:marLeft w:val="0"/>
      <w:marRight w:val="0"/>
      <w:marTop w:val="0"/>
      <w:marBottom w:val="0"/>
      <w:divBdr>
        <w:top w:val="none" w:sz="0" w:space="0" w:color="auto"/>
        <w:left w:val="none" w:sz="0" w:space="0" w:color="auto"/>
        <w:bottom w:val="none" w:sz="0" w:space="0" w:color="auto"/>
        <w:right w:val="none" w:sz="0" w:space="0" w:color="auto"/>
      </w:divBdr>
    </w:div>
    <w:div w:id="1686666384">
      <w:bodyDiv w:val="1"/>
      <w:marLeft w:val="0"/>
      <w:marRight w:val="0"/>
      <w:marTop w:val="0"/>
      <w:marBottom w:val="0"/>
      <w:divBdr>
        <w:top w:val="none" w:sz="0" w:space="0" w:color="auto"/>
        <w:left w:val="none" w:sz="0" w:space="0" w:color="auto"/>
        <w:bottom w:val="none" w:sz="0" w:space="0" w:color="auto"/>
        <w:right w:val="none" w:sz="0" w:space="0" w:color="auto"/>
      </w:divBdr>
    </w:div>
    <w:div w:id="1692801189">
      <w:bodyDiv w:val="1"/>
      <w:marLeft w:val="0"/>
      <w:marRight w:val="0"/>
      <w:marTop w:val="0"/>
      <w:marBottom w:val="0"/>
      <w:divBdr>
        <w:top w:val="none" w:sz="0" w:space="0" w:color="auto"/>
        <w:left w:val="none" w:sz="0" w:space="0" w:color="auto"/>
        <w:bottom w:val="none" w:sz="0" w:space="0" w:color="auto"/>
        <w:right w:val="none" w:sz="0" w:space="0" w:color="auto"/>
      </w:divBdr>
    </w:div>
    <w:div w:id="1700277365">
      <w:bodyDiv w:val="1"/>
      <w:marLeft w:val="0"/>
      <w:marRight w:val="0"/>
      <w:marTop w:val="0"/>
      <w:marBottom w:val="0"/>
      <w:divBdr>
        <w:top w:val="none" w:sz="0" w:space="0" w:color="auto"/>
        <w:left w:val="none" w:sz="0" w:space="0" w:color="auto"/>
        <w:bottom w:val="none" w:sz="0" w:space="0" w:color="auto"/>
        <w:right w:val="none" w:sz="0" w:space="0" w:color="auto"/>
      </w:divBdr>
    </w:div>
    <w:div w:id="1738942158">
      <w:bodyDiv w:val="1"/>
      <w:marLeft w:val="0"/>
      <w:marRight w:val="0"/>
      <w:marTop w:val="0"/>
      <w:marBottom w:val="0"/>
      <w:divBdr>
        <w:top w:val="none" w:sz="0" w:space="0" w:color="auto"/>
        <w:left w:val="none" w:sz="0" w:space="0" w:color="auto"/>
        <w:bottom w:val="none" w:sz="0" w:space="0" w:color="auto"/>
        <w:right w:val="none" w:sz="0" w:space="0" w:color="auto"/>
      </w:divBdr>
    </w:div>
    <w:div w:id="1834251268">
      <w:bodyDiv w:val="1"/>
      <w:marLeft w:val="0"/>
      <w:marRight w:val="0"/>
      <w:marTop w:val="0"/>
      <w:marBottom w:val="0"/>
      <w:divBdr>
        <w:top w:val="none" w:sz="0" w:space="0" w:color="auto"/>
        <w:left w:val="none" w:sz="0" w:space="0" w:color="auto"/>
        <w:bottom w:val="none" w:sz="0" w:space="0" w:color="auto"/>
        <w:right w:val="none" w:sz="0" w:space="0" w:color="auto"/>
      </w:divBdr>
    </w:div>
    <w:div w:id="1876888038">
      <w:bodyDiv w:val="1"/>
      <w:marLeft w:val="0"/>
      <w:marRight w:val="0"/>
      <w:marTop w:val="0"/>
      <w:marBottom w:val="0"/>
      <w:divBdr>
        <w:top w:val="none" w:sz="0" w:space="0" w:color="auto"/>
        <w:left w:val="none" w:sz="0" w:space="0" w:color="auto"/>
        <w:bottom w:val="none" w:sz="0" w:space="0" w:color="auto"/>
        <w:right w:val="none" w:sz="0" w:space="0" w:color="auto"/>
      </w:divBdr>
    </w:div>
    <w:div w:id="1938053905">
      <w:bodyDiv w:val="1"/>
      <w:marLeft w:val="0"/>
      <w:marRight w:val="0"/>
      <w:marTop w:val="0"/>
      <w:marBottom w:val="0"/>
      <w:divBdr>
        <w:top w:val="none" w:sz="0" w:space="0" w:color="auto"/>
        <w:left w:val="none" w:sz="0" w:space="0" w:color="auto"/>
        <w:bottom w:val="none" w:sz="0" w:space="0" w:color="auto"/>
        <w:right w:val="none" w:sz="0" w:space="0" w:color="auto"/>
      </w:divBdr>
    </w:div>
    <w:div w:id="2043509871">
      <w:bodyDiv w:val="1"/>
      <w:marLeft w:val="0"/>
      <w:marRight w:val="0"/>
      <w:marTop w:val="0"/>
      <w:marBottom w:val="0"/>
      <w:divBdr>
        <w:top w:val="none" w:sz="0" w:space="0" w:color="auto"/>
        <w:left w:val="none" w:sz="0" w:space="0" w:color="auto"/>
        <w:bottom w:val="none" w:sz="0" w:space="0" w:color="auto"/>
        <w:right w:val="none" w:sz="0" w:space="0" w:color="auto"/>
      </w:divBdr>
    </w:div>
    <w:div w:id="2075084245">
      <w:bodyDiv w:val="1"/>
      <w:marLeft w:val="0"/>
      <w:marRight w:val="0"/>
      <w:marTop w:val="0"/>
      <w:marBottom w:val="0"/>
      <w:divBdr>
        <w:top w:val="none" w:sz="0" w:space="0" w:color="auto"/>
        <w:left w:val="none" w:sz="0" w:space="0" w:color="auto"/>
        <w:bottom w:val="none" w:sz="0" w:space="0" w:color="auto"/>
        <w:right w:val="none" w:sz="0" w:space="0" w:color="auto"/>
      </w:divBdr>
    </w:div>
    <w:div w:id="21392261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49</Pages>
  <Words>9787</Words>
  <Characters>55791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Grade 12 Thesis Title Page</vt:lpstr>
    </vt:vector>
  </TitlesOfParts>
  <Manager/>
  <Company/>
  <LinksUpToDate>false</LinksUpToDate>
  <CharactersWithSpaces>65448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12 Thesis Title Page</dc:title>
  <dc:subject>Research title page template</dc:subject>
  <dc:creator>Zein Khalid Bulaclac</dc:creator>
  <cp:keywords/>
  <dc:description>generated by python-docx</dc:description>
  <cp:lastModifiedBy>Zein Khalid Bulaclac</cp:lastModifiedBy>
  <cp:revision>3</cp:revision>
  <cp:lastPrinted>2026-05-13T00:49:00Z</cp:lastPrinted>
  <dcterms:created xsi:type="dcterms:W3CDTF">2026-05-10T15:14:00Z</dcterms:created>
  <dcterms:modified xsi:type="dcterms:W3CDTF">2026-05-13T00:52:00Z</dcterms:modified>
  <cp:category/>
</cp:coreProperties>
</file>